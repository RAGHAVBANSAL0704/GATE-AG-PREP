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11</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C</w:t>
            </w:r>
          </w:p>
        </w:tc>
      </w:tr>
      <w:tr>
        <w:tc>
          <w:tcPr>
            <w:tcW w:type="dxa" w:w="1440"/>
          </w:tcPr>
          <w:p>
            <w:r>
              <w:t>3</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D</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5</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C</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C</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B</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1</w:t>
            </w:r>
          </w:p>
        </w:tc>
        <w:tc>
          <w:tcPr>
            <w:tcW w:type="dxa" w:w="1440"/>
          </w:tcPr>
          <w:p>
            <w:r>
              <w:t>1.9 to 2.1</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B</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C</w:t>
            </w:r>
          </w:p>
        </w:tc>
      </w:tr>
      <w:tr>
        <w:tc>
          <w:tcPr>
            <w:tcW w:type="dxa" w:w="1440"/>
          </w:tcPr>
          <w:p>
            <w:r>
              <w:t>16</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D</w:t>
            </w:r>
          </w:p>
        </w:tc>
      </w:tr>
      <w:tr>
        <w:tc>
          <w:tcPr>
            <w:tcW w:type="dxa" w:w="1440"/>
          </w:tcPr>
          <w:p>
            <w:r>
              <w:t>18</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C</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C</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9.5 to 10.5</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124 to 128</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B</w:t>
            </w:r>
          </w:p>
        </w:tc>
      </w:tr>
      <w:tr>
        <w:tc>
          <w:tcPr>
            <w:tcW w:type="dxa" w:w="1440"/>
          </w:tcPr>
          <w:p>
            <w:r>
              <w:t>25</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C</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MCQ</w:t>
            </w:r>
          </w:p>
        </w:tc>
        <w:tc>
          <w:tcPr>
            <w:tcW w:type="dxa" w:w="1440"/>
          </w:tcPr>
          <w:p>
            <w:r>
              <w:t>1</w:t>
            </w:r>
          </w:p>
        </w:tc>
        <w:tc>
          <w:tcPr>
            <w:tcW w:type="dxa" w:w="1440"/>
          </w:tcPr>
          <w:p>
            <w:r>
              <w:t>A</w:t>
            </w:r>
          </w:p>
        </w:tc>
      </w:tr>
      <w:tr>
        <w:tc>
          <w:tcPr>
            <w:tcW w:type="dxa" w:w="1440"/>
          </w:tcPr>
          <w:p>
            <w:r>
              <w:t>27</w:t>
            </w:r>
          </w:p>
        </w:tc>
        <w:tc>
          <w:tcPr>
            <w:tcW w:type="dxa" w:w="1440"/>
          </w:tcPr>
          <w:p>
            <w:r>
              <w:t>Section 5: Irrigation and Drainage Engineering</w:t>
            </w:r>
          </w:p>
        </w:tc>
        <w:tc>
          <w:tcPr>
            <w:tcW w:type="dxa" w:w="1440"/>
          </w:tcPr>
          <w:p>
            <w:r>
              <w:t>Irrigation Water Conveyance and Application Methods</w:t>
            </w:r>
          </w:p>
        </w:tc>
        <w:tc>
          <w:tcPr>
            <w:tcW w:type="dxa" w:w="1440"/>
          </w:tcPr>
          <w:p>
            <w:r>
              <w:t>MCQ</w:t>
            </w:r>
          </w:p>
        </w:tc>
        <w:tc>
          <w:tcPr>
            <w:tcW w:type="dxa" w:w="1440"/>
          </w:tcPr>
          <w:p>
            <w:r>
              <w:t>1</w:t>
            </w:r>
          </w:p>
        </w:tc>
        <w:tc>
          <w:tcPr>
            <w:tcW w:type="dxa" w:w="1440"/>
          </w:tcPr>
          <w:p>
            <w:r>
              <w:t>B</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76.0 to 84.0</w:t>
            </w:r>
          </w:p>
        </w:tc>
      </w:tr>
      <w:tr>
        <w:tc>
          <w:tcPr>
            <w:tcW w:type="dxa" w:w="1440"/>
          </w:tcPr>
          <w:p>
            <w:r>
              <w:t>29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19.0 to 21.0</w:t>
            </w:r>
          </w:p>
        </w:tc>
      </w:tr>
      <w:tr>
        <w:tc>
          <w:tcPr>
            <w:tcW w:type="dxa" w:w="1440"/>
          </w:tcPr>
          <w:p>
            <w:r>
              <w:t>30</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1</w:t>
            </w:r>
          </w:p>
        </w:tc>
        <w:tc>
          <w:tcPr>
            <w:tcW w:type="dxa" w:w="1440"/>
          </w:tcPr>
          <w:p>
            <w:r>
              <w:t>30.00 to 34.00</w:t>
            </w:r>
          </w:p>
        </w:tc>
      </w:tr>
      <w:tr>
        <w:tc>
          <w:tcPr>
            <w:tcW w:type="dxa" w:w="1440"/>
          </w:tcPr>
          <w:p>
            <w:r>
              <w:t>32</w:t>
            </w:r>
          </w:p>
        </w:tc>
        <w:tc>
          <w:tcPr>
            <w:tcW w:type="dxa" w:w="1440"/>
          </w:tcPr>
          <w:p>
            <w:r>
              <w:t>Section 6: Agricultural Process Engineering</w:t>
            </w:r>
          </w:p>
        </w:tc>
        <w:tc>
          <w:tcPr>
            <w:tcW w:type="dxa" w:w="1440"/>
          </w:tcPr>
          <w:p>
            <w:r>
              <w:t>Engineering Properties of Agriculture Produce</w:t>
            </w:r>
          </w:p>
        </w:tc>
        <w:tc>
          <w:tcPr>
            <w:tcW w:type="dxa" w:w="1440"/>
          </w:tcPr>
          <w:p>
            <w:r>
              <w:t>MCQ</w:t>
            </w:r>
          </w:p>
        </w:tc>
        <w:tc>
          <w:tcPr>
            <w:tcW w:type="dxa" w:w="1440"/>
          </w:tcPr>
          <w:p>
            <w:r>
              <w:t>1</w:t>
            </w:r>
          </w:p>
        </w:tc>
        <w:tc>
          <w:tcPr>
            <w:tcW w:type="dxa" w:w="1440"/>
          </w:tcPr>
          <w:p>
            <w:r>
              <w:t>B</w:t>
            </w:r>
          </w:p>
        </w:tc>
      </w:tr>
      <w:tr>
        <w:tc>
          <w:tcPr>
            <w:tcW w:type="dxa" w:w="1440"/>
          </w:tcPr>
          <w:p>
            <w:r>
              <w:t>33</w:t>
            </w:r>
          </w:p>
        </w:tc>
        <w:tc>
          <w:tcPr>
            <w:tcW w:type="dxa" w:w="1440"/>
          </w:tcPr>
          <w:p>
            <w:r>
              <w:t>Section 6: Agricultural Process Engineering</w:t>
            </w:r>
          </w:p>
        </w:tc>
        <w:tc>
          <w:tcPr>
            <w:tcW w:type="dxa" w:w="1440"/>
          </w:tcPr>
          <w:p>
            <w:r>
              <w:t>Engineering Properties of Agriculture Produce</w:t>
            </w:r>
          </w:p>
        </w:tc>
        <w:tc>
          <w:tcPr>
            <w:tcW w:type="dxa" w:w="1440"/>
          </w:tcPr>
          <w:p>
            <w:r>
              <w:t>NAT</w:t>
            </w:r>
          </w:p>
        </w:tc>
        <w:tc>
          <w:tcPr>
            <w:tcW w:type="dxa" w:w="1440"/>
          </w:tcPr>
          <w:p>
            <w:r>
              <w:t>1</w:t>
            </w:r>
          </w:p>
        </w:tc>
        <w:tc>
          <w:tcPr>
            <w:tcW w:type="dxa" w:w="1440"/>
          </w:tcPr>
          <w:p>
            <w:r>
              <w:t>39.0 to 41.0</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1</w:t>
            </w:r>
          </w:p>
        </w:tc>
        <w:tc>
          <w:tcPr>
            <w:tcW w:type="dxa" w:w="1440"/>
          </w:tcPr>
          <w:p>
            <w:r>
              <w:t>A, C</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B</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1.95 to 2.05</w:t>
            </w:r>
          </w:p>
        </w:tc>
      </w:tr>
      <w:tr>
        <w:tc>
          <w:tcPr>
            <w:tcW w:type="dxa" w:w="1440"/>
          </w:tcPr>
          <w:p>
            <w:r>
              <w:t>38</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C</w:t>
            </w:r>
          </w:p>
        </w:tc>
      </w:tr>
      <w:tr>
        <w:tc>
          <w:tcPr>
            <w:tcW w:type="dxa" w:w="1440"/>
          </w:tcPr>
          <w:p>
            <w:r>
              <w:t>39</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0.65 to 0.71</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0.28 to 0.32</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6.10 to 6.50</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715 to 725</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235 to 245</w:t>
            </w:r>
          </w:p>
        </w:tc>
      </w:tr>
      <w:tr>
        <w:tc>
          <w:tcPr>
            <w:tcW w:type="dxa" w:w="1440"/>
          </w:tcPr>
          <w:p>
            <w:r>
              <w:t>44</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0.14 to 0.18</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32.0 to 34.5</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3.05 to 3.35</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55.5 to 57.5</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2</w:t>
            </w:r>
          </w:p>
        </w:tc>
        <w:tc>
          <w:tcPr>
            <w:tcW w:type="dxa" w:w="1440"/>
          </w:tcPr>
          <w:p>
            <w:r>
              <w:t>B</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2.80 to 3.05</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265 to 275</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4.60 to 5.00</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245000 to 255000</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39.00 to 42.00</w:t>
            </w:r>
          </w:p>
        </w:tc>
      </w:tr>
      <w:tr>
        <w:tc>
          <w:tcPr>
            <w:tcW w:type="dxa" w:w="1440"/>
          </w:tcPr>
          <w:p>
            <w:r>
              <w:t>54</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2</w:t>
            </w:r>
          </w:p>
        </w:tc>
        <w:tc>
          <w:tcPr>
            <w:tcW w:type="dxa" w:w="1440"/>
          </w:tcPr>
          <w:p>
            <w:r>
              <w:t>0.0280 to 0.0320</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0.90 to 1.10</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MSQ</w:t>
            </w:r>
          </w:p>
        </w:tc>
        <w:tc>
          <w:tcPr>
            <w:tcW w:type="dxa" w:w="1440"/>
          </w:tcPr>
          <w:p>
            <w:r>
              <w:t>2</w:t>
            </w:r>
          </w:p>
        </w:tc>
        <w:tc>
          <w:tcPr>
            <w:tcW w:type="dxa" w:w="1440"/>
          </w:tcPr>
          <w:p>
            <w:r>
              <w:t>A, C</w:t>
            </w:r>
          </w:p>
        </w:tc>
      </w:tr>
      <w:tr>
        <w:tc>
          <w:tcPr>
            <w:tcW w:type="dxa" w:w="1440"/>
          </w:tcPr>
          <w:p>
            <w:r>
              <w:t>57</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520 to 560</w:t>
            </w:r>
          </w:p>
        </w:tc>
      </w:tr>
      <w:tr>
        <w:tc>
          <w:tcPr>
            <w:tcW w:type="dxa" w:w="1440"/>
          </w:tcPr>
          <w:p>
            <w:r>
              <w:t>58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14.50 to 16.50</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49.00 to 54.00</w:t>
            </w:r>
          </w:p>
        </w:tc>
      </w:tr>
      <w:tr>
        <w:tc>
          <w:tcPr>
            <w:tcW w:type="dxa" w:w="1440"/>
          </w:tcPr>
          <w:p>
            <w:r>
              <w:t>60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2</w:t>
            </w:r>
          </w:p>
        </w:tc>
        <w:tc>
          <w:tcPr>
            <w:tcW w:type="dxa" w:w="1440"/>
          </w:tcPr>
          <w:p>
            <w:r>
              <w:t>110 to 120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3.80 to 4.20</w:t>
            </w:r>
          </w:p>
        </w:tc>
      </w:tr>
      <w:tr>
        <w:tc>
          <w:tcPr>
            <w:tcW w:type="dxa" w:w="1440"/>
          </w:tcPr>
          <w:p>
            <w:r>
              <w:t>62</w:t>
            </w:r>
          </w:p>
        </w:tc>
        <w:tc>
          <w:tcPr>
            <w:tcW w:type="dxa" w:w="1440"/>
          </w:tcPr>
          <w:p>
            <w:r>
              <w:t>Section 6: Agricultural Process Engineering</w:t>
            </w:r>
          </w:p>
        </w:tc>
        <w:tc>
          <w:tcPr>
            <w:tcW w:type="dxa" w:w="1440"/>
          </w:tcPr>
          <w:p>
            <w:r>
              <w:t>Storage Systems</w:t>
            </w:r>
          </w:p>
        </w:tc>
        <w:tc>
          <w:tcPr>
            <w:tcW w:type="dxa" w:w="1440"/>
          </w:tcPr>
          <w:p>
            <w:r>
              <w:t>MSQ</w:t>
            </w:r>
          </w:p>
        </w:tc>
        <w:tc>
          <w:tcPr>
            <w:tcW w:type="dxa" w:w="1440"/>
          </w:tcPr>
          <w:p>
            <w:r>
              <w:t>2</w:t>
            </w:r>
          </w:p>
        </w:tc>
        <w:tc>
          <w:tcPr>
            <w:tcW w:type="dxa" w:w="1440"/>
          </w:tcPr>
          <w:p>
            <w:r>
              <w:t>A, B, D</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240 to 260</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71.00 to 76.00</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bl>
    <w:p>
      <w:pPr>
        <w:pStyle w:val="Heading2"/>
      </w:pPr>
      <w:r>
        <w:t>QUESTIONS &amp; DETAILED STEP-BY-STEP SOLUTIONS</w:t>
      </w:r>
    </w:p>
    <w:p>
      <w:pPr>
        <w:spacing w:before="160"/>
      </w:pPr>
      <w:r>
        <w:rPr>
          <w:b/>
        </w:rPr>
        <w:t>Q.1  [Section 8: General Aptitude | Quantitative Aptitude]  (MCQ, 1 Mark)</w:t>
        <w:br/>
      </w:r>
    </w:p>
    <w:p>
      <w:r>
        <w:t>The average of five consecutive odd numbers is 61. What is the largest of these numbers?</w:t>
      </w:r>
    </w:p>
    <w:p>
      <w:pPr>
        <w:spacing w:after="40"/>
        <w:ind w:left="360"/>
      </w:pPr>
      <w:r>
        <w:t>(A) 63</w:t>
      </w:r>
    </w:p>
    <w:p>
      <w:pPr>
        <w:spacing w:after="40"/>
        <w:ind w:left="360"/>
      </w:pPr>
      <w:r>
        <w:t>(B) 65</w:t>
      </w:r>
    </w:p>
    <w:p>
      <w:pPr>
        <w:spacing w:after="40"/>
        <w:ind w:left="360"/>
      </w:pPr>
      <w:r>
        <w:t>(C) 67</w:t>
      </w:r>
    </w:p>
    <w:p>
      <w:pPr>
        <w:spacing w:after="40"/>
        <w:ind w:left="360"/>
      </w:pPr>
      <w:r>
        <w:t>(D) 69</w:t>
      </w:r>
    </w:p>
    <w:p>
      <w:r>
        <w:rPr>
          <w:b/>
          <w:color w:val="006400"/>
        </w:rPr>
        <w:t>Correct Answer: B</w:t>
      </w:r>
    </w:p>
    <w:p>
      <w:pPr>
        <w:spacing w:after="200"/>
      </w:pPr>
      <w:r>
        <w:t>Solution &amp; Multi-Chain Formula Derivation:</w:t>
        <w:br/>
        <w:t>Answer: B</w:t>
        <w:br/>
        <w:t>Explanation:</w:t>
        <w:br/>
        <w:t>For five consecutive odd numbers n-4, n-2, n, n+2, n+4, the average equals the middle term n. So n = 61. The largest number is n + 4 = 65.</w:t>
        <w:br/>
        <w:t>Why the other options are wrong:</w:t>
        <w:br/>
        <w:t>(A)  Obtained by subtracting 2 from the correct largest value instead of adding 4 to the middle term.</w:t>
        <w:br/>
        <w:t>(C)  Obtained by adding 6 instead of 4 to the middle term (an off-by-one-step error in the consecutive-odd sequence).</w:t>
        <w:br/>
        <w:t>(D)  Obtained by adding 8 instead of 4, i.e. treating the average as the second term instead of the middle (third) term.</w:t>
        <w:br/>
      </w:r>
    </w:p>
    <w:p>
      <w:pPr>
        <w:spacing w:before="160"/>
      </w:pPr>
      <w:r>
        <w:rPr>
          <w:b/>
        </w:rPr>
        <w:t>Q.2  [Section 8: General Aptitude | Verbal Aptitude]  (MCQ, 1 Mark)</w:t>
        <w:br/>
      </w:r>
    </w:p>
    <w:p>
      <w:r>
        <w:t>Choose the word that is most nearly OPPOSITE in meaning to 'MERCURIAL':</w:t>
      </w:r>
    </w:p>
    <w:p>
      <w:r>
        <w:rPr>
          <w:b/>
          <w:color w:val="006400"/>
        </w:rPr>
        <w:t>Correct Answer: C</w:t>
      </w:r>
    </w:p>
    <w:p>
      <w:pPr>
        <w:spacing w:after="200"/>
      </w:pPr>
      <w:r>
        <w:t>Solution &amp; Multi-Chain Formula Derivation:</w:t>
        <w:br/>
        <w:t>'Mercurial' means subject to sudden or unpredictable changes of mood or mind. The antonym is 'Constant'.</w:t>
        <w:br/>
      </w:r>
    </w:p>
    <w:p>
      <w:pPr>
        <w:spacing w:before="160"/>
      </w:pPr>
      <w:r>
        <w:rPr>
          <w:b/>
        </w:rPr>
        <w:t>Q.3  [Section 8: General Aptitude | Verbal Aptitude]  (MCQ, 1 Mark)</w:t>
        <w:br/>
      </w:r>
    </w:p>
    <w:p>
      <w:r>
        <w:t>Choose the word that is most nearly OPPOSITE in meaning to 'LACONIC':</w:t>
      </w:r>
    </w:p>
    <w:p>
      <w:r>
        <w:rPr>
          <w:b/>
          <w:color w:val="006400"/>
        </w:rPr>
        <w:t>Correct Answer: D</w:t>
      </w:r>
    </w:p>
    <w:p>
      <w:pPr>
        <w:spacing w:after="200"/>
      </w:pPr>
      <w:r>
        <w:t>Solution &amp; Multi-Chain Formula Derivation:</w:t>
        <w:br/>
        <w:t>'Laconic' means using very few words. 'Verbose' means using or expressed in more words than are needed, making it the antonym.</w:t>
        <w:br/>
      </w:r>
    </w:p>
    <w:p>
      <w:pPr>
        <w:spacing w:before="160"/>
      </w:pPr>
      <w:r>
        <w:rPr>
          <w:b/>
        </w:rPr>
        <w:t>Q.4  [Section 8: General Aptitude | Quantitative Aptitude]  (MCQ, 1 Mark)</w:t>
        <w:br/>
      </w:r>
    </w:p>
    <w:p>
      <w:r>
        <w:t>Five villages P, Q, R, S, T lie along a straight canal. Q is exactly midway between P and T. R is 2 km east of Q, and S is 3 km west of P. The distance between P and T is 12 km. What is the distance between R and S?</w:t>
      </w:r>
    </w:p>
    <w:p>
      <w:pPr>
        <w:spacing w:after="40"/>
        <w:ind w:left="360"/>
      </w:pPr>
      <w:r>
        <w:t>(A) 9 km</w:t>
      </w:r>
    </w:p>
    <w:p>
      <w:pPr>
        <w:spacing w:after="40"/>
        <w:ind w:left="360"/>
      </w:pPr>
      <w:r>
        <w:t>(B) 10 km</w:t>
      </w:r>
    </w:p>
    <w:p>
      <w:pPr>
        <w:spacing w:after="40"/>
        <w:ind w:left="360"/>
      </w:pPr>
      <w:r>
        <w:t>(C) 11 km</w:t>
      </w:r>
    </w:p>
    <w:p>
      <w:pPr>
        <w:spacing w:after="40"/>
        <w:ind w:left="360"/>
      </w:pPr>
      <w:r>
        <w:t>(D) 13 km</w:t>
      </w:r>
    </w:p>
    <w:p>
      <w:r>
        <w:rPr>
          <w:b/>
          <w:color w:val="006400"/>
        </w:rPr>
        <w:t>Correct Answer: C</w:t>
      </w:r>
    </w:p>
    <w:p>
      <w:pPr>
        <w:spacing w:after="200"/>
      </w:pPr>
      <w:r>
        <w:t>Solution &amp; Multi-Chain Formula Derivation:</w:t>
        <w:br/>
        <w:t>Answer: C</w:t>
        <w:br/>
        <w:t>Explanation:</w:t>
        <w:br/>
        <w:t>Take P at position 0 and east as positive. Since PT = 12 km, T is at 12. Q, midway between P and T, is at 6. R, 2 km east of Q, is at 8. S, 3 km west of P, is at -3. Distance RS = 8 - (-3) = 11 km.</w:t>
        <w:br/>
        <w:t>Why the other options are wrong:</w:t>
        <w:br/>
        <w:t>(A)  Obtained by placing S at 0 (ignoring the 3 km west of P) and computing only R's position minus P.</w:t>
        <w:br/>
        <w:t>(B)  Obtained by an arithmetic slip that omits 1 km of the westward offset of S.</w:t>
        <w:br/>
        <w:t>(D)  Obtained by adding an extra 2 km, e.g. by mistakenly placing R 4 km (not 2 km) east of Q.</w:t>
        <w:br/>
      </w:r>
    </w:p>
    <w:p>
      <w:pPr>
        <w:spacing w:before="160"/>
      </w:pPr>
      <w:r>
        <w:rPr>
          <w:b/>
        </w:rPr>
        <w:t>Q.5  [Section 8: General Aptitude | Verbal Aptitude]  (MCQ, 1 Mark)</w:t>
        <w:br/>
      </w:r>
    </w:p>
    <w:p>
      <w:r>
        <w:t>Choose the word that is most nearly OPPOSITE in meaning to 'AMELIORATE':</w:t>
      </w:r>
    </w:p>
    <w:p>
      <w:r>
        <w:rPr>
          <w:b/>
          <w:color w:val="006400"/>
        </w:rPr>
        <w:t>Correct Answer: C</w:t>
      </w:r>
    </w:p>
    <w:p>
      <w:pPr>
        <w:spacing w:after="200"/>
      </w:pPr>
      <w:r>
        <w:t>Solution &amp; Multi-Chain Formula Derivation:</w:t>
        <w:br/>
        <w:t>'Ameliorate' means to make something bad or unsatisfactory better. 'Exacerbate' means to make a problem or bad situation worse, making it the antonym.</w:t>
        <w:br/>
      </w:r>
    </w:p>
    <w:p>
      <w:pPr>
        <w:spacing w:before="160"/>
      </w:pPr>
      <w:r>
        <w:rPr>
          <w:b/>
        </w:rPr>
        <w:t>Q.6  [Section 8: General Aptitude | Quantitative Aptitude]  (MCQ, 2 Marks)</w:t>
        <w:br/>
      </w:r>
    </w:p>
    <w:p>
      <w:r>
        <w:t>Five advocates — A, B, C, D, and E — appeared before five distinct judicial benches on five consecutive days from Monday to Friday.</w:t>
        <w:br/>
        <w:t>1. A appeared on Wednesday.</w:t>
        <w:br/>
        <w:t>2. B appeared immediately after E.</w:t>
        <w:br/>
        <w:t>3. D appeared before C, but not on Monday.</w:t>
        <w:br/>
        <w:t>On which day did D appear?</w:t>
      </w:r>
    </w:p>
    <w:p>
      <w:r>
        <w:rPr>
          <w:b/>
          <w:color w:val="006400"/>
        </w:rPr>
        <w:t>Correct Answer: A</w:t>
      </w:r>
    </w:p>
    <w:p>
      <w:pPr>
        <w:spacing w:after="200"/>
      </w:pPr>
      <w:r>
        <w:t>Solution &amp; Multi-Chain Formula Derivation:</w:t>
        <w:br/>
        <w:t>Days: Mon, Tue, Wed, Thu, Fri.</w:t>
        <w:br/>
        <w:t>From (1), A is on Wednesday.</w:t>
        <w:br/>
        <w:t>From (2), B is immediately after E (they occupy a consecutive block (E, B)).</w:t>
        <w:br/>
        <w:t>Available slots: {Mon, Tue} or {Thu, Fri}.</w:t>
        <w:br/>
        <w:t>From (3), D appeared before C, and D is NOT on Monday.</w:t>
        <w:br/>
        <w:t>If (E, B) is on {Mon, Tue}, then D and C must take {Thu, Fri} (with D on Thu, C on Fri). But then D is not on Monday (satisfied).</w:t>
        <w:br/>
        <w:t>If (E, B) is on {Thu, Fri}, then D and C must take {Mon, Tue}. But D cannot be on Monday, which leaves no valid placement! Wait: if D is on Tue, C would have to be after D, but Wed is taken by A, so C would be on Thu/Fri, breaking the consecutive (E, B) block!</w:t>
        <w:br/>
        <w:t>Therefore, (E, B) is on {Thu, Fri}. D must be on Tuesday, and C is on Monday? No, D appeared before C, so C cannot be on Monday if D is on Tue! That requires D on Mon and C on Tue, but D cannot be on Monday!</w:t>
        <w:br/>
        <w:t>Thus, (E, B) must be on {Mon, Tue}! Then D is on Thursday and C is on Friday! Wait: D is on Thursday, C on Friday. Is D on Tuesday? If (E, B) is {Thu, Fri}, D before C with D not Mon means D on Tue, C on ... not possible. Therefore, D is on Thursday.</w:t>
        <w:br/>
      </w:r>
    </w:p>
    <w:p>
      <w:pPr>
        <w:spacing w:before="160"/>
      </w:pPr>
      <w:r>
        <w:rPr>
          <w:b/>
        </w:rPr>
        <w:t>Q.7  [Section 8: General Aptitude | Quantitative Aptitude]  (MCQ, 2 Marks)</w:t>
        <w:br/>
      </w:r>
    </w:p>
    <w:p>
      <w:r>
        <w:t>A container holds 80 litres of pure pharmaceutical ethanol. Exactly 8 litres of ethanol are extracted and replaced with pure distilled water. This operation is repeated two more times (a total of 3 cycles). What is the final volume of pure ethanol remaining in the container?</w:t>
      </w:r>
    </w:p>
    <w:p>
      <w:r>
        <w:rPr>
          <w:b/>
          <w:color w:val="006400"/>
        </w:rPr>
        <w:t>Correct Answer: A</w:t>
      </w:r>
    </w:p>
    <w:p>
      <w:pPr>
        <w:spacing w:after="200"/>
      </w:pPr>
      <w:r>
        <w:t>Solution &amp; Multi-Chain Formula Derivation:</w:t>
        <w:br/>
        <w:t>Formula for repeated dilution: Remaining liquid = Initial × [1 - (x / V)]^n.</w:t>
        <w:br/>
        <w:t>Here V = 80, x = 8, n = 3.</w:t>
        <w:br/>
        <w:t>Remaining ethanol = 80 × [1 - (8/80)]³ = 80 × (0.90)³ = 80 × 0.729 = 58.32 litres.</w:t>
        <w:br/>
      </w:r>
    </w:p>
    <w:p>
      <w:pPr>
        <w:spacing w:before="160"/>
      </w:pPr>
      <w:r>
        <w:rPr>
          <w:b/>
        </w:rPr>
        <w:t>Q.8  [Section 8: General Aptitude | Quantitative Aptitude]  (MCQ, 2 Marks)</w:t>
        <w:br/>
      </w:r>
    </w:p>
    <w:p>
      <w:r>
        <w:t>Select the option that best expresses the meaning of the underlined phrase: The committee decided to "shelve" the proposal for a new grain storage subsidy until the next fiscal year.</w:t>
      </w:r>
    </w:p>
    <w:p>
      <w:pPr>
        <w:spacing w:after="40"/>
        <w:ind w:left="360"/>
      </w:pPr>
      <w:r>
        <w:t>(A) approve it immediately</w:t>
      </w:r>
    </w:p>
    <w:p>
      <w:pPr>
        <w:spacing w:after="40"/>
        <w:ind w:left="360"/>
      </w:pPr>
      <w:r>
        <w:t>(B) postpone or set it aside</w:t>
      </w:r>
    </w:p>
    <w:p>
      <w:pPr>
        <w:spacing w:after="40"/>
        <w:ind w:left="360"/>
      </w:pPr>
      <w:r>
        <w:t>(C) reject it permanently</w:t>
      </w:r>
    </w:p>
    <w:p>
      <w:pPr>
        <w:spacing w:after="40"/>
        <w:ind w:left="360"/>
      </w:pPr>
      <w:r>
        <w:t>(D) publicize it widely</w:t>
      </w:r>
    </w:p>
    <w:p>
      <w:r>
        <w:rPr>
          <w:b/>
          <w:color w:val="006400"/>
        </w:rPr>
        <w:t>Correct Answer: B</w:t>
      </w:r>
    </w:p>
    <w:p>
      <w:pPr>
        <w:spacing w:after="200"/>
      </w:pPr>
      <w:r>
        <w:t>Solution &amp; Multi-Chain Formula Derivation:</w:t>
        <w:br/>
        <w:t>Answer: B</w:t>
        <w:br/>
        <w:t>Explanation:</w:t>
        <w:br/>
        <w:t>"To shelve" a proposal means to postpone or set it aside for later consideration, which matches the phrase "until the next fiscal year."</w:t>
        <w:br/>
        <w:t>Why the other options are wrong:</w:t>
        <w:br/>
        <w:t>(A)  Opposite meaning — shelving implies delay, not immediate action.</w:t>
        <w:br/>
        <w:t>(C)  Too strong — "shelve" implies temporary postponement, not permanent rejection.</w:t>
        <w:br/>
        <w:t>(D)  Unrelated meaning; "shelve" has nothing to do with publicity.</w:t>
        <w:br/>
      </w:r>
    </w:p>
    <w:p>
      <w:pPr>
        <w:spacing w:before="160"/>
      </w:pPr>
      <w:r>
        <w:rPr>
          <w:b/>
        </w:rPr>
        <w:t>Q.9  [Section 8: General Aptitude | Quantitative Aptitude]  (MCQ, 2 Marks)</w:t>
        <w:br/>
      </w:r>
    </w:p>
    <w:p>
      <w:r>
        <w:t>Six machines M1 to M6 are serviced on six consecutive days, Monday to Saturday, one machine per day. M3 is serviced the day immediately after M1. M5 is serviced on Wednesday. M2 is serviced on the last day (Saturday). M4 is serviced immediately before M6. Exactly one machine's servicing day lies between M1's day and M5's day. Which machine is serviced on Monday?</w:t>
      </w:r>
    </w:p>
    <w:p>
      <w:pPr>
        <w:spacing w:after="40"/>
        <w:ind w:left="360"/>
      </w:pPr>
      <w:r>
        <w:t>(A) M1</w:t>
      </w:r>
    </w:p>
    <w:p>
      <w:pPr>
        <w:spacing w:after="40"/>
        <w:ind w:left="360"/>
      </w:pPr>
      <w:r>
        <w:t>(B) M3</w:t>
      </w:r>
    </w:p>
    <w:p>
      <w:pPr>
        <w:spacing w:after="40"/>
        <w:ind w:left="360"/>
      </w:pPr>
      <w:r>
        <w:t>(C) M4</w:t>
      </w:r>
    </w:p>
    <w:p>
      <w:pPr>
        <w:spacing w:after="40"/>
        <w:ind w:left="360"/>
      </w:pPr>
      <w:r>
        <w:t>(D) M6</w:t>
      </w:r>
    </w:p>
    <w:p>
      <w:r>
        <w:rPr>
          <w:b/>
          <w:color w:val="006400"/>
        </w:rPr>
        <w:t>Correct Answer: A</w:t>
      </w:r>
    </w:p>
    <w:p>
      <w:pPr>
        <w:spacing w:after="200"/>
      </w:pPr>
      <w:r>
        <w:t>Solution &amp; Multi-Chain Formula Derivation:</w:t>
        <w:br/>
        <w:t>Answer: A</w:t>
        <w:br/>
        <w:t>Explanation:</w:t>
        <w:br/>
        <w:t>Number days Mon=1 ... Sat=6. M5 = day 3, M2 = day 6. "Exactly one day between M1 and M5" means |M1 - 3| = 2, so M1 = day 1 or day 5. If M1 = day 5, then M3 (immediately after M1) = day 6, which conflicts with M2 = day 6. So M1 = day 1 (Monday). Then M3 = day 2 (Tuesday). The remaining days 4 and 5 go to M4 and M6, with M4 immediately before M6: M4 = day 4, M6 = day 5. All constraints are satisfied, so M1 is serviced on Monday.</w:t>
        <w:br/>
        <w:t>Why the other options are wrong:</w:t>
        <w:br/>
        <w:t>(B)  M3 is serviced on Tuesday (the day after M1), not Monday.</w:t>
        <w:br/>
        <w:t>(C)  M4 is serviced on Thursday under the only consistent arrangement.</w:t>
        <w:br/>
        <w:t>(D)  M6 is serviced on Friday, immediately after M4.</w:t>
        <w:br/>
      </w:r>
    </w:p>
    <w:p>
      <w:pPr>
        <w:spacing w:before="160"/>
      </w:pPr>
      <w:r>
        <w:rPr>
          <w:b/>
        </w:rPr>
        <w:t>Q.10  [Section 8: General Aptitude | Analytical &amp; Spatial Aptitude]  (MCQ, 2 Marks)</w:t>
        <w:br/>
      </w:r>
    </w:p>
    <w:p>
      <w:r>
        <w:t>A square sheet of paper is folded in half along a horizontal line, and then folded again in half along a vertical line, forming a smaller square. A hole is punched through all layers exactly at the corner of the small square that corresponds to the centre of the original sheet. When the paper is fully unfolded, how many holes will it have, and where are they located?</w:t>
        <w:br/>
        <w:t>[Figure description: The original square ABCD has centre O. The first fold brings edge AB onto edge DC along the horizontal mid-line, so the fold line passes through the mid-height of the square. The second fold brings the left edge of the resulting rectangle onto its right edge along the vertical mid-line. The punch is made at the corner of the final small square that lies at the intersection of the two fold lines, i.e. the point that was originally the centre O.]</w:t>
      </w:r>
    </w:p>
    <w:p>
      <w:pPr>
        <w:spacing w:after="40"/>
        <w:ind w:left="360"/>
      </w:pPr>
      <w:r>
        <w:t>(A) 1 hole, at the centre O</w:t>
      </w:r>
    </w:p>
    <w:p>
      <w:pPr>
        <w:spacing w:after="40"/>
        <w:ind w:left="360"/>
      </w:pPr>
      <w:r>
        <w:t>(B) 2 holes, symmetric about the horizontal mid-line only</w:t>
      </w:r>
    </w:p>
    <w:p>
      <w:pPr>
        <w:spacing w:after="40"/>
        <w:ind w:left="360"/>
      </w:pPr>
      <w:r>
        <w:t>(C) 4 holes, one in each quadrant, each equidistant from O</w:t>
      </w:r>
    </w:p>
    <w:p>
      <w:pPr>
        <w:spacing w:after="40"/>
        <w:ind w:left="360"/>
      </w:pPr>
      <w:r>
        <w:t>(D) 4 holes, one at each corner of the original square</w:t>
      </w:r>
    </w:p>
    <w:p>
      <w:r>
        <w:rPr>
          <w:b/>
          <w:color w:val="006400"/>
        </w:rPr>
        <w:t>Correct Answer: C</w:t>
      </w:r>
    </w:p>
    <w:p>
      <w:pPr>
        <w:spacing w:after="200"/>
      </w:pPr>
      <w:r>
        <w:t>Solution &amp; Multi-Chain Formula Derivation:</w:t>
        <w:br/>
        <w:t>Answer: C</w:t>
        <w:br/>
        <w:t>Explanation:</w:t>
        <w:br/>
        <w:t>The punch is made at the shared corner created by both folds, i.e. at the point common to all four layers that maps back to the centre O under both fold operations. When unfolded, each of the two folds doubles the hole, giving 2 x 2 = 4 holes in total, one located in each quadrant of the original square, all equidistant from the centre O (since the punch point in the folded state was at a fixed small distance from the double fold corner).</w:t>
        <w:br/>
        <w:t>Why the other options are wrong:</w:t>
        <w:br/>
        <w:t>(A)  Would only be true if the punch were made exactly on both fold lines simultaneously with zero offset, which is not the case for a corner punch.</w:t>
        <w:br/>
        <w:t>(B)  Ignores the doubling effect of the second (vertical) fold.</w:t>
        <w:br/>
        <w:t>(D)  Confuses the centre-corresponding corner with the outer corners of the original square, which are not where the punch was made.</w:t>
        <w:br/>
      </w:r>
    </w:p>
    <w:p>
      <w:pPr>
        <w:spacing w:before="160"/>
      </w:pPr>
      <w:r>
        <w:rPr>
          <w:b/>
        </w:rPr>
        <w:t>Q.11  [Section 1: Engineering Mathematics | Calculus]  (MCQ, 1 Mark)</w:t>
        <w:br/>
      </w:r>
    </w:p>
    <w:p>
      <w:r>
        <w:t>What is the value of lim(x-&gt;0) [sin(3x) / tan(5x)]?</w:t>
      </w:r>
    </w:p>
    <w:p>
      <w:pPr>
        <w:spacing w:after="40"/>
        <w:ind w:left="360"/>
      </w:pPr>
      <w:r>
        <w:t>(A) 3/5</w:t>
      </w:r>
    </w:p>
    <w:p>
      <w:pPr>
        <w:spacing w:after="40"/>
        <w:ind w:left="360"/>
      </w:pPr>
      <w:r>
        <w:t>(B) 5/3</w:t>
      </w:r>
    </w:p>
    <w:p>
      <w:pPr>
        <w:spacing w:after="40"/>
        <w:ind w:left="360"/>
      </w:pPr>
      <w:r>
        <w:t>(C) 3/8</w:t>
      </w:r>
    </w:p>
    <w:p>
      <w:pPr>
        <w:spacing w:after="40"/>
        <w:ind w:left="360"/>
      </w:pPr>
      <w:r>
        <w:t>(D) 0</w:t>
      </w:r>
    </w:p>
    <w:p>
      <w:r>
        <w:rPr>
          <w:b/>
          <w:color w:val="006400"/>
        </w:rPr>
        <w:t>Correct Answer: A</w:t>
      </w:r>
    </w:p>
    <w:p>
      <w:pPr>
        <w:spacing w:after="200"/>
      </w:pPr>
      <w:r>
        <w:t>Solution &amp; Multi-Chain Formula Derivation:</w:t>
        <w:br/>
        <w:t>Answer: A</w:t>
        <w:br/>
        <w:t>Explanation:</w:t>
        <w:br/>
        <w:t>For small x, sin(3x) ~ 3x and tan(5x) ~ 5x. Therefore the limit = 3x/5x = 3/5.</w:t>
        <w:br/>
        <w:t>Why the other options are wrong:</w:t>
        <w:br/>
        <w:t>(B)  Inverts the ratio of the coefficients.</w:t>
        <w:br/>
        <w:t>(C)  Adds the coefficients (3+5=8) instead of taking their ratio.</w:t>
        <w:br/>
        <w:t>(D)  Incorrectly assumes both sin and tan vanish at the same rate as x itself without comparing coefficients, giving a spurious 0/0 = 0.</w:t>
        <w:br/>
      </w:r>
    </w:p>
    <w:p>
      <w:pPr>
        <w:spacing w:before="160"/>
      </w:pPr>
      <w:r>
        <w:rPr>
          <w:b/>
        </w:rPr>
        <w:t>Q.12  [Section 1: Engineering Mathematics | Linear Algebra]  (MCQ, 1 Mark)</w:t>
        <w:br/>
      </w:r>
    </w:p>
    <w:p>
      <w:r>
        <w:t>What is the rank of the matrix [[1,2,3],[2,4,6],[1,1,1]]?</w:t>
      </w:r>
    </w:p>
    <w:p>
      <w:pPr>
        <w:spacing w:after="40"/>
        <w:ind w:left="360"/>
      </w:pPr>
      <w:r>
        <w:t>(A) 1</w:t>
      </w:r>
    </w:p>
    <w:p>
      <w:pPr>
        <w:spacing w:after="40"/>
        <w:ind w:left="360"/>
      </w:pPr>
      <w:r>
        <w:t>(B) 2</w:t>
      </w:r>
    </w:p>
    <w:p>
      <w:pPr>
        <w:spacing w:after="40"/>
        <w:ind w:left="360"/>
      </w:pPr>
      <w:r>
        <w:t>(C) 3</w:t>
      </w:r>
    </w:p>
    <w:p>
      <w:pPr>
        <w:spacing w:after="40"/>
        <w:ind w:left="360"/>
      </w:pPr>
      <w:r>
        <w:t>(D) 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Row 2 = 2 x Row 1, so Row 2 is linearly dependent on Row 1, leaving at most 2 independent rows. Row 3 = (1,1,1) is not a scalar multiple of Row 1 = (1,2,3), so Rows 1 and 3 are independent. Hence rank = 2.</w:t>
        <w:br/>
        <w:t>Why the other options are wrong:</w:t>
        <w:br/>
        <w:t>(A)  Would require all three rows to be proportional, which is not the case since Row 3 is independent of Row 1.</w:t>
        <w:br/>
        <w:t>(C)  Overlooks the linear dependence between Row 1 and Row 2.</w:t>
        <w:br/>
        <w:t>(D)  A rank of 0 would require the zero matrix, which this is not.</w:t>
        <w:br/>
      </w:r>
    </w:p>
    <w:p>
      <w:pPr>
        <w:spacing w:before="160"/>
      </w:pPr>
      <w:r>
        <w:rPr>
          <w:b/>
        </w:rPr>
        <w:t>Q.13  [Section 1: Engineering Mathematics | Linear Algebra]  (NAT, 1 Mark)</w:t>
        <w:br/>
      </w:r>
    </w:p>
    <w:p>
      <w:r>
        <w:t>One eigenvalue of the matrix A = [[4,1],[2,3]] is 5. What is the other eigenvalue? (Answer as an integer.)</w:t>
      </w:r>
    </w:p>
    <w:p>
      <w:r>
        <w:rPr>
          <w:b/>
          <w:color w:val="006400"/>
        </w:rPr>
        <w:t>Correct Answer: 1.9 to 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1.9 to 2.1</w:t>
        <w:br/>
        <w:t>Explanation:</w:t>
        <w:br/>
        <w:t>For a 2x2 matrix, the sum of the eigenvalues equals the trace of the matrix. Trace(A) = 4 + 3 = 7. If one eigenvalue is 5, the other is 7 - 5 = 2.</w:t>
        <w:br/>
      </w:r>
    </w:p>
    <w:p>
      <w:pPr>
        <w:spacing w:before="160"/>
      </w:pPr>
      <w:r>
        <w:rPr>
          <w:b/>
        </w:rPr>
        <w:t>Q.14  [Section 1: Engineering Mathematics | Probability and Statistics]  (MCQ, 1 Mark)</w:t>
        <w:br/>
      </w:r>
    </w:p>
    <w:p>
      <w:r>
        <w:t>A fair six-faced die is rolled twice. What is the probability that the sum of the two outcomes is 8?</w:t>
      </w:r>
    </w:p>
    <w:p>
      <w:pPr>
        <w:spacing w:after="40"/>
        <w:ind w:left="360"/>
      </w:pPr>
      <w:r>
        <w:t>(A) 1/6</w:t>
      </w:r>
    </w:p>
    <w:p>
      <w:pPr>
        <w:spacing w:after="40"/>
        <w:ind w:left="360"/>
      </w:pPr>
      <w:r>
        <w:t>(B) 5/36</w:t>
      </w:r>
    </w:p>
    <w:p>
      <w:pPr>
        <w:spacing w:after="40"/>
        <w:ind w:left="360"/>
      </w:pPr>
      <w:r>
        <w:t>(C) 1/9</w:t>
      </w:r>
    </w:p>
    <w:p>
      <w:pPr>
        <w:spacing w:after="40"/>
        <w:ind w:left="360"/>
      </w:pPr>
      <w:r>
        <w:t>(D) 7/36</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Out of 36 equally likely outcomes, the pairs summing to 8 are (2,6),(3,5),(4,4),(5,3),(6,2) — 5 outcomes. Probability = 5/36.</w:t>
        <w:br/>
        <w:t>Why the other options are wrong:</w:t>
        <w:br/>
        <w:t>(A)  This is the probability of any specific sum occurring under a (incorrect) uniform-sum assumption, not the actual count-based probability.</w:t>
        <w:br/>
        <w:t>(C)  Equals 4/36 simplified, i.e. one fewer favourable outcome than the correct count.</w:t>
        <w:br/>
        <w:t>(D)  Corresponds to 7 favourable outcomes, one more than the correct count of 5.</w:t>
        <w:br/>
      </w:r>
    </w:p>
    <w:p>
      <w:pPr>
        <w:spacing w:before="160"/>
      </w:pPr>
      <w:r>
        <w:rPr>
          <w:b/>
        </w:rPr>
        <w:t>Q.15  [Section 1: Engineering Mathematics | Probability and Statistics]  (MCQ, 1 Mark)</w:t>
        <w:br/>
      </w:r>
    </w:p>
    <w:p>
      <w:r>
        <w:t>The mean of a set of 20 observations is 15. If one observation of value 25 is removed from the set, what is the new mean of the remaining 19 observations? (Nearest option)</w:t>
      </w:r>
    </w:p>
    <w:p>
      <w:pPr>
        <w:spacing w:after="40"/>
        <w:ind w:left="360"/>
      </w:pPr>
      <w:r>
        <w:t>(A) 13.75</w:t>
      </w:r>
    </w:p>
    <w:p>
      <w:pPr>
        <w:spacing w:after="40"/>
        <w:ind w:left="360"/>
      </w:pPr>
      <w:r>
        <w:t>(B) 14.00</w:t>
      </w:r>
    </w:p>
    <w:p>
      <w:pPr>
        <w:spacing w:after="40"/>
        <w:ind w:left="360"/>
      </w:pPr>
      <w:r>
        <w:t>(C) 14.47</w:t>
      </w:r>
    </w:p>
    <w:p>
      <w:pPr>
        <w:spacing w:after="40"/>
        <w:ind w:left="360"/>
      </w:pPr>
      <w:r>
        <w:t>(D) 15.25</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Sum of original 20 observations = 20 x 15 = 300. After removing 25, new sum = 275, new count = 19. New mean = 275/19 = 14.47.</w:t>
        <w:br/>
        <w:t>Why the other options are wrong:</w:t>
        <w:br/>
        <w:t>(A)  Result of dividing by 20 (forgetting to reduce the count) then adjusting incorrectly.</w:t>
        <w:br/>
        <w:t>(B)  A rounded guess that does not follow from the correct division 275/19.</w:t>
        <w:br/>
        <w:t>(D)  Obtained by adding, rather than subtracting, the removed value's effect on the mean.</w:t>
        <w:br/>
      </w:r>
    </w:p>
    <w:p>
      <w:pPr>
        <w:spacing w:before="160"/>
      </w:pPr>
      <w:r>
        <w:rPr>
          <w:b/>
        </w:rPr>
        <w:t>Q.16  [Section 2: Farm Machinery | Machine Design]  (MCQ, 1 Mark)</w:t>
        <w:br/>
      </w:r>
    </w:p>
    <w:p>
      <w:r>
        <w:t>In a simple spur gear train, a driver gear with 20 teeth meshes with a driven gear having 60 teeth. If the driver rotates at 900 rpm, what is the speed of the driven gear?</w:t>
      </w:r>
    </w:p>
    <w:p>
      <w:pPr>
        <w:spacing w:after="40"/>
        <w:ind w:left="360"/>
      </w:pPr>
      <w:r>
        <w:t>(A) 200 rpm</w:t>
      </w:r>
    </w:p>
    <w:p>
      <w:pPr>
        <w:spacing w:after="40"/>
        <w:ind w:left="360"/>
      </w:pPr>
      <w:r>
        <w:t>(B) 300 rpm</w:t>
      </w:r>
    </w:p>
    <w:p>
      <w:pPr>
        <w:spacing w:after="40"/>
        <w:ind w:left="360"/>
      </w:pPr>
      <w:r>
        <w:t>(C) 450 rpm</w:t>
      </w:r>
    </w:p>
    <w:p>
      <w:pPr>
        <w:spacing w:after="40"/>
        <w:ind w:left="360"/>
      </w:pPr>
      <w:r>
        <w:t>(D) 2700 rpm</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For meshing gears, speed is inversely proportional to the number of teeth: N_driven = N_driver x (T_driver / T_driven) = 900 x (20/60) = 300 rpm.</w:t>
        <w:br/>
        <w:t>Why the other options are wrong:</w:t>
        <w:br/>
        <w:t>(A)  Result of using a teeth ratio of 20/90 instead of 20/60.</w:t>
        <w:br/>
        <w:t>(C)  Result of inverting part of the ratio incorrectly (900 x 60/120).</w:t>
        <w:br/>
        <w:t>(D)  Result of using the teeth ratio the wrong way round (900 x 60/20 = 2700), i.e. treating the driven gear as the smaller one.</w:t>
        <w:br/>
      </w:r>
    </w:p>
    <w:p>
      <w:pPr>
        <w:spacing w:before="160"/>
      </w:pPr>
      <w:r>
        <w:rPr>
          <w:b/>
        </w:rPr>
        <w:t>Q.17  [Section 2: Farm Machinery | Farm Machinery]  (MCQ, 1 Mark)</w:t>
        <w:br/>
      </w:r>
    </w:p>
    <w:p>
      <w:r>
        <w:t>Which of the following seed-metering mechanisms is generally most suitable for precision placement of large, uniformly sized seeds such as maize and cotton, giving accurate seed spacing with minimal seed damage?</w:t>
      </w:r>
    </w:p>
    <w:p>
      <w:pPr>
        <w:spacing w:after="40"/>
        <w:ind w:left="360"/>
      </w:pPr>
      <w:r>
        <w:t>(A) Fluted roller type</w:t>
      </w:r>
    </w:p>
    <w:p>
      <w:pPr>
        <w:spacing w:after="40"/>
        <w:ind w:left="360"/>
      </w:pPr>
      <w:r>
        <w:t>(B) Cell-feed (cup) type</w:t>
      </w:r>
    </w:p>
    <w:p>
      <w:pPr>
        <w:spacing w:after="40"/>
        <w:ind w:left="360"/>
      </w:pPr>
      <w:r>
        <w:t>(C) Inclined plate type</w:t>
      </w:r>
    </w:p>
    <w:p>
      <w:pPr>
        <w:spacing w:after="40"/>
        <w:ind w:left="360"/>
      </w:pPr>
      <w:r>
        <w:t>(D) Pneumatic (vacuum) type</w:t>
      </w:r>
    </w:p>
    <w:p>
      <w:r>
        <w:rPr>
          <w:b/>
          <w:color w:val="006400"/>
        </w:rPr>
        <w:t>Correct Answer: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D</w:t>
        <w:br/>
        <w:t>Explanation:</w:t>
        <w:br/>
        <w:t>Pneumatic (vacuum) metering picks up individual seeds by suction on a perforated plate or drum, giving the most accurate singulation and seed spacing for large seeds like maize and cotton, with the least mechanical seed damage compared to roller, cup, or plate mechanisms.</w:t>
        <w:br/>
        <w:t>Why the other options are wrong:</w:t>
        <w:br/>
        <w:t>(A)  Fluted roller mechanisms are metering devices best suited to small grains and fertilizer, giving continuous (not precision-spaced) flow.</w:t>
        <w:br/>
        <w:t>(B)  Cell-feed/cup mechanisms are used for bulk seeding of small grains, not precision spacing of large seeds.</w:t>
        <w:br/>
        <w:t>(C)  Inclined plate metering gives reasonable precision but causes more seed damage and less accurate singulation than vacuum metering for large seeds.</w:t>
        <w:br/>
      </w:r>
    </w:p>
    <w:p>
      <w:pPr>
        <w:spacing w:before="160"/>
      </w:pPr>
      <w:r>
        <w:rPr>
          <w:b/>
        </w:rPr>
        <w:t>Q.18  [Section 3: Farm Power | Tractors and Power Tillers]  (MCQ, 1 Mark)</w:t>
        <w:br/>
      </w:r>
    </w:p>
    <w:p>
      <w:r>
        <w:t>The break-even use of a farm implement, when comparing ownership with custom hiring, is the annual usage (in hours) at which:</w:t>
      </w:r>
    </w:p>
    <w:p>
      <w:pPr>
        <w:spacing w:after="40"/>
        <w:ind w:left="360"/>
      </w:pPr>
      <w:r>
        <w:t>(A) total fixed cost equals total variable cost</w:t>
      </w:r>
    </w:p>
    <w:p>
      <w:pPr>
        <w:spacing w:after="40"/>
        <w:ind w:left="360"/>
      </w:pPr>
      <w:r>
        <w:t>(B) the ownership (fixed) cost per hour equals the operating (variable) cost per hour</w:t>
      </w:r>
    </w:p>
    <w:p>
      <w:pPr>
        <w:spacing w:after="40"/>
        <w:ind w:left="360"/>
      </w:pPr>
      <w:r>
        <w:t>(C) the total cost of owning the implement equals the total cost of custom hiring it</w:t>
      </w:r>
    </w:p>
    <w:p>
      <w:pPr>
        <w:spacing w:after="40"/>
        <w:ind w:left="360"/>
      </w:pPr>
      <w:r>
        <w:t>(D) depreciation cost becomes zero</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Break-even use is defined as the annual hours of use at which the total annual cost of owning and operating the machine equals the total annual cost of getting the same work done by custom hiring. Below this usage, custom hiring is cheaper; above it, ownership is cheaper.</w:t>
        <w:br/>
        <w:t>Why the other options are wrong:</w:t>
        <w:br/>
        <w:t>(A)  Describes an unrelated cost equality, not the ownership-vs-hiring break-even.</w:t>
        <w:br/>
        <w:t>(B)  Describes per-hour cost components of ownership alone, not a comparison with custom hiring.</w:t>
        <w:br/>
        <w:t>(D)  Depreciation cost does not become zero at break-even use; it is a fixed annual cost independent of hours used.</w:t>
        <w:br/>
      </w:r>
    </w:p>
    <w:p>
      <w:pPr>
        <w:spacing w:before="160"/>
      </w:pPr>
      <w:r>
        <w:rPr>
          <w:b/>
        </w:rPr>
        <w:t>Q.19  [Section 3: Farm Power | Sources of Power]  (MCQ, 1 Mark)</w:t>
        <w:br/>
      </w:r>
    </w:p>
    <w:p>
      <w:r>
        <w:t>Which of the following is NOT a form of biomass energy used in farm power applications?</w:t>
      </w:r>
    </w:p>
    <w:p>
      <w:pPr>
        <w:spacing w:after="40"/>
        <w:ind w:left="360"/>
      </w:pPr>
      <w:r>
        <w:t>(A) Biogas from animal dung</w:t>
      </w:r>
    </w:p>
    <w:p>
      <w:pPr>
        <w:spacing w:after="40"/>
        <w:ind w:left="360"/>
      </w:pPr>
      <w:r>
        <w:t>(B) Producer gas from crop residue</w:t>
      </w:r>
    </w:p>
    <w:p>
      <w:pPr>
        <w:spacing w:after="40"/>
        <w:ind w:left="360"/>
      </w:pPr>
      <w:r>
        <w:t>(C) Photovoltaic electricity from solar panels</w:t>
      </w:r>
    </w:p>
    <w:p>
      <w:pPr>
        <w:spacing w:after="40"/>
        <w:ind w:left="360"/>
      </w:pPr>
      <w:r>
        <w:t>(D) Ethanol from sugarcane molasses</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Photovoltaic electricity is generated directly from solar radiation using semiconductor cells and is a solar energy source, not biomass. Biogas, producer gas, and ethanol are all derived from organic (biomass) matter.</w:t>
        <w:br/>
        <w:t>Why the other options are wrong:</w:t>
        <w:br/>
        <w:t>(A)  Biogas is a genuine biomass energy source (anaerobic digestion of dung/organic waste).</w:t>
        <w:br/>
        <w:t>(B)  Producer gas from gasification of crop residue is a biomass energy source.</w:t>
        <w:br/>
        <w:t>(D)  Ethanol from molasses fermentation is a biomass-derived biofuel.</w:t>
        <w:br/>
      </w:r>
    </w:p>
    <w:p>
      <w:pPr>
        <w:spacing w:before="160"/>
      </w:pPr>
      <w:r>
        <w:rPr>
          <w:b/>
        </w:rPr>
        <w:t>Q.20  [Section 3: Farm Power | Tractors and Power Tillers]  (NAT, 1 Mark)</w:t>
        <w:br/>
      </w:r>
    </w:p>
    <w:p>
      <w:r>
        <w:t>A tractor's theoretical forward speed (computed from wheel rpm and rolling radius, assuming no slip) is 6.0 km/h, while its actual measured forward speed under load is 5.4 km/h. What is the wheel slip, in percent? (Round off to one decimal place)</w:t>
      </w:r>
    </w:p>
    <w:p>
      <w:r>
        <w:rPr>
          <w:b/>
          <w:color w:val="006400"/>
        </w:rPr>
        <w:t>Correct Answer: 9.5 to 10.5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9.5 to 10.5</w:t>
        <w:br/>
        <w:t>Explanation:</w:t>
        <w:br/>
        <w:t>Wheel slip (%) = [(theoretical speed - actual speed) / theoretical speed] x 100 = [(6.0 - 5.4)/6.0] x 100 = (0.6/6.0) x 100 = 10.0%.</w:t>
        <w:br/>
      </w:r>
    </w:p>
    <w:p>
      <w:pPr>
        <w:spacing w:before="160"/>
      </w:pPr>
      <w:r>
        <w:rPr>
          <w:b/>
        </w:rPr>
        <w:t>Q.21  [Section 3: Farm Power | Tractors and Power Tillers]  (MCQ, 1 Mark)</w:t>
        <w:br/>
      </w:r>
    </w:p>
    <w:p>
      <w:r>
        <w:t>In a tractor's power-transmission system, the component that allows the two rear wheels to rotate at different speeds while the tractor is turning is the:</w:t>
      </w:r>
    </w:p>
    <w:p>
      <w:pPr>
        <w:spacing w:after="40"/>
        <w:ind w:left="360"/>
      </w:pPr>
      <w:r>
        <w:t>(A) Clutch</w:t>
      </w:r>
    </w:p>
    <w:p>
      <w:pPr>
        <w:spacing w:after="40"/>
        <w:ind w:left="360"/>
      </w:pPr>
      <w:r>
        <w:t>(B) Differential</w:t>
      </w:r>
    </w:p>
    <w:p>
      <w:pPr>
        <w:spacing w:after="40"/>
        <w:ind w:left="360"/>
      </w:pPr>
      <w:r>
        <w:t>(C) Final drive</w:t>
      </w:r>
    </w:p>
    <w:p>
      <w:pPr>
        <w:spacing w:after="40"/>
        <w:ind w:left="360"/>
      </w:pPr>
      <w:r>
        <w:t>(D) Gear box</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The differential is a gear mechanism that allows the two driven wheels to rotate at different speeds during turns while still receiving power from a common input shaft, preventing wheel scuffing.</w:t>
        <w:br/>
        <w:t>Why the other options are wrong:</w:t>
        <w:br/>
        <w:t>(A)  The clutch engages/disengages engine power from the transmission; it does not allow differing wheel speeds.</w:t>
        <w:br/>
        <w:t>(C)  The final drive provides the last-stage speed reduction and torque increase; it does not itself permit differing wheel speeds.</w:t>
        <w:br/>
        <w:t>(D)  The gear box selects the overall speed/torque ratio between engine and wheels; it is not responsible for differing wheel speeds during turns.</w:t>
        <w:br/>
      </w:r>
    </w:p>
    <w:p>
      <w:pPr>
        <w:spacing w:before="160"/>
      </w:pPr>
      <w:r>
        <w:rPr>
          <w:b/>
        </w:rPr>
        <w:t>Q.22  [Section 3: Farm Power | Tractors and Power Tillers]  (NAT, 1 Mark)</w:t>
        <w:br/>
      </w:r>
    </w:p>
    <w:p>
      <w:r>
        <w:t>One litre of diesel has a calorific value of 36 MJ. If a tractor engine consumes 3.5 litres of diesel per hour, what is the total heat energy input rate, in MJ/h? (Round off to the nearest integer)</w:t>
      </w:r>
    </w:p>
    <w:p>
      <w:r>
        <w:rPr>
          <w:b/>
          <w:color w:val="006400"/>
        </w:rPr>
        <w:t>Correct Answer: 124 to 128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124 to 128</w:t>
        <w:br/>
        <w:t>Explanation:</w:t>
        <w:br/>
        <w:t>Heat input rate = calorific value per litre x fuel consumption rate = 36 MJ/L x 3.5 L/h = 126 MJ/h.</w:t>
        <w:br/>
      </w:r>
    </w:p>
    <w:p>
      <w:pPr>
        <w:spacing w:before="160"/>
      </w:pPr>
      <w:r>
        <w:rPr>
          <w:b/>
        </w:rPr>
        <w:t>Q.23  [Section 4: Soil and Water Conservation Engineering | Hydrology]  (MCQ, 1 Mark)</w:t>
        <w:br/>
      </w:r>
    </w:p>
    <w:p>
      <w:r>
        <w:t>In the rational method for peak runoff estimation, Q = CiA/360 (Q in m^3/s, i in mm/h, A in hectares), the runoff coefficient C primarily accounts for:</w:t>
      </w:r>
    </w:p>
    <w:p>
      <w:pPr>
        <w:spacing w:after="40"/>
        <w:ind w:left="360"/>
      </w:pPr>
      <w:r>
        <w:t>(A) the variability of rainfall intensity with time</w:t>
      </w:r>
    </w:p>
    <w:p>
      <w:pPr>
        <w:spacing w:after="40"/>
        <w:ind w:left="360"/>
      </w:pPr>
      <w:r>
        <w:t>(B) the fraction of the total rainfall that appears as surface runoff</w:t>
      </w:r>
    </w:p>
    <w:p>
      <w:pPr>
        <w:spacing w:after="40"/>
        <w:ind w:left="360"/>
      </w:pPr>
      <w:r>
        <w:t>(C) the time of concentration of the watershed</w:t>
      </w:r>
    </w:p>
    <w:p>
      <w:pPr>
        <w:spacing w:after="40"/>
        <w:ind w:left="360"/>
      </w:pPr>
      <w:r>
        <w:t>(D) the roughness of the drainage channel</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The runoff coefficient C is a dimensionless factor (0 to 1) representing the fraction of rainfall that becomes direct surface runoff, accounting for losses due to infiltration, interception, and depression storage.</w:t>
        <w:br/>
        <w:t>Why the other options are wrong:</w:t>
        <w:br/>
        <w:t>(A)  Rainfall intensity variability is captured by the intensity term i, not by C.</w:t>
        <w:br/>
        <w:t>(C)  Time of concentration is used to select the design rainfall duration/intensity, a separate parameter from C.</w:t>
        <w:br/>
        <w:t>(D)  Channel roughness affects flow routing (e.g., Manning's n), not the rational method's runoff coefficient.</w:t>
        <w:br/>
      </w:r>
    </w:p>
    <w:p>
      <w:pPr>
        <w:spacing w:before="160"/>
      </w:pPr>
      <w:r>
        <w:rPr>
          <w:b/>
        </w:rPr>
        <w:t>Q.24  [Section 4: Soil and Water Conservation Engineering | Watershed Management]  (MCQ, 1 Mark)</w:t>
        <w:br/>
      </w:r>
    </w:p>
    <w:p>
      <w:r>
        <w:t>Which of the following erosion types removes soil in the form of numerous small, closely spaced channels that can usually be smoothed out again by normal tillage operations?</w:t>
      </w:r>
    </w:p>
    <w:p>
      <w:pPr>
        <w:spacing w:after="40"/>
        <w:ind w:left="360"/>
      </w:pPr>
      <w:r>
        <w:t>(A) Sheet erosion</w:t>
      </w:r>
    </w:p>
    <w:p>
      <w:pPr>
        <w:spacing w:after="40"/>
        <w:ind w:left="360"/>
      </w:pPr>
      <w:r>
        <w:t>(B) Rill erosion</w:t>
      </w:r>
    </w:p>
    <w:p>
      <w:pPr>
        <w:spacing w:after="40"/>
        <w:ind w:left="360"/>
      </w:pPr>
      <w:r>
        <w:t>(C) Gully erosion</w:t>
      </w:r>
    </w:p>
    <w:p>
      <w:pPr>
        <w:spacing w:after="40"/>
        <w:ind w:left="360"/>
      </w:pPr>
      <w:r>
        <w:t>(D) Splash erosion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Rill erosion produces small, shallow channels a few centimetres deep that are generally erased by routine tillage, distinguishing it from gully erosion, whose larger channels cannot be removed by tillage.</w:t>
        <w:br/>
        <w:t>Why the other options are wrong:</w:t>
        <w:br/>
        <w:t>(A)  Sheet erosion removes a fairly uniform thin layer of soil without forming visible channels.</w:t>
        <w:br/>
        <w:t>(C)  Gully erosion forms large channels too deep to be removed by ordinary tillage.</w:t>
        <w:br/>
        <w:t>(D)  Splash erosion is the detachment of soil particles by raindrop impact, not channel formation.</w:t>
        <w:br/>
      </w:r>
    </w:p>
    <w:p>
      <w:pPr>
        <w:spacing w:before="160"/>
      </w:pPr>
      <w:r>
        <w:rPr>
          <w:b/>
        </w:rPr>
        <w:t>Q.25  [Section 4: Soil and Water Conservation Engineering | Hydrology]  (MCQ, 1 Mark)</w:t>
        <w:br/>
      </w:r>
    </w:p>
    <w:p>
      <w:r>
        <w:t>In the Universal Soil Loss Equation, A = R.K.LS.C.P, the factor P represents:</w:t>
      </w:r>
    </w:p>
    <w:p>
      <w:pPr>
        <w:spacing w:after="40"/>
        <w:ind w:left="360"/>
      </w:pPr>
      <w:r>
        <w:t>(A) rainfall erosivity</w:t>
      </w:r>
    </w:p>
    <w:p>
      <w:pPr>
        <w:spacing w:after="40"/>
        <w:ind w:left="360"/>
      </w:pPr>
      <w:r>
        <w:t>(B) soil erodibility</w:t>
      </w:r>
    </w:p>
    <w:p>
      <w:pPr>
        <w:spacing w:after="40"/>
        <w:ind w:left="360"/>
      </w:pPr>
      <w:r>
        <w:t>(C) the support (conservation) practice factor</w:t>
      </w:r>
    </w:p>
    <w:p>
      <w:pPr>
        <w:spacing w:after="40"/>
        <w:ind w:left="360"/>
      </w:pPr>
      <w:r>
        <w:t>(D) the cropping-management factor</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P is the support practice factor, reflecting the effect of conservation practices such as contouring, strip-cropping, or terracing on reducing soil loss relative to up-and-down-slope farming.</w:t>
        <w:br/>
        <w:t>Why the other options are wrong:</w:t>
        <w:br/>
        <w:t>(A)  Rainfall erosivity is represented by R.</w:t>
        <w:br/>
        <w:t>(B)  Soil erodibility is represented by K.</w:t>
        <w:br/>
        <w:t>(D)  The cropping-management factor is represented by C.</w:t>
        <w:br/>
      </w:r>
    </w:p>
    <w:p>
      <w:pPr>
        <w:spacing w:before="160"/>
      </w:pPr>
      <w:r>
        <w:rPr>
          <w:b/>
        </w:rPr>
        <w:t>Q.26  [Section 4: Soil and Water Conservation Engineering | Surveying and Levelling]  (MCQ, 1 Mark)</w:t>
        <w:br/>
      </w:r>
    </w:p>
    <w:p>
      <w:r>
        <w:t>During differential levelling, the back-sight (BS) reading at a point is 2.850 m and the fore-sight (FS) reading at the next point is 1.325 m. What is the change in reduced level (RL) between the two points?</w:t>
      </w:r>
    </w:p>
    <w:p>
      <w:pPr>
        <w:spacing w:after="40"/>
        <w:ind w:left="360"/>
      </w:pPr>
      <w:r>
        <w:t>(A) a rise of 1.525 m</w:t>
      </w:r>
    </w:p>
    <w:p>
      <w:pPr>
        <w:spacing w:after="40"/>
        <w:ind w:left="360"/>
      </w:pPr>
      <w:r>
        <w:t>(B) a fall of 1.525 m</w:t>
      </w:r>
    </w:p>
    <w:p>
      <w:pPr>
        <w:spacing w:after="40"/>
        <w:ind w:left="360"/>
      </w:pPr>
      <w:r>
        <w:t>(C) a rise of 4.175 m</w:t>
      </w:r>
    </w:p>
    <w:p>
      <w:pPr>
        <w:spacing w:after="40"/>
        <w:ind w:left="360"/>
      </w:pPr>
      <w:r>
        <w:t>(D) a fall of 4.175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Change in RL = BS - FS = 2.850 - 1.325 = 1.525 m. Since BS &gt; FS, the next point is higher, i.e. a rise of 1.525 m.</w:t>
        <w:br/>
        <w:t>Why the other options are wrong:</w:t>
        <w:br/>
        <w:t>(B)  Reverses the sign — a rise, not a fall, occurs since BS exceeds FS.</w:t>
        <w:br/>
        <w:t>(C)  Results from adding BS and FS instead of subtracting.</w:t>
        <w:br/>
        <w:t>(D)  Results from adding BS and FS and also reversing the sign.</w:t>
        <w:br/>
      </w:r>
    </w:p>
    <w:p>
      <w:pPr>
        <w:spacing w:before="160"/>
      </w:pPr>
      <w:r>
        <w:rPr>
          <w:b/>
        </w:rPr>
        <w:t>Q.27  [Section 5: Irrigation and Drainage Engineering | Irrigation Water Conveyance and Application Methods]  (MCQ, 1 Mark)</w:t>
        <w:br/>
      </w:r>
    </w:p>
    <w:p>
      <w:r>
        <w:t>In border-strip irrigation, water application efficiency is primarily improved by:</w:t>
      </w:r>
    </w:p>
    <w:p>
      <w:pPr>
        <w:spacing w:after="40"/>
        <w:ind w:left="360"/>
      </w:pPr>
      <w:r>
        <w:t>(A) increasing the border length indefinitely</w:t>
      </w:r>
    </w:p>
    <w:p>
      <w:pPr>
        <w:spacing w:after="40"/>
        <w:ind w:left="360"/>
      </w:pPr>
      <w:r>
        <w:t>(B) matching the stream size and border length/slope to the soil's infiltration characteristics</w:t>
      </w:r>
    </w:p>
    <w:p>
      <w:pPr>
        <w:spacing w:after="40"/>
        <w:ind w:left="360"/>
      </w:pPr>
      <w:r>
        <w:t>(C) reducing the border width to less than 1 m in all cases</w:t>
      </w:r>
    </w:p>
    <w:p>
      <w:pPr>
        <w:spacing w:after="40"/>
        <w:ind w:left="360"/>
      </w:pPr>
      <w:r>
        <w:t>(D) applying water only at night</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Application efficiency in border irrigation depends on selecting a stream size, border length, and slope appropriate to the soil's intake (infiltration) rate, so that the advance and recession times give uniform, adequate infiltration along the border without excessive deep percolation or runoff.</w:t>
        <w:br/>
        <w:t>Why the other options are wrong:</w:t>
        <w:br/>
        <w:t>(A)  Excessively long borders increase deep percolation losses at the upper end and reduce, not improve, efficiency.</w:t>
        <w:br/>
        <w:t>(C)  Border width is set by field topography and machinery width, not a fixed universal figure of less than 1 m.</w:t>
        <w:br/>
        <w:t>(D)  Time of day (day vs night) mainly affects evaporation losses, not the fundamental application efficiency determined by stream size and soil infiltration.</w:t>
        <w:br/>
      </w:r>
    </w:p>
    <w:p>
      <w:pPr>
        <w:spacing w:before="160"/>
      </w:pPr>
      <w:r>
        <w:rPr>
          <w:b/>
        </w:rPr>
        <w:t>Q.28  [Section 5: Irrigation and Drainage Engineering | Irrigation Water Conveyance and Application Methods]  (NAT, 1 Mark)</w:t>
        <w:br/>
      </w:r>
    </w:p>
    <w:p>
      <w:r>
        <w:t>A furrow irrigation stream has a discharge of 2.0 litres per second and is applied to a furrow of length 100 m for 40 minutes. If the effective width contributing to each furrow is 0.6 m, what is the gross depth of water applied, in mm? (Round off to one decimal place)</w:t>
      </w:r>
    </w:p>
    <w:p>
      <w:r>
        <w:rPr>
          <w:b/>
          <w:color w:val="006400"/>
        </w:rPr>
        <w:t>Correct Answer: 76.0 to 84.0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76.0 to 84.0</w:t>
        <w:br/>
        <w:t>Explanation:</w:t>
        <w:br/>
        <w:t>Volume applied = 2.0 L/s x (40 x 60) s = 2.0 x 2400 = 4800 L = 4.8 m^3. Area irrigated per furrow = 100 m x 0.6 m = 60 m^2. Depth applied = Volume/Area = 4.8/60 = 0.08 m = 80.0 mm.</w:t>
        <w:br/>
      </w:r>
    </w:p>
    <w:p>
      <w:pPr>
        <w:spacing w:before="160"/>
      </w:pPr>
      <w:r>
        <w:rPr>
          <w:b/>
        </w:rPr>
        <w:t>Q.29  [Section 6: Agricultural Process Engineering | Processing of Agriculture Produce]  (NAT, 1 Mark)</w:t>
        <w:br/>
      </w:r>
    </w:p>
    <w:p>
      <w:r>
        <w:t>A sample of grain weighing 500 g on a wet basis is dried and found to contain 400 g of dry matter. What is the moisture content on a wet basis, in percent? (Round off to one decimal place)</w:t>
      </w:r>
    </w:p>
    <w:p>
      <w:r>
        <w:rPr>
          <w:b/>
          <w:color w:val="006400"/>
        </w:rPr>
        <w:t>Correct Answer: 19.0 to 21.0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19.0 to 21.0</w:t>
        <w:br/>
        <w:t>Explanation:</w:t>
        <w:br/>
        <w:t>Mass of water = 500 - 400 = 100 g. Moisture content (wet basis) = (mass of water / total wet mass) x 100 = (100/500) x 100 = 20.0%.</w:t>
        <w:br/>
      </w:r>
    </w:p>
    <w:p>
      <w:pPr>
        <w:spacing w:before="160"/>
      </w:pPr>
      <w:r>
        <w:rPr>
          <w:b/>
        </w:rPr>
        <w:t>Q.30  [Section 6: Agricultural Process Engineering | Size Reduction and Material Handling]  (MCQ, 1 Mark)</w:t>
        <w:br/>
      </w:r>
    </w:p>
    <w:p>
      <w:r>
        <w:t>Which law of size reduction states that the energy required is directly proportional to the increase in new surface area created, and is generally considered most applicable to fine grinding?</w:t>
      </w:r>
    </w:p>
    <w:p>
      <w:pPr>
        <w:spacing w:after="40"/>
        <w:ind w:left="360"/>
      </w:pPr>
      <w:r>
        <w:t>(A) Rittinger's Law</w:t>
      </w:r>
    </w:p>
    <w:p>
      <w:pPr>
        <w:spacing w:after="40"/>
        <w:ind w:left="360"/>
      </w:pPr>
      <w:r>
        <w:t>(B) Kick's Law</w:t>
      </w:r>
    </w:p>
    <w:p>
      <w:pPr>
        <w:spacing w:after="40"/>
        <w:ind w:left="360"/>
      </w:pPr>
      <w:r>
        <w:t>(C) Bond's Law</w:t>
      </w:r>
    </w:p>
    <w:p>
      <w:pPr>
        <w:spacing w:after="40"/>
        <w:ind w:left="360"/>
      </w:pPr>
      <w:r>
        <w:t>(D) Stokes' Law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Rittinger's Law states that the energy required for size reduction is proportional to the new surface area created, i.e. E is proportional to (1/L2 - 1/L1), and is considered most accurate for fine grinding where surface generation dominates energy consumption.</w:t>
        <w:br/>
        <w:t>Why the other options are wrong:</w:t>
        <w:br/>
        <w:t>(B)  Kick's Law relates energy to the ratio of initial to final size (volume reduction) and is more applicable to coarse crushing.</w:t>
        <w:br/>
        <w:t>(C)  Bond's Law is a general-purpose empirical law intermediate between Rittinger's and Kick's laws, not specifically the surface-area law.</w:t>
        <w:br/>
        <w:t>(D)  Stokes' Law describes the settling velocity of particles in a fluid and is unrelated to size-reduction energy.</w:t>
        <w:br/>
      </w:r>
    </w:p>
    <w:p>
      <w:pPr>
        <w:spacing w:before="160"/>
      </w:pPr>
      <w:r>
        <w:rPr>
          <w:b/>
        </w:rPr>
        <w:t>Q.31  [Section 6: Agricultural Process Engineering | Size Reduction and Material Handling]  (NAT, 1 Mark)</w:t>
        <w:br/>
      </w:r>
    </w:p>
    <w:p>
      <w:r>
        <w:t>Using Rittinger's law, the energy required to reduce particle size from 10 mm to 5 mm is 8 kJ/kg. Using the same Rittinger's constant, how much energy (in kJ/kg) would be required to reduce the same material from 10 mm to 2 mm? (Round off to two decimal places)</w:t>
      </w:r>
    </w:p>
    <w:p>
      <w:r>
        <w:rPr>
          <w:b/>
          <w:color w:val="006400"/>
        </w:rPr>
        <w:t>Correct Answer: 30.00 to 34.00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30.00 to 34.00</w:t>
        <w:br/>
        <w:t>Explanation:</w:t>
        <w:br/>
        <w:t>Rittinger's law: E = Kr(1/L2 - 1/L1). For the first case: 8 = Kr(1/5 - 1/10) = Kr(0.2 - 0.1) = Kr x 0.1, so Kr = 80 kJ.mm/kg. For the second case: E = 80 x (1/2 - 1/10) = 80 x (0.5 - 0.1) = 80 x 0.4 = 32.00 kJ/kg.</w:t>
        <w:br/>
      </w:r>
    </w:p>
    <w:p>
      <w:pPr>
        <w:spacing w:before="160"/>
      </w:pPr>
      <w:r>
        <w:rPr>
          <w:b/>
        </w:rPr>
        <w:t>Q.32  [Section 6: Agricultural Process Engineering | Engineering Properties of Agriculture Produce]  (MCQ, 1 Mark)</w:t>
        <w:br/>
      </w:r>
    </w:p>
    <w:p>
      <w:r>
        <w:t>The sphericity of a particle is defined as the ratio of:</w:t>
      </w:r>
    </w:p>
    <w:p>
      <w:pPr>
        <w:spacing w:after="40"/>
        <w:ind w:left="360"/>
      </w:pPr>
      <w:r>
        <w:t>(A) the surface area of the particle to the surface area of a sphere of the same volume</w:t>
      </w:r>
    </w:p>
    <w:p>
      <w:pPr>
        <w:spacing w:after="40"/>
        <w:ind w:left="360"/>
      </w:pPr>
      <w:r>
        <w:t>(B) the diameter of a sphere having the same volume as the particle to the diameter of the smallest circumscribing sphere</w:t>
      </w:r>
    </w:p>
    <w:p>
      <w:pPr>
        <w:spacing w:after="40"/>
        <w:ind w:left="360"/>
      </w:pPr>
      <w:r>
        <w:t>(C) the volume of the particle to the volume of a circumscribing cube</w:t>
      </w:r>
    </w:p>
    <w:p>
      <w:pPr>
        <w:spacing w:after="40"/>
        <w:ind w:left="360"/>
      </w:pPr>
      <w:r>
        <w:t>(D) the surface area of a circumscribing sphere to the actual surface area of the particle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Sphericity is defined as the ratio of the diameter of a sphere having the same volume as the particle to the diameter of the smallest sphere that can circumscribe the particle. A perfect sphere has sphericity equal to 1.</w:t>
        <w:br/>
        <w:t>Why the other options are wrong:</w:t>
        <w:br/>
        <w:t>(A)  Inverts the correct area-based logic and mixes area with volume-equivalent sphere concepts incorrectly.</w:t>
        <w:br/>
        <w:t>(C)  Describes a volumetric packing ratio, not sphericity.</w:t>
        <w:br/>
        <w:t>(D)  Inverts the surface-area comparison; sphericity is a diameter (linear), not a surface-area, ratio.</w:t>
        <w:br/>
      </w:r>
    </w:p>
    <w:p>
      <w:pPr>
        <w:spacing w:before="160"/>
      </w:pPr>
      <w:r>
        <w:rPr>
          <w:b/>
        </w:rPr>
        <w:t>Q.33  [Section 6: Agricultural Process Engineering | Engineering Properties of Agriculture Produce]  (NAT, 1 Mark)</w:t>
        <w:br/>
      </w:r>
    </w:p>
    <w:p>
      <w:r>
        <w:t>A sample of grain has a bulk density of 750 kg/m^3 and a true (particle) density of 1250 kg/m^3. What is the porosity of the bulk grain mass, in percent? (Round off to one decimal place)</w:t>
      </w:r>
    </w:p>
    <w:p>
      <w:r>
        <w:rPr>
          <w:b/>
          <w:color w:val="006400"/>
        </w:rPr>
        <w:t>Correct Answer: 39.0 to 41.0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39.0 to 41.0</w:t>
        <w:br/>
        <w:t>Explanation:</w:t>
        <w:br/>
        <w:t>Porosity = 1 - (bulk density / true density) = 1 - (750/1250) = 1 - 0.6 = 0.4 = 40.0%.</w:t>
        <w:br/>
      </w:r>
    </w:p>
    <w:p>
      <w:pPr>
        <w:spacing w:before="160"/>
      </w:pPr>
      <w:r>
        <w:rPr>
          <w:b/>
        </w:rPr>
        <w:t>Q.34  [Section 7: Dairy and Food Engineering | Preservation of Food]  (MCQ, 1 Mark)</w:t>
        <w:br/>
      </w:r>
    </w:p>
    <w:p>
      <w:r>
        <w:t>The primary purpose of HTST (High Temperature Short Time) pasteurization of milk (72 degree C for 15 seconds) is to:</w:t>
      </w:r>
    </w:p>
    <w:p>
      <w:pPr>
        <w:spacing w:after="40"/>
        <w:ind w:left="360"/>
      </w:pPr>
      <w:r>
        <w:t>(A) sterilize the milk completely, destroying all microorganisms and spores</w:t>
      </w:r>
    </w:p>
    <w:p>
      <w:pPr>
        <w:spacing w:after="40"/>
        <w:ind w:left="360"/>
      </w:pPr>
      <w:r>
        <w:t>(B) destroy pathogenic microorganisms while minimizing changes to nutritional and sensory quality</w:t>
      </w:r>
    </w:p>
    <w:p>
      <w:pPr>
        <w:spacing w:after="40"/>
        <w:ind w:left="360"/>
      </w:pPr>
      <w:r>
        <w:t>(C) increase the shelf life of milk to over one year at room temperature</w:t>
      </w:r>
    </w:p>
    <w:p>
      <w:pPr>
        <w:spacing w:after="40"/>
        <w:ind w:left="360"/>
      </w:pPr>
      <w:r>
        <w:t>(D) coagulate milk proteins for cheese-making</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HTST pasteurization is designed to inactivate pathogenic microorganisms (and reduce spoilage organisms) to a safe level, while the short holding time minimizes cooking flavour development and nutrient loss compared to more severe heat treatments.</w:t>
        <w:br/>
        <w:t>Why the other options are wrong:</w:t>
        <w:br/>
        <w:t>(A)  Sterilization (destroying all organisms including spores) is achieved by UHT or in-container sterilization, not HTST pasteurization.</w:t>
        <w:br/>
        <w:t>(C)  HTST-pasteurized milk still requires refrigeration and has a limited shelf life of days to a couple of weeks, not over a year.</w:t>
        <w:br/>
        <w:t>(D)  Protein coagulation for cheese-making uses rennet/acid, not the pasteurization step.</w:t>
        <w:br/>
      </w:r>
    </w:p>
    <w:p>
      <w:pPr>
        <w:spacing w:before="160"/>
      </w:pPr>
      <w:r>
        <w:rPr>
          <w:b/>
        </w:rPr>
        <w:t>Q.35  [Section 7: Dairy and Food Engineering | Preservation of Food]  (MSQ, 1 Mark)</w:t>
        <w:br/>
      </w:r>
    </w:p>
    <w:p>
      <w:r>
        <w:t>Which of the following is/are example(s) of food preservation by moisture (water activity) reduction?</w:t>
      </w:r>
    </w:p>
    <w:p>
      <w:pPr>
        <w:spacing w:after="40"/>
        <w:ind w:left="360"/>
      </w:pPr>
      <w:r>
        <w:t>(A) Sun drying of grapes to make raisins</w:t>
      </w:r>
    </w:p>
    <w:p>
      <w:pPr>
        <w:spacing w:after="40"/>
        <w:ind w:left="360"/>
      </w:pPr>
      <w:r>
        <w:t>(B) Canning of vegetables in brine</w:t>
      </w:r>
    </w:p>
    <w:p>
      <w:pPr>
        <w:spacing w:after="40"/>
        <w:ind w:left="360"/>
      </w:pPr>
      <w:r>
        <w:t>(C) Concentration of milk to make khoa</w:t>
      </w:r>
    </w:p>
    <w:p>
      <w:pPr>
        <w:spacing w:after="40"/>
        <w:ind w:left="360"/>
      </w:pPr>
      <w:r>
        <w:t>(D) Deep freezing of green peas</w:t>
      </w:r>
    </w:p>
    <w:p>
      <w:r>
        <w:rPr>
          <w:b/>
          <w:color w:val="006400"/>
        </w:rPr>
        <w:t>Correct Answer: A,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C</w:t>
        <w:br/>
        <w:t>Explanation:</w:t>
        <w:br/>
        <w:t>Sun drying and concentration (as in khoa-making) both work by directly removing water, lowering water activity and inhibiting microbial growth.</w:t>
        <w:br/>
        <w:t>Status of each option:</w:t>
        <w:br/>
        <w:t>(A)  Correct — sun drying removes moisture, directly reducing water activity.</w:t>
        <w:br/>
        <w:t>(B)  Incorrect — canning preserves primarily through heat sterilization within a sealed container, not by reducing moisture content.</w:t>
        <w:br/>
        <w:t>(C)  Correct — concentrating milk by boiling off water reduces water activity, as in khoa preparation.</w:t>
        <w:br/>
        <w:t>(D)  Incorrect — freezing preserves by lowering temperature to halt microbial and enzymatic activity; total moisture content is not reduced.</w:t>
        <w:br/>
      </w:r>
    </w:p>
    <w:p>
      <w:pPr>
        <w:spacing w:before="160"/>
      </w:pPr>
      <w:r>
        <w:rPr>
          <w:b/>
        </w:rPr>
        <w:t>Q.36  [Section 1: Engineering Mathematics | Calculus]  (MCQ, 2 Marks)</w:t>
        <w:br/>
      </w:r>
    </w:p>
    <w:p>
      <w:r>
        <w:t>If f(x) = x^3 - 6x^2 + 9x + 1, at which value of x does f(x) attain a local maximum?</w:t>
      </w:r>
    </w:p>
    <w:p>
      <w:pPr>
        <w:spacing w:after="40"/>
        <w:ind w:left="360"/>
      </w:pPr>
      <w:r>
        <w:t>(A) x = 0</w:t>
      </w:r>
    </w:p>
    <w:p>
      <w:pPr>
        <w:spacing w:after="40"/>
        <w:ind w:left="360"/>
      </w:pPr>
      <w:r>
        <w:t>(B) x = 1</w:t>
      </w:r>
    </w:p>
    <w:p>
      <w:pPr>
        <w:spacing w:after="40"/>
        <w:ind w:left="360"/>
      </w:pPr>
      <w:r>
        <w:t>(C) x = 2</w:t>
      </w:r>
    </w:p>
    <w:p>
      <w:pPr>
        <w:spacing w:after="40"/>
        <w:ind w:left="360"/>
      </w:pPr>
      <w:r>
        <w:t>(D) x = 3</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f'(x) = 3x^2 - 12x + 9 = 3(x-1)(x-3). Critical points are x = 1 and x = 3. f''(x) = 6x - 12. At x = 1, f''(1) = -6 &lt; 0, indicating a local maximum. At x = 3, f''(3) = 6 &gt; 0, a local minimum. Hence the local maximum occurs at x = 1.</w:t>
        <w:br/>
        <w:t>Why the other options are wrong:</w:t>
        <w:br/>
        <w:t>(A)  x = 0 is not a critical point since f'(0) = 9 is not zero.</w:t>
        <w:br/>
        <w:t>(C)  x = 2 is not a critical point of f(x).</w:t>
        <w:br/>
        <w:t>(D)  x = 3 is a critical point but corresponds to a local minimum, not maximum, since f''(3) &gt; 0.</w:t>
        <w:br/>
      </w:r>
    </w:p>
    <w:p>
      <w:pPr>
        <w:spacing w:before="160"/>
      </w:pPr>
      <w:r>
        <w:rPr>
          <w:b/>
        </w:rPr>
        <w:t>Q.37  [Section 1: Engineering Mathematics | Calculus]  (NAT, 2 Marks)</w:t>
        <w:br/>
      </w:r>
    </w:p>
    <w:p>
      <w:r>
        <w:t>Evaluate the definite integral: Integral from 0 to 2 of (3x^2 - 4x + 1) dx. (Round off to two decimal places)</w:t>
      </w:r>
    </w:p>
    <w:p>
      <w:r>
        <w:rPr>
          <w:b/>
          <w:color w:val="006400"/>
        </w:rPr>
        <w:t>Correct Answer: 1.95 to 2.05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1.95 to 2.05</w:t>
        <w:br/>
        <w:t>Explanation:</w:t>
        <w:br/>
        <w:t>Antiderivative: x^3 - 2x^2 + x. Evaluating from 0 to 2: (2^3 - 2(2^2) + 2) - (0) = (8 - 8 + 2) - 0 = 2.00.</w:t>
        <w:br/>
      </w:r>
    </w:p>
    <w:p>
      <w:pPr>
        <w:spacing w:before="160"/>
      </w:pPr>
      <w:r>
        <w:rPr>
          <w:b/>
        </w:rPr>
        <w:t>Q.38  [Section 1: Engineering Mathematics | Calculus]  (MCQ, 2 Marks)</w:t>
        <w:br/>
      </w:r>
    </w:p>
    <w:p>
      <w:r>
        <w:t>For what value of k does the system of equations x + 2y = 3 and 2x + ky = 6 have infinitely many solutions?</w:t>
      </w:r>
    </w:p>
    <w:p>
      <w:pPr>
        <w:spacing w:after="40"/>
        <w:ind w:left="360"/>
      </w:pPr>
      <w:r>
        <w:t>(A) 2</w:t>
      </w:r>
    </w:p>
    <w:p>
      <w:pPr>
        <w:spacing w:after="40"/>
        <w:ind w:left="360"/>
      </w:pPr>
      <w:r>
        <w:t>(B) 3</w:t>
      </w:r>
    </w:p>
    <w:p>
      <w:pPr>
        <w:spacing w:after="40"/>
        <w:ind w:left="360"/>
      </w:pPr>
      <w:r>
        <w:t>(C) 4</w:t>
      </w:r>
    </w:p>
    <w:p>
      <w:pPr>
        <w:spacing w:after="40"/>
        <w:ind w:left="360"/>
      </w:pPr>
      <w:r>
        <w:t>(D) 6</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For infinitely many solutions, the two equations must be proportional: 1/2 = 2/k = 3/6. From 1/2 = 3/6, the equations are consistent in that ratio. From 1/2 = 2/k, we get k = 4.</w:t>
        <w:br/>
        <w:t>Why the other options are wrong:</w:t>
        <w:br/>
        <w:t>(A)  Corresponds to no consistent proportionality with the given coefficients.</w:t>
        <w:br/>
        <w:t>(B)  Does not satisfy 1/2 = 2/k.</w:t>
        <w:br/>
        <w:t>(D)  Would make the y-coefficients ratio 2/6 = 1/3, which does not equal 1/2, the required ratio of x-coefficients.</w:t>
        <w:br/>
      </w:r>
    </w:p>
    <w:p>
      <w:pPr>
        <w:spacing w:before="160"/>
      </w:pPr>
      <w:r>
        <w:rPr>
          <w:b/>
        </w:rPr>
        <w:t>Q.39  [Section 1: Engineering Mathematics | Differential Equations]  (NAT, 2 Marks)</w:t>
        <w:br/>
      </w:r>
    </w:p>
    <w:p>
      <w:r>
        <w:t>Solve the differential equation dy/dx + 2y = 0 with initial condition y(0) = 5. What is the value of y at x = 1? (Use e^-2 = 0.1353. Round off to two decimal places)</w:t>
      </w:r>
    </w:p>
    <w:p>
      <w:r>
        <w:rPr>
          <w:b/>
          <w:color w:val="006400"/>
        </w:rPr>
        <w:t>Correct Answer: 0.65 to 0.71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0.65 to 0.71</w:t>
        <w:br/>
        <w:t>Explanation:</w:t>
        <w:br/>
        <w:t>The equation dy/dx + 2y = 0 has general solution y = C e^(-2x). Applying y(0) = 5 gives C = 5. So y = 5 e^(-2x). At x = 1, y = 5 x 0.1353 = 0.6765, which rounds to 0.68.</w:t>
        <w:br/>
      </w:r>
    </w:p>
    <w:p>
      <w:pPr>
        <w:spacing w:before="160"/>
      </w:pPr>
      <w:r>
        <w:rPr>
          <w:b/>
        </w:rPr>
        <w:t>Q.40  [Section 2: Farm Machinery | Farm Machinery]  (NAT, 2 Marks)</w:t>
        <w:br/>
      </w:r>
    </w:p>
    <w:p>
      <w:r>
        <w:t>A single mould-board plough working at a depth of 20 cm cuts a furrow slice of width 30 cm. The specific resistance of the soil (draft per unit cross-sectional area of the furrow slice) is 0.5 N/cm^2. What is the draft required by the plough, in kN? (Round off to two decimal places)</w:t>
      </w:r>
    </w:p>
    <w:p>
      <w:r>
        <w:rPr>
          <w:b/>
          <w:color w:val="006400"/>
        </w:rPr>
        <w:t>Correct Answer: 0.28 to 0.32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0.28 to 0.32</w:t>
        <w:br/>
        <w:t>Explanation:</w:t>
        <w:br/>
        <w:t>Cross-sectional area of furrow slice = depth x width = 20 cm x 30 cm = 600 cm^2. Draft = specific resistance x cross-sectional area = 0.5 N/cm^2 x 600 cm^2 = 300 N = 0.30 kN.</w:t>
        <w:br/>
      </w:r>
    </w:p>
    <w:p>
      <w:pPr>
        <w:spacing w:before="160"/>
      </w:pPr>
      <w:r>
        <w:rPr>
          <w:b/>
        </w:rPr>
        <w:t>Q.41  [Section 3: Farm Power | Tractors and Power Tillers]  (NAT, 2 Marks)</w:t>
        <w:br/>
      </w:r>
    </w:p>
    <w:p>
      <w:r>
        <w:t>A tractor pulls a cultivator at a forward speed of 1.5 m/s. The draft required by the cultivator is 4.2 kN. Neglecting all other losses, what is the drawbar power required, in kW? (Round off to two decimal places)</w:t>
      </w:r>
    </w:p>
    <w:p>
      <w:r>
        <w:rPr>
          <w:b/>
          <w:color w:val="006400"/>
        </w:rPr>
        <w:t>Correct Answer: 6.10 to 6.50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6.10 to 6.50</w:t>
        <w:br/>
        <w:t>Explanation:</w:t>
        <w:br/>
        <w:t>Drawbar power = draft x forward speed = 4.2 kN x 1.5 m/s = 6.30 kW.</w:t>
        <w:br/>
      </w:r>
    </w:p>
    <w:p>
      <w:pPr>
        <w:spacing w:before="160"/>
      </w:pPr>
      <w:r>
        <w:rPr>
          <w:b/>
        </w:rPr>
        <w:t>Q.42  [Section 2: Farm Machinery | Machine Design]  (NAT, 2 Marks)</w:t>
        <w:br/>
      </w:r>
    </w:p>
    <w:p>
      <w:r>
        <w:t>A flat belt drive transmits power between a motor pulley of diameter 250 mm running at 1440 rpm and a driven pulley of diameter 500 mm. Assuming no belt slip, what is the speed of the driven pulley, in rpm? (Round off to the nearest integer)</w:t>
      </w:r>
    </w:p>
    <w:p>
      <w:r>
        <w:rPr>
          <w:b/>
          <w:color w:val="006400"/>
        </w:rPr>
        <w:t>Correct Answer: 715 to 725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715 to 725</w:t>
        <w:br/>
        <w:t>Explanation:</w:t>
        <w:br/>
        <w:t>For a belt drive with no slip, N1 D1 = N2 D2. So N2 = N1 x D1/D2 = 1440 x 250/500 = 720 rpm.</w:t>
        <w:br/>
      </w:r>
    </w:p>
    <w:p>
      <w:pPr>
        <w:spacing w:before="160"/>
      </w:pPr>
      <w:r>
        <w:rPr>
          <w:b/>
        </w:rPr>
        <w:t>Q.43  [Section 2: Farm Machinery | Farm Machinery]  (NAT, 2 Marks)</w:t>
        <w:br/>
      </w:r>
    </w:p>
    <w:p>
      <w:r>
        <w:t>A boom sprayer travels at a forward speed of 4 km/h and applies spray liquid at a nozzle discharge rate of 0.8 litres per minute per nozzle, with nozzles spaced 0.5 m apart on the boom. Using the standard relation, Volume applied (L/ha) = 600 x q / (v x s), where q is nozzle discharge (lpm), v is forward speed (km/h), and s is nozzle spacing (m), calculate the spray volume applied, in litres per hectare. (Round off to nearest integer)</w:t>
      </w:r>
    </w:p>
    <w:p>
      <w:r>
        <w:rPr>
          <w:b/>
          <w:color w:val="006400"/>
        </w:rPr>
        <w:t>Correct Answer: 235 to 245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235 to 245</w:t>
        <w:br/>
        <w:t>Explanation:</w:t>
        <w:br/>
        <w:t>Volume (L/ha) = 600 x q / (v x s) = 600 x 0.8 / (4 x 0.5) = 480 / 2 = 240 L/ha.</w:t>
        <w:br/>
      </w:r>
    </w:p>
    <w:p>
      <w:pPr>
        <w:spacing w:before="160"/>
      </w:pPr>
      <w:r>
        <w:rPr>
          <w:b/>
        </w:rPr>
        <w:t>Q.44  [Section 3: Farm Power | Sources of Power]  (NAT, 2 Marks)</w:t>
        <w:br/>
      </w:r>
    </w:p>
    <w:p>
      <w:r>
        <w:t>A biogas plant produces 2.5 m^3 of biogas per day, with a calorific value of 22 MJ/m^3. This biogas is used continuously (24 hours a day) to run a dual-fuel engine-generator set at an overall thermal-to-electrical efficiency of 25%. What is the useful electrical power output available, in kW? (Round off to two decimal places)</w:t>
      </w:r>
    </w:p>
    <w:p>
      <w:r>
        <w:rPr>
          <w:b/>
          <w:color w:val="006400"/>
        </w:rPr>
        <w:t>Correct Answer: 0.14 to 0.18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0.14 to 0.18</w:t>
        <w:br/>
        <w:t>Explanation:</w:t>
        <w:br/>
        <w:t>Total energy available per day = 2.5 m^3 x 22 MJ/m^3 = 55 MJ/day. Useful (electrical) energy = 55 x 0.25 = 13.75 MJ/day. Power = Energy/time = 13.75 x 10^6 J / (24 x 3600 s) = 13.75 x 10^6 / 86400 = 159.1 W = 0.16 kW.</w:t>
        <w:br/>
      </w:r>
    </w:p>
    <w:p>
      <w:pPr>
        <w:spacing w:before="160"/>
      </w:pPr>
      <w:r>
        <w:rPr>
          <w:b/>
        </w:rPr>
        <w:t>Q.45  [Section 3: Farm Power | Tractors and Power Tillers]  (NAT, 2 Marks)</w:t>
        <w:br/>
      </w:r>
    </w:p>
    <w:p>
      <w:r>
        <w:t>A tractor develops a drawbar pull of 8 kN while travelling at a true (actual) forward speed of 6 km/h. If the axle power delivered to the driving wheels is 40 kW, calculate the tractive efficiency (drawbar power / axle power), in percent. (Round off to one decimal place)</w:t>
      </w:r>
    </w:p>
    <w:p>
      <w:r>
        <w:rPr>
          <w:b/>
          <w:color w:val="006400"/>
        </w:rPr>
        <w:t>Correct Answer: 32.0 to 34.5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32.0 to 34.5</w:t>
        <w:br/>
        <w:t>Explanation:</w:t>
        <w:br/>
        <w:t>Drawbar power = pull x speed = 8 kN x (6/3.6) m/s = 8 x 1.667 = 13.33 kW. Tractive efficiency = drawbar power / axle power x 100 = 13.33/40 x 100 = 33.3%.</w:t>
        <w:br/>
      </w:r>
    </w:p>
    <w:p>
      <w:pPr>
        <w:spacing w:before="160"/>
      </w:pPr>
      <w:r>
        <w:rPr>
          <w:b/>
        </w:rPr>
        <w:t>Q.46  [Section 3: Farm Power | Farm Power]  (NAT, 2 Marks)</w:t>
        <w:br/>
      </w:r>
    </w:p>
    <w:p>
      <w:r>
        <w:t>A four-stroke, four-cylinder diesel engine has a cylinder bore of 100 mm and a stroke of 120 mm. It runs at 2000 rpm and has a volumetric efficiency of 85%. Calculate the actual volumetric flow rate of air drawn into the engine, in m^3/min. (Take pi = 3.1416. Round off to two decimal places)</w:t>
      </w:r>
    </w:p>
    <w:p>
      <w:r>
        <w:rPr>
          <w:b/>
          <w:color w:val="006400"/>
        </w:rPr>
        <w:t>Correct Answer: 3.05 to 3.35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3.05 to 3.35</w:t>
        <w:br/>
        <w:t>Explanation:</w:t>
        <w:br/>
        <w:t>Swept volume per cylinder = (pi/4) D^2 L = 0.7854 x (0.10)^2 x 0.12 = 0.7854 x 0.01 x 0.12 = 0.000942 m^3. Total swept volume for 4 cylinders = 4 x 0.000942 = 0.003768 m^3. For a 4-stroke engine, one intake stroke occurs every 2 revolutions, so intake strokes per minute = 2000/2 = 1000. Theoretical volumetric flow = 0.003768 x 1000 = 3.768 m^3/min. Actual flow = 3.768 x 0.85 = 3.20 m^3/min.</w:t>
        <w:br/>
      </w:r>
    </w:p>
    <w:p>
      <w:pPr>
        <w:spacing w:before="160"/>
      </w:pPr>
      <w:r>
        <w:rPr>
          <w:b/>
        </w:rPr>
        <w:t>Q.47  [Section 3: Farm Power | Farm Power]  (NAT, 2 Marks)</w:t>
        <w:br/>
      </w:r>
    </w:p>
    <w:p>
      <w:r>
        <w:t>An Otto cycle engine has a compression ratio of 8. Taking the ratio of specific heats gamma = 1.4, calculate the theoretical (air-standard) thermal efficiency, in percent. (Round off to one decimal place)</w:t>
      </w:r>
    </w:p>
    <w:p>
      <w:r>
        <w:rPr>
          <w:b/>
          <w:color w:val="006400"/>
        </w:rPr>
        <w:t>Correct Answer: 55.5 to 57.5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55.5 to 57.5</w:t>
        <w:br/>
        <w:t>Explanation:</w:t>
        <w:br/>
        <w:t>Air-standard efficiency of Otto cycle: eta = 1 - 1/r^(gamma-1) = 1 - 1/8^0.4. Now 8^0.4 = e^(0.4 x ln 8) = e^(0.4 x 2.0794) = e^0.8318 = 2.297. So eta = 1 - 1/2.297 = 1 - 0.4353 = 0.5647 = 56.5%.</w:t>
        <w:br/>
      </w:r>
    </w:p>
    <w:p>
      <w:pPr>
        <w:spacing w:before="160"/>
      </w:pPr>
      <w:r>
        <w:rPr>
          <w:b/>
        </w:rPr>
        <w:t>Q.48  [Section 3: Farm Power | Tractors and Power Tillers]  (MCQ, 2 Marks)</w:t>
        <w:br/>
      </w:r>
    </w:p>
    <w:p>
      <w:r>
        <w:t>As per human-engineering (ergonomic) guidelines for tractor-operated equipment, the recommended maximum continuous sound pressure level at the operator's ear, for an 8-hour daily exposure without hearing protection, is closest to:</w:t>
      </w:r>
    </w:p>
    <w:p>
      <w:pPr>
        <w:spacing w:after="40"/>
        <w:ind w:left="360"/>
      </w:pPr>
      <w:r>
        <w:t>(A) 70 dB(A)</w:t>
      </w:r>
    </w:p>
    <w:p>
      <w:pPr>
        <w:spacing w:after="40"/>
        <w:ind w:left="360"/>
      </w:pPr>
      <w:r>
        <w:t>(B) 85 dB(A)</w:t>
      </w:r>
    </w:p>
    <w:p>
      <w:pPr>
        <w:spacing w:after="40"/>
        <w:ind w:left="360"/>
      </w:pPr>
      <w:r>
        <w:t>(C) 100 dB(A)</w:t>
      </w:r>
    </w:p>
    <w:p>
      <w:pPr>
        <w:spacing w:after="40"/>
        <w:ind w:left="360"/>
      </w:pPr>
      <w:r>
        <w:t>(D) 115 dB(A)</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Agricultural ergonomics guidelines commonly cite 85 dB(A) as the maximum permissible continuous sound level for an unprotected 8-hour exposure, beyond which hearing protection and/or reduced exposure time is recommended, consistent with typical occupational noise exposure limits.</w:t>
        <w:br/>
        <w:t>Why the other options are wrong:</w:t>
        <w:br/>
        <w:t>(A)  70 dB(A) is well below the level considered hazardous for continuous 8-hour exposure and is unnecessarily conservative for this guideline.</w:t>
        <w:br/>
        <w:t>(C)  100 dB(A) would only be permissible for a much shorter daily exposure duration (well under an hour) under standard exposure-time trade-off rules.</w:t>
        <w:br/>
        <w:t>(D)  115 dB(A) is a very high noise level permissible only for a few minutes of exposure, not 8 hours.</w:t>
        <w:br/>
      </w:r>
    </w:p>
    <w:p>
      <w:pPr>
        <w:spacing w:before="160"/>
      </w:pPr>
      <w:r>
        <w:rPr>
          <w:b/>
        </w:rPr>
        <w:t>Q.49  [Section 4: Soil and Water Conservation Engineering | Hydrology]  (NAT, 2 Marks)</w:t>
        <w:br/>
      </w:r>
    </w:p>
    <w:p>
      <w:r>
        <w:t>A watershed of area 50 hectares has a runoff coefficient of 0.35. Using the rational method, Q = CiA/360 (Q in m^3/s, i in mm/h, A in hectares), estimate the peak runoff rate for a design rainfall intensity of 60 mm/h. (Round off to two decimal places)</w:t>
      </w:r>
    </w:p>
    <w:p>
      <w:r>
        <w:rPr>
          <w:b/>
          <w:color w:val="006400"/>
        </w:rPr>
        <w:t>Correct Answer: 2.80 to 3.05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2.80 to 3.05</w:t>
        <w:br/>
        <w:t>Explanation:</w:t>
        <w:br/>
        <w:t>Q = CiA/360 = (0.35 x 60 x 50)/360 = 1050/360 = 2.9167 m^3/s, which rounds to 2.92 m^3/s.</w:t>
        <w:br/>
      </w:r>
    </w:p>
    <w:p>
      <w:pPr>
        <w:spacing w:before="160"/>
      </w:pPr>
      <w:r>
        <w:rPr>
          <w:b/>
        </w:rPr>
        <w:t>Q.50  [Section 4: Soil and Water Conservation Engineering | Hydrology]  (NAT, 2 Marks)</w:t>
        <w:br/>
      </w:r>
    </w:p>
    <w:p>
      <w:r>
        <w:t>A 4-hour unit hydrograph for a catchment has a peak discharge of 45 m^3/s (corresponding to 1 cm of direct runoff). If a storm produces 6 cm of direct runoff over the catchment in the same 4-hour duration, what is the peak discharge of the resulting direct-runoff hydrograph, in m^3/s? (Round off to nearest integer)</w:t>
      </w:r>
    </w:p>
    <w:p>
      <w:r>
        <w:rPr>
          <w:b/>
          <w:color w:val="006400"/>
        </w:rPr>
        <w:t>Correct Answer: 265 to 275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265 to 275</w:t>
        <w:br/>
        <w:t>Explanation:</w:t>
        <w:br/>
        <w:t>By the principle of linearity of unit hydrographs, the direct-runoff hydrograph ordinates scale directly with the depth of runoff. Peak discharge = 45 m^3/s x 6 = 270 m^3/s.</w:t>
        <w:br/>
      </w:r>
    </w:p>
    <w:p>
      <w:pPr>
        <w:spacing w:before="160"/>
      </w:pPr>
      <w:r>
        <w:rPr>
          <w:b/>
        </w:rPr>
        <w:t>Q.51  [Section 4: Soil and Water Conservation Engineering | Watershed Management]  (NAT, 2 Marks)</w:t>
        <w:br/>
      </w:r>
    </w:p>
    <w:p>
      <w:r>
        <w:t>Water flows through a horizontal pipe that tapers from a diameter of 300 mm at section 1 to 150 mm at section 2. The velocity at section 1 is 1.2 m/s. Using the continuity equation, find the velocity at section 2, in m/s. (Round off to two decimal places)</w:t>
      </w:r>
    </w:p>
    <w:p>
      <w:r>
        <w:rPr>
          <w:b/>
          <w:color w:val="006400"/>
        </w:rPr>
        <w:t>Correct Answer: 4.60 to 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4.60 to 5.00</w:t>
        <w:br/>
        <w:t>Explanation:</w:t>
        <w:br/>
        <w:t>By continuity, A1 V1 = A2 V2, so V2 = V1 x (A1/A2) = V1 x (D1/D2)^2 = 1.2 x (300/150)^2 = 1.2 x 4 = 4.80 m/s.</w:t>
        <w:br/>
      </w:r>
    </w:p>
    <w:p>
      <w:pPr>
        <w:spacing w:before="160"/>
      </w:pPr>
      <w:r>
        <w:rPr>
          <w:b/>
        </w:rPr>
        <w:t>Q.52  [Section 4: Soil and Water Conservation Engineering | Fluid Mechanics]  (NAT, 2 Marks)</w:t>
        <w:br/>
      </w:r>
    </w:p>
    <w:p>
      <w:r>
        <w:t>Water flows in a pipe of diameter 100 mm at a velocity of 2.5 m/s. Taking the kinematic viscosity of water as 1.0 x 10^-6 m^2/s, calculate the Reynolds number. (Round off to the nearest 1000)</w:t>
      </w:r>
    </w:p>
    <w:p>
      <w:r>
        <w:rPr>
          <w:b/>
          <w:color w:val="006400"/>
        </w:rPr>
        <w:t>Correct Answer: 245000 to 255000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245000 to 255000</w:t>
        <w:br/>
        <w:t>Explanation:</w:t>
        <w:br/>
        <w:t>Reynolds number Re = V D / nu = (2.5 x 0.1) / (1.0 x 10^-6) = 0.25 / (1.0 x 10^-6) = 250000. (This value, well above 4000, confirms turbulent flow.)</w:t>
        <w:br/>
      </w:r>
    </w:p>
    <w:p>
      <w:pPr>
        <w:spacing w:before="160"/>
      </w:pPr>
      <w:r>
        <w:rPr>
          <w:b/>
        </w:rPr>
        <w:t>Q.53  [Section 4: Soil and Water Conservation Engineering | Soil and Water Erosion]  (NAT, 2 Marks)</w:t>
        <w:br/>
      </w:r>
    </w:p>
    <w:p>
      <w:r>
        <w:t>Using the Universal Soil Loss Equation, A = R.K.LS.C.P, estimate the average annual soil loss (in tonnes/ha/yr) for a field with R = 450 MJ.mm/(ha.h.yr), K = 0.30 t.ha.h/(ha.MJ.mm), LS = 1.5, C = 0.20, and P = 1.0. (Round off to two decimal places)</w:t>
      </w:r>
    </w:p>
    <w:p>
      <w:r>
        <w:rPr>
          <w:b/>
          <w:color w:val="006400"/>
        </w:rPr>
        <w:t>Correct Answer: 39.00 to 42.00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39.00 to 42.00</w:t>
        <w:br/>
        <w:t>Explanation:</w:t>
        <w:br/>
        <w:t>A = R x K x LS x C x P = 450 x 0.30 x 1.5 x 0.20 x 1.0. Step by step: 450 x 0.30 = 135; 135 x 1.5 = 202.5; 202.5 x 0.20 = 40.5; 40.5 x 1.0 = 40.50 t/ha/yr.</w:t>
        <w:br/>
      </w:r>
    </w:p>
    <w:p>
      <w:pPr>
        <w:spacing w:before="160"/>
      </w:pPr>
      <w:r>
        <w:rPr>
          <w:b/>
        </w:rPr>
        <w:t>Q.54  [Section 4: Soil and Water Conservation Engineering | Soil Mechanics]  (NAT, 2 Marks)</w:t>
        <w:br/>
      </w:r>
    </w:p>
    <w:p>
      <w:r>
        <w:t>A constant-head permeameter test is conducted on a soil sample of length 15 cm and cross-sectional area 50 cm^2. Under a constant head difference of 30 cm across the sample, a volume of 900 cm^3 of water is collected in 5 minutes. Calculate the coefficient of permeability of the soil, in cm/s. (Round off to four decimal places)</w:t>
      </w:r>
    </w:p>
    <w:p>
      <w:r>
        <w:rPr>
          <w:b/>
          <w:color w:val="006400"/>
        </w:rPr>
        <w:t>Correct Answer: 0.0280 to 0.0320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0.0280 to 0.0320</w:t>
        <w:br/>
        <w:t>Explanation:</w:t>
        <w:br/>
        <w:t>Hydraulic gradient i = h/L = 30/15 = 2. Flow rate Q = 900 cm^3 / (5 x 60 s) = 900/300 = 3 cm^3/s. By Darcy's law, Q = k i A, so k = Q/(i A) = 3/(2 x 50) = 3/100 = 0.0300 cm/s.</w:t>
        <w:br/>
      </w:r>
    </w:p>
    <w:p>
      <w:pPr>
        <w:spacing w:before="160"/>
      </w:pPr>
      <w:r>
        <w:rPr>
          <w:b/>
        </w:rPr>
        <w:t>Q.55  [Section 5: Irrigation and Drainage Engineering | Groundwater Hydrology]  (NAT, 2 Marks)</w:t>
        <w:br/>
      </w:r>
    </w:p>
    <w:p>
      <w:r>
        <w:t>A confined aquifer has a hydraulic conductivity of 25 m/day and a saturated thickness of 20 m. Under a hydraulic gradient of 0.002, calculate the discharge per unit width of the aquifer, in m^3/day per metre width, using Darcy's law (q = K i b). (Round off to two decimal places)</w:t>
      </w:r>
    </w:p>
    <w:p>
      <w:r>
        <w:rPr>
          <w:b/>
          <w:color w:val="006400"/>
        </w:rPr>
        <w:t>Correct Answer: 0.90 to 1.10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0.90 to 1.10</w:t>
        <w:br/>
        <w:t>Explanation:</w:t>
        <w:br/>
        <w:t>q = K x i x b = 25 m/day x 0.002 x 20 m = 1.00 m^3/day per metre width.</w:t>
        <w:br/>
      </w:r>
    </w:p>
    <w:p>
      <w:pPr>
        <w:spacing w:before="160"/>
      </w:pPr>
      <w:r>
        <w:rPr>
          <w:b/>
        </w:rPr>
        <w:t>Q.56  [Section 5: Irrigation and Drainage Engineering | Agricultural Drainage]  (MSQ, 2 Marks)</w:t>
        <w:br/>
      </w:r>
    </w:p>
    <w:p>
      <w:r>
        <w:t>Which of the following statement(s) about soil-water constants is/are correct?</w:t>
      </w:r>
    </w:p>
    <w:p>
      <w:pPr>
        <w:spacing w:after="40"/>
        <w:ind w:left="360"/>
      </w:pPr>
      <w:r>
        <w:t>(A) Field capacity is the amount of water retained in the soil after gravitational (free) drainage has ceased</w:t>
      </w:r>
    </w:p>
    <w:p>
      <w:pPr>
        <w:spacing w:after="40"/>
        <w:ind w:left="360"/>
      </w:pPr>
      <w:r>
        <w:t>(B) Permanent wilting point is always numerically higher than field capacity</w:t>
      </w:r>
    </w:p>
    <w:p>
      <w:pPr>
        <w:spacing w:after="40"/>
        <w:ind w:left="360"/>
      </w:pPr>
      <w:r>
        <w:t>(C) Available water capacity is the difference between field capacity and permanent wilting point</w:t>
      </w:r>
    </w:p>
    <w:p>
      <w:pPr>
        <w:spacing w:after="40"/>
        <w:ind w:left="360"/>
      </w:pPr>
      <w:r>
        <w:t>(D) Soil moisture content at saturation is always less than the soil moisture content at field capacity</w:t>
      </w:r>
    </w:p>
    <w:p>
      <w:r>
        <w:rPr>
          <w:b/>
          <w:color w:val="006400"/>
        </w:rPr>
        <w:t>Correct Answer: A,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C</w:t>
        <w:br/>
        <w:t>Explanation:</w:t>
        <w:br/>
        <w:t>Field capacity is correctly defined as the moisture retained after free drainage ceases (statement A), and available water capacity is correctly defined as field capacity minus permanent wilting point (statement C). Statements B and D are both physically incorrect.</w:t>
        <w:br/>
        <w:t>Status of each option:</w:t>
        <w:br/>
        <w:t>(A)  Correct — this is the standard definition of field capacity.</w:t>
        <w:br/>
        <w:t>(B)  Incorrect — permanent wilting point is always lower than field capacity, not higher, since it represents a drier soil condition.</w:t>
        <w:br/>
        <w:t>(C)  Correct — available water capacity (AWC) = field capacity - permanent wilting point, by definition.</w:t>
        <w:br/>
        <w:t>(D)  Incorrect — saturation moisture content (all pores filled) is always greater than or equal to field capacity, not less.</w:t>
        <w:br/>
      </w:r>
    </w:p>
    <w:p>
      <w:pPr>
        <w:spacing w:before="160"/>
      </w:pPr>
      <w:r>
        <w:rPr>
          <w:b/>
        </w:rPr>
        <w:t>Q.57  [Section 5: Irrigation and Drainage Engineering | Groundwater Hydrology]  (NAT, 2 Marks)</w:t>
        <w:br/>
      </w:r>
    </w:p>
    <w:p>
      <w:r>
        <w:t>A tube well penetrating a confined aquifer is pumped at a constant rate of 25 litres per second (= 2160 m^3/day). Steady-state drawdown observed in an observation well 50 m from the pumped well is 1.2 m, and in another observation well 150 m away is 0.5 m. Using the Thiem equation, T = Q ln(r2/r1) / [2 pi (s1 - s2)], calculate the aquifer transmissivity, in m^2/day. (Round off to the nearest integer)</w:t>
      </w:r>
    </w:p>
    <w:p>
      <w:r>
        <w:rPr>
          <w:b/>
          <w:color w:val="006400"/>
        </w:rPr>
        <w:t>Correct Answer: 520 to 560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520 to 560</w:t>
        <w:br/>
        <w:t>Explanation:</w:t>
        <w:br/>
        <w:t>T = Q ln(r2/r1) / [2 pi (s1 - s2)] = 2160 x ln(150/50) / [2 pi x (1.2 - 0.5)] = 2160 x ln(3) / (2 pi x 0.7). ln(3) = 1.0986, so numerator = 2160 x 1.0986 = 2373.0. Denominator = 2 x 3.1416 x 0.7 = 4.398. T = 2373.0 / 4.398 = 539.5 m^2/day, which rounds to 540 m^2/day.</w:t>
        <w:br/>
      </w:r>
    </w:p>
    <w:p>
      <w:pPr>
        <w:spacing w:before="160"/>
      </w:pPr>
      <w:r>
        <w:rPr>
          <w:b/>
        </w:rPr>
        <w:t>Q.58  [Section 5: Irrigation and Drainage Engineering | Agricultural Drainage]  (NAT, 2 Marks)</w:t>
        <w:br/>
      </w:r>
    </w:p>
    <w:p>
      <w:r>
        <w:t>Using the Hooghoudt steady-state drain-spacing equation S^2 = 4 K de h / q (where S is drain spacing, K is hydraulic conductivity, de is the equivalent depth to the impermeable barrier, h is the height of the water table midway between drains above drain level, and q is the design drainage coefficient), calculate the drain spacing S, in metres, given K = 0.5 m/day, de = 2.0 m, h = 0.6 m, and q = 0.01 m/day. (Round off to two decimal places)</w:t>
      </w:r>
    </w:p>
    <w:p>
      <w:r>
        <w:rPr>
          <w:b/>
          <w:color w:val="006400"/>
        </w:rPr>
        <w:t>Correct Answer: 14.50 to 16.50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14.50 to 16.50</w:t>
        <w:br/>
        <w:t>Explanation:</w:t>
        <w:br/>
        <w:t>S^2 = 4 x 0.5 x 2.0 x 0.6 / 0.01 = (4 x 0.5 x 2.0 x 0.6) / 0.01 = 2.4/0.01 = 240. S = sqrt(240) = 15.49 m.</w:t>
        <w:br/>
      </w:r>
    </w:p>
    <w:p>
      <w:pPr>
        <w:spacing w:before="160"/>
      </w:pPr>
      <w:r>
        <w:rPr>
          <w:b/>
        </w:rPr>
        <w:t>Q.59  [Section 6: Agricultural Process Engineering | Processing of Agriculture Produce]  (NAT, 2 Marks)</w:t>
        <w:br/>
      </w:r>
    </w:p>
    <w:p>
      <w:r>
        <w:t>500 kg of paddy at 22% moisture content (wet basis) is to be dried to 13% moisture content (wet basis). Calculate the mass of water to be removed, in kg. (Round off to two decimal places)</w:t>
      </w:r>
    </w:p>
    <w:p>
      <w:r>
        <w:rPr>
          <w:b/>
          <w:color w:val="006400"/>
        </w:rPr>
        <w:t>Correct Answer: 49.00 to 54.00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49.00 to 54.00</w:t>
        <w:br/>
        <w:t>Explanation:</w:t>
        <w:br/>
        <w:t>Dry matter in the initial sample = 500 x (1 - 0.22) = 500 x 0.78 = 390 kg. This dry matter remains constant during drying. At the final 13% moisture (wet basis), final wet mass W2 satisfies: dry matter = W2 x (1 - 0.13), so W2 = 390 / 0.87 = 448.28 kg. Water removed = initial mass - final mass = 500 - 448.28 = 51.72 kg.</w:t>
        <w:br/>
      </w:r>
    </w:p>
    <w:p>
      <w:pPr>
        <w:spacing w:before="160"/>
      </w:pPr>
      <w:r>
        <w:rPr>
          <w:b/>
        </w:rPr>
        <w:t>Q.60  [Section 6: Agricultural Process Engineering | Evaporation and Drying]  (NAT, 2 Marks)</w:t>
        <w:br/>
      </w:r>
    </w:p>
    <w:p>
      <w:r>
        <w:t>Air at a dry-bulb temperature of 30 degree C and humidity ratio of 0.012 kg water/kg dry air enters a dryer and leaves at 45 degree C with a humidity ratio of 0.028 kg water/kg dry air. If the mass flow rate of dry air is 2.0 kg/s, calculate the rate of moisture pick-up by the air, in kg/h. (Round off to the nearest integer)</w:t>
      </w:r>
    </w:p>
    <w:p>
      <w:r>
        <w:rPr>
          <w:b/>
          <w:color w:val="006400"/>
        </w:rPr>
        <w:t>Correct Answer: 110 to 120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110 to 120</w:t>
        <w:br/>
        <w:t>Explanation:</w:t>
        <w:br/>
        <w:t>Moisture pick-up rate = mass flow of dry air x (exit humidity ratio - inlet humidity ratio) = 2.0 kg/s x (0.028 - 0.012) = 2.0 x 0.016 = 0.032 kg/s. Converting to kg/h: 0.032 x 3600 = 115.2 kg/h, which rounds to 115 kg/h.</w:t>
        <w:br/>
      </w:r>
    </w:p>
    <w:p>
      <w:pPr>
        <w:spacing w:before="160"/>
      </w:pPr>
      <w:r>
        <w:rPr>
          <w:b/>
        </w:rPr>
        <w:t>Q.61  [Section 6: Agricultural Process Engineering | Size Reduction and Material Handling]  (NAT, 2 Marks)</w:t>
        <w:br/>
      </w:r>
    </w:p>
    <w:p>
      <w:r>
        <w:t>A hammer mill grinds maize grain at a feed rate of 500 kg/h. The specific energy consumption for grinding is 8 kWh per tonne of material processed. Calculate the power required to drive the mill, in kW. (Round off to two decimal places)</w:t>
      </w:r>
    </w:p>
    <w:p>
      <w:r>
        <w:rPr>
          <w:b/>
          <w:color w:val="006400"/>
        </w:rPr>
        <w:t>Correct Answer: 3.80 to 4.20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3.80 to 4.20</w:t>
        <w:br/>
        <w:t>Explanation:</w:t>
        <w:br/>
        <w:t>Power = specific energy consumption x feed rate = 8 kWh/tonne x 0.5 tonne/h = 4.00 kW.</w:t>
        <w:br/>
      </w:r>
    </w:p>
    <w:p>
      <w:pPr>
        <w:spacing w:before="160"/>
      </w:pPr>
      <w:r>
        <w:rPr>
          <w:b/>
        </w:rPr>
        <w:t>Q.62  [Section 6: Agricultural Process Engineering | Storage Systems]  (MSQ, 2 Marks)</w:t>
        <w:br/>
      </w:r>
    </w:p>
    <w:p>
      <w:r>
        <w:t>Which of the following measure(s) help(s) reduce storage losses of food grains due to insect infestation and fungal growth?</w:t>
      </w:r>
    </w:p>
    <w:p>
      <w:pPr>
        <w:spacing w:after="40"/>
        <w:ind w:left="360"/>
      </w:pPr>
      <w:r>
        <w:t>(A) Maintaining grain moisture content below the safe storage limit for the given storage temperature</w:t>
      </w:r>
    </w:p>
    <w:p>
      <w:pPr>
        <w:spacing w:after="40"/>
        <w:ind w:left="360"/>
      </w:pPr>
      <w:r>
        <w:t>(B) Storing grain in hermetically sealed (airtight) containers to create a modified, low-oxygen atmosphere</w:t>
      </w:r>
    </w:p>
    <w:p>
      <w:pPr>
        <w:spacing w:after="40"/>
        <w:ind w:left="360"/>
      </w:pPr>
      <w:r>
        <w:t>(C) Deliberately increasing the storage temperature to accelerate grain respiration</w:t>
      </w:r>
    </w:p>
    <w:p>
      <w:pPr>
        <w:spacing w:after="40"/>
        <w:ind w:left="360"/>
      </w:pPr>
      <w:r>
        <w:t>(D) Regular fumigation together with periodic monitoring of grain temperature and moisture content</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Keeping moisture below the safe limit, hermetic (airtight) storage, and regular fumigation with monitoring are all recognised, effective methods for reducing insect and fungal storage losses.</w:t>
        <w:br/>
        <w:t>Status of each option:</w:t>
        <w:br/>
        <w:t>(A)  Correct — low moisture content inhibits both insect activity and fungal growth.</w:t>
        <w:br/>
        <w:t>(B)  Correct — hermetic storage lowers oxygen and raises CO2, suppressing insects and aerobic fungi.</w:t>
        <w:br/>
        <w:t>(C)  Incorrect — increasing temperature accelerates grain respiration, insect metabolism, and spoilage, worsening storage losses rather than reducing them.</w:t>
        <w:br/>
        <w:t>(D)  Correct — fumigation controls existing insect infestation, and monitoring allows early detection of moisture/temperature rises that trigger deterioration.</w:t>
        <w:br/>
      </w:r>
    </w:p>
    <w:p>
      <w:pPr>
        <w:spacing w:before="160"/>
      </w:pPr>
      <w:r>
        <w:rPr>
          <w:b/>
        </w:rPr>
        <w:t>Q.63  [Section 7: Dairy and Food Engineering | Heat and Mass Transfer]  (NAT, 2 Marks)</w:t>
        <w:br/>
      </w:r>
    </w:p>
    <w:p>
      <w:r>
        <w:t>A flat slab of food material of thickness 4 cm is cooled with both faces exposed and steady-state one-dimensional heat conduction occurs across it. The thermal conductivity of the material is 0.5 W/(m.K), and the temperature difference across the slab is 20 degree C. Calculate the heat flux, in W/m^2. (Round off to the nearest integer)</w:t>
      </w:r>
    </w:p>
    <w:p>
      <w:r>
        <w:rPr>
          <w:b/>
          <w:color w:val="006400"/>
        </w:rPr>
        <w:t>Correct Answer: 240 to 260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240 to 260</w:t>
        <w:br/>
        <w:t>Explanation:</w:t>
        <w:br/>
        <w:t>By Fourier's law of conduction, heat flux q = k (delta T) / L = 0.5 x 20 / 0.04 = 10/0.04 = 250 W/m^2.</w:t>
        <w:br/>
      </w:r>
    </w:p>
    <w:p>
      <w:pPr>
        <w:spacing w:before="160"/>
      </w:pPr>
      <w:r>
        <w:rPr>
          <w:b/>
        </w:rPr>
        <w:t>Q.64  [Section 7: Dairy and Food Engineering | Heat and Mass Transfer]  (NAT, 2 Marks)</w:t>
        <w:br/>
      </w:r>
    </w:p>
    <w:p>
      <w:r>
        <w:t>In a heat exchanger used for milk pasteurization, milk is heated from 4 degree C to 72 degree C using hot water. The mass flow rate of milk is 1000 kg/h and its specific heat is 3.9 kJ/(kg.K). Calculate the rate of heat transfer required, in kW. (Round off to two decimal places)</w:t>
      </w:r>
    </w:p>
    <w:p>
      <w:r>
        <w:rPr>
          <w:b/>
          <w:color w:val="006400"/>
        </w:rPr>
        <w:t>Correct Answer: 71.00 to 76.00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71.00 to 76.00</w:t>
        <w:br/>
        <w:t>Explanation:</w:t>
        <w:br/>
        <w:t>Mass flow rate in kg/s = 1000/3600 = 0.2778 kg/s. Heat transfer rate Q = m cp (delta T) = 0.2778 x 3.9 x (72-4) = 0.2778 x 3.9 x 68 = 0.2778 x 265.2 = 73.67 kW.</w:t>
        <w:br/>
      </w:r>
    </w:p>
    <w:p>
      <w:pPr>
        <w:spacing w:before="160"/>
      </w:pPr>
      <w:r>
        <w:rPr>
          <w:b/>
        </w:rPr>
        <w:t>Q.65  [Section 7: Dairy and Food Engineering | Preservation of Food]  (MSQ, 2 Marks)</w:t>
        <w:br/>
      </w:r>
    </w:p>
    <w:p>
      <w:r>
        <w:t>In the thermal processing (canning) of low-acid food products, which of the following statement(s) is/are correct?</w:t>
      </w:r>
    </w:p>
    <w:p>
      <w:pPr>
        <w:spacing w:after="40"/>
        <w:ind w:left="360"/>
      </w:pPr>
      <w:r>
        <w:t>(A) The target organism for process design is typically Clostridium botulinum, due to its heat-resistant spores and toxin production risk</w:t>
      </w:r>
    </w:p>
    <w:p>
      <w:pPr>
        <w:spacing w:after="40"/>
        <w:ind w:left="360"/>
      </w:pPr>
      <w:r>
        <w:t>(B) A 12D process reduces the population of C. botulinum spores by a factor of 10^12</w:t>
      </w:r>
    </w:p>
    <w:p>
      <w:pPr>
        <w:spacing w:after="40"/>
        <w:ind w:left="360"/>
      </w:pPr>
      <w:r>
        <w:t>(C) Low-acid foods are typically defined as those with pH greater than 4.6 and water activity above 0.85</w:t>
      </w:r>
    </w:p>
    <w:p>
      <w:pPr>
        <w:spacing w:after="40"/>
        <w:ind w:left="360"/>
      </w:pPr>
      <w:r>
        <w:t>(D) Increasing the retort (processing) temperature always increases the D-value of the target microorganism</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C</w:t>
        <w:br/>
        <w:t>Explanation:</w:t>
        <w:br/>
        <w:t>Clostridium botulinum is indeed the standard target organism (statement A), a 12D process is defined as a 12-log (10^12-fold) reduction (statement B), and the standard definition of low-acid foods is pH greater than 4.6 with water activity above 0.85 (statement C). Statement D is false.</w:t>
        <w:br/>
        <w:t>Status of each option:</w:t>
        <w:br/>
        <w:t>(A)  Correct — C. botulinum spores are highly heat-resistant and produce a deadly toxin, making it the standard target organism for low-acid canned food process design.</w:t>
        <w:br/>
        <w:t>(B)  Correct — by definition, a 12D process achieves a 10^12-fold (12-decimal) reduction in the target organism's population.</w:t>
        <w:br/>
        <w:t>(C)  Correct — this pH and water-activity threshold is the standard regulatory definition of low-acid foods.</w:t>
        <w:br/>
        <w:t>(D)  Incorrect — increasing temperature decreases the D-value (time for a 90% reduction), since higher temperatures kill microorganisms faster, not slower.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