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38</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B</w:t>
            </w:r>
          </w:p>
        </w:tc>
      </w:tr>
      <w:tr>
        <w:tc>
          <w:tcPr>
            <w:tcW w:type="dxa" w:w="1440"/>
          </w:tcPr>
          <w:p>
            <w:r>
              <w:t>2</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B</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4</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A</w:t>
            </w:r>
          </w:p>
        </w:tc>
      </w:tr>
      <w:tr>
        <w:tc>
          <w:tcPr>
            <w:tcW w:type="dxa" w:w="1440"/>
          </w:tcPr>
          <w:p>
            <w:r>
              <w:t>5</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1</w:t>
            </w:r>
          </w:p>
        </w:tc>
        <w:tc>
          <w:tcPr>
            <w:tcW w:type="dxa" w:w="1440"/>
          </w:tcPr>
          <w:p>
            <w:r>
              <w:t>91</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MSQ</w:t>
            </w:r>
          </w:p>
        </w:tc>
        <w:tc>
          <w:tcPr>
            <w:tcW w:type="dxa" w:w="1440"/>
          </w:tcPr>
          <w:p>
            <w:r>
              <w:t>2</w:t>
            </w:r>
          </w:p>
        </w:tc>
        <w:tc>
          <w:tcPr>
            <w:tcW w:type="dxa" w:w="1440"/>
          </w:tcPr>
          <w:p>
            <w:r>
              <w:t>A, B, D</w:t>
            </w:r>
          </w:p>
        </w:tc>
      </w:tr>
      <w:tr>
        <w:tc>
          <w:tcPr>
            <w:tcW w:type="dxa" w:w="1440"/>
          </w:tcPr>
          <w:p>
            <w:r>
              <w:t>10</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2</w:t>
            </w:r>
          </w:p>
        </w:tc>
        <w:tc>
          <w:tcPr>
            <w:tcW w:type="dxa" w:w="1440"/>
          </w:tcPr>
          <w:p>
            <w:r>
              <w:t>31</w:t>
            </w:r>
          </w:p>
        </w:tc>
      </w:tr>
      <w:tr>
        <w:tc>
          <w:tcPr>
            <w:tcW w:type="dxa" w:w="1440"/>
          </w:tcPr>
          <w:p>
            <w:r>
              <w:t>11</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A</w:t>
            </w:r>
          </w:p>
        </w:tc>
      </w:tr>
      <w:tr>
        <w:tc>
          <w:tcPr>
            <w:tcW w:type="dxa" w:w="1440"/>
          </w:tcPr>
          <w:p>
            <w:r>
              <w:t>12</w:t>
            </w:r>
          </w:p>
        </w:tc>
        <w:tc>
          <w:tcPr>
            <w:tcW w:type="dxa" w:w="1440"/>
          </w:tcPr>
          <w:p>
            <w:r>
              <w:t>Section 1: Engineering Mathematics</w:t>
            </w:r>
          </w:p>
        </w:tc>
        <w:tc>
          <w:tcPr>
            <w:tcW w:type="dxa" w:w="1440"/>
          </w:tcPr>
          <w:p>
            <w:r>
              <w:t>Calculus</w:t>
            </w:r>
          </w:p>
        </w:tc>
        <w:tc>
          <w:tcPr>
            <w:tcW w:type="dxa" w:w="1440"/>
          </w:tcPr>
          <w:p>
            <w:r>
              <w:t>NAT</w:t>
            </w:r>
          </w:p>
        </w:tc>
        <w:tc>
          <w:tcPr>
            <w:tcW w:type="dxa" w:w="1440"/>
          </w:tcPr>
          <w:p>
            <w:r>
              <w:t>1</w:t>
            </w:r>
          </w:p>
        </w:tc>
        <w:tc>
          <w:tcPr>
            <w:tcW w:type="dxa" w:w="1440"/>
          </w:tcPr>
          <w:p>
            <w:r>
              <w:t>12</w:t>
            </w:r>
          </w:p>
        </w:tc>
      </w:tr>
      <w:tr>
        <w:tc>
          <w:tcPr>
            <w:tcW w:type="dxa" w:w="1440"/>
          </w:tcPr>
          <w:p>
            <w:r>
              <w:t>13</w:t>
            </w:r>
          </w:p>
        </w:tc>
        <w:tc>
          <w:tcPr>
            <w:tcW w:type="dxa" w:w="1440"/>
          </w:tcPr>
          <w:p>
            <w:r>
              <w:t>Section 1: Engineering Mathematics</w:t>
            </w:r>
          </w:p>
        </w:tc>
        <w:tc>
          <w:tcPr>
            <w:tcW w:type="dxa" w:w="1440"/>
          </w:tcPr>
          <w:p>
            <w:r>
              <w:t>Vector Calculus</w:t>
            </w:r>
          </w:p>
        </w:tc>
        <w:tc>
          <w:tcPr>
            <w:tcW w:type="dxa" w:w="1440"/>
          </w:tcPr>
          <w:p>
            <w:r>
              <w:t>MCQ</w:t>
            </w:r>
          </w:p>
        </w:tc>
        <w:tc>
          <w:tcPr>
            <w:tcW w:type="dxa" w:w="1440"/>
          </w:tcPr>
          <w:p>
            <w:r>
              <w:t>1</w:t>
            </w:r>
          </w:p>
        </w:tc>
        <w:tc>
          <w:tcPr>
            <w:tcW w:type="dxa" w:w="1440"/>
          </w:tcPr>
          <w:p>
            <w:r>
              <w:t>A</w:t>
            </w:r>
          </w:p>
        </w:tc>
      </w:tr>
      <w:tr>
        <w:tc>
          <w:tcPr>
            <w:tcW w:type="dxa" w:w="1440"/>
          </w:tcPr>
          <w:p>
            <w:r>
              <w:t>14</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A</w:t>
            </w:r>
          </w:p>
        </w:tc>
      </w:tr>
      <w:tr>
        <w:tc>
          <w:tcPr>
            <w:tcW w:type="dxa" w:w="1440"/>
          </w:tcPr>
          <w:p>
            <w:r>
              <w:t>15</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1</w:t>
            </w:r>
          </w:p>
        </w:tc>
        <w:tc>
          <w:tcPr>
            <w:tcW w:type="dxa" w:w="1440"/>
          </w:tcPr>
          <w:p>
            <w:r>
              <w:t>0.21 to 0.21</w:t>
            </w:r>
          </w:p>
        </w:tc>
      </w:tr>
      <w:tr>
        <w:tc>
          <w:tcPr>
            <w:tcW w:type="dxa" w:w="1440"/>
          </w:tcPr>
          <w:p>
            <w:r>
              <w:t>16</w:t>
            </w:r>
          </w:p>
        </w:tc>
        <w:tc>
          <w:tcPr>
            <w:tcW w:type="dxa" w:w="1440"/>
          </w:tcPr>
          <w:p>
            <w:r>
              <w:t>Section 3: Farm Power</w:t>
            </w:r>
          </w:p>
        </w:tc>
        <w:tc>
          <w:tcPr>
            <w:tcW w:type="dxa" w:w="1440"/>
          </w:tcPr>
          <w:p>
            <w:r>
              <w:t>Farm Power</w:t>
            </w:r>
          </w:p>
        </w:tc>
        <w:tc>
          <w:tcPr>
            <w:tcW w:type="dxa" w:w="1440"/>
          </w:tcPr>
          <w:p>
            <w:r>
              <w:t>MCQ</w:t>
            </w:r>
          </w:p>
        </w:tc>
        <w:tc>
          <w:tcPr>
            <w:tcW w:type="dxa" w:w="1440"/>
          </w:tcPr>
          <w:p>
            <w:r>
              <w:t>1</w:t>
            </w:r>
          </w:p>
        </w:tc>
        <w:tc>
          <w:tcPr>
            <w:tcW w:type="dxa" w:w="1440"/>
          </w:tcPr>
          <w:p>
            <w:r>
              <w:t>B</w:t>
            </w:r>
          </w:p>
        </w:tc>
      </w:tr>
      <w:tr>
        <w:tc>
          <w:tcPr>
            <w:tcW w:type="dxa" w:w="1440"/>
          </w:tcPr>
          <w:p>
            <w:r>
              <w:t>17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28.8 to 29.2</w:t>
            </w:r>
          </w:p>
        </w:tc>
      </w:tr>
      <w:tr>
        <w:tc>
          <w:tcPr>
            <w:tcW w:type="dxa" w:w="1440"/>
          </w:tcPr>
          <w:p>
            <w:r>
              <w:t>18</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19</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119.5 to 120.5</w:t>
            </w:r>
          </w:p>
        </w:tc>
      </w:tr>
      <w:tr>
        <w:tc>
          <w:tcPr>
            <w:tcW w:type="dxa" w:w="1440"/>
          </w:tcPr>
          <w:p>
            <w:r>
              <w:t>20</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1.19 to 1.23</w:t>
            </w:r>
          </w:p>
        </w:tc>
      </w:tr>
      <w:tr>
        <w:tc>
          <w:tcPr>
            <w:tcW w:type="dxa" w:w="1440"/>
          </w:tcPr>
          <w:p>
            <w:r>
              <w:t>21</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22</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35.32 to 35.72</w:t>
            </w:r>
          </w:p>
        </w:tc>
      </w:tr>
      <w:tr>
        <w:tc>
          <w:tcPr>
            <w:tcW w:type="dxa" w:w="1440"/>
          </w:tcPr>
          <w:p>
            <w:r>
              <w:t>23</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6.32 to 6.52</w:t>
            </w:r>
          </w:p>
        </w:tc>
      </w:tr>
      <w:tr>
        <w:tc>
          <w:tcPr>
            <w:tcW w:type="dxa" w:w="1440"/>
          </w:tcPr>
          <w:p>
            <w:r>
              <w:t>24</w:t>
            </w:r>
          </w:p>
        </w:tc>
        <w:tc>
          <w:tcPr>
            <w:tcW w:type="dxa" w:w="1440"/>
          </w:tcPr>
          <w:p>
            <w:r>
              <w:t>Section 4: Soil and Water Conservation Engineering</w:t>
            </w:r>
          </w:p>
        </w:tc>
        <w:tc>
          <w:tcPr>
            <w:tcW w:type="dxa" w:w="1440"/>
          </w:tcPr>
          <w:p>
            <w:r>
              <w:t>Soil and Water Erosion</w:t>
            </w:r>
          </w:p>
        </w:tc>
        <w:tc>
          <w:tcPr>
            <w:tcW w:type="dxa" w:w="1440"/>
          </w:tcPr>
          <w:p>
            <w:r>
              <w:t>MCQ</w:t>
            </w:r>
          </w:p>
        </w:tc>
        <w:tc>
          <w:tcPr>
            <w:tcW w:type="dxa" w:w="1440"/>
          </w:tcPr>
          <w:p>
            <w:r>
              <w:t>1</w:t>
            </w:r>
          </w:p>
        </w:tc>
        <w:tc>
          <w:tcPr>
            <w:tcW w:type="dxa" w:w="1440"/>
          </w:tcPr>
          <w:p>
            <w:r>
              <w:t>A</w:t>
            </w:r>
          </w:p>
        </w:tc>
      </w:tr>
      <w:tr>
        <w:tc>
          <w:tcPr>
            <w:tcW w:type="dxa" w:w="1440"/>
          </w:tcPr>
          <w:p>
            <w:r>
              <w:t>25</w:t>
            </w:r>
          </w:p>
        </w:tc>
        <w:tc>
          <w:tcPr>
            <w:tcW w:type="dxa" w:w="1440"/>
          </w:tcPr>
          <w:p>
            <w:r>
              <w:t>Section 4: Soil and Water Conservation Engineering</w:t>
            </w:r>
          </w:p>
        </w:tc>
        <w:tc>
          <w:tcPr>
            <w:tcW w:type="dxa" w:w="1440"/>
          </w:tcPr>
          <w:p>
            <w:r>
              <w:t>Fluid Mechanics</w:t>
            </w:r>
          </w:p>
        </w:tc>
        <w:tc>
          <w:tcPr>
            <w:tcW w:type="dxa" w:w="1440"/>
          </w:tcPr>
          <w:p>
            <w:r>
              <w:t>MCQ</w:t>
            </w:r>
          </w:p>
        </w:tc>
        <w:tc>
          <w:tcPr>
            <w:tcW w:type="dxa" w:w="1440"/>
          </w:tcPr>
          <w:p>
            <w:r>
              <w:t>1</w:t>
            </w:r>
          </w:p>
        </w:tc>
        <w:tc>
          <w:tcPr>
            <w:tcW w:type="dxa" w:w="1440"/>
          </w:tcPr>
          <w:p>
            <w:r>
              <w:t>A</w:t>
            </w:r>
          </w:p>
        </w:tc>
      </w:tr>
      <w:tr>
        <w:tc>
          <w:tcPr>
            <w:tcW w:type="dxa" w:w="1440"/>
          </w:tcPr>
          <w:p>
            <w:r>
              <w:t>26</w:t>
            </w:r>
          </w:p>
        </w:tc>
        <w:tc>
          <w:tcPr>
            <w:tcW w:type="dxa" w:w="1440"/>
          </w:tcPr>
          <w:p>
            <w:r>
              <w:t>Section 4: Soil and Water Conservation Engineering</w:t>
            </w:r>
          </w:p>
        </w:tc>
        <w:tc>
          <w:tcPr>
            <w:tcW w:type="dxa" w:w="1440"/>
          </w:tcPr>
          <w:p>
            <w:r>
              <w:t>Surveying and Levelling</w:t>
            </w:r>
          </w:p>
        </w:tc>
        <w:tc>
          <w:tcPr>
            <w:tcW w:type="dxa" w:w="1440"/>
          </w:tcPr>
          <w:p>
            <w:r>
              <w:t>NAT</w:t>
            </w:r>
          </w:p>
        </w:tc>
        <w:tc>
          <w:tcPr>
            <w:tcW w:type="dxa" w:w="1440"/>
          </w:tcPr>
          <w:p>
            <w:r>
              <w:t>1</w:t>
            </w:r>
          </w:p>
        </w:tc>
        <w:tc>
          <w:tcPr>
            <w:tcW w:type="dxa" w:w="1440"/>
          </w:tcPr>
          <w:p>
            <w:r>
              <w:t>0.691 to 0.701</w:t>
            </w:r>
          </w:p>
        </w:tc>
      </w:tr>
      <w:tr>
        <w:tc>
          <w:tcPr>
            <w:tcW w:type="dxa" w:w="1440"/>
          </w:tcPr>
          <w:p>
            <w:r>
              <w:t>27</w:t>
            </w:r>
          </w:p>
        </w:tc>
        <w:tc>
          <w:tcPr>
            <w:tcW w:type="dxa" w:w="1440"/>
          </w:tcPr>
          <w:p>
            <w:r>
              <w:t>Section 5: Irrigation and Drainage Engineering</w:t>
            </w:r>
          </w:p>
        </w:tc>
        <w:tc>
          <w:tcPr>
            <w:tcW w:type="dxa" w:w="1440"/>
          </w:tcPr>
          <w:p>
            <w:r>
              <w:t>Soil-Water-Plant Relationship</w:t>
            </w:r>
          </w:p>
        </w:tc>
        <w:tc>
          <w:tcPr>
            <w:tcW w:type="dxa" w:w="1440"/>
          </w:tcPr>
          <w:p>
            <w:r>
              <w:t>NAT</w:t>
            </w:r>
          </w:p>
        </w:tc>
        <w:tc>
          <w:tcPr>
            <w:tcW w:type="dxa" w:w="1440"/>
          </w:tcPr>
          <w:p>
            <w:r>
              <w:t>1</w:t>
            </w:r>
          </w:p>
        </w:tc>
        <w:tc>
          <w:tcPr>
            <w:tcW w:type="dxa" w:w="1440"/>
          </w:tcPr>
          <w:p>
            <w:r>
              <w:t>17.30 to 17.50</w:t>
            </w:r>
          </w:p>
        </w:tc>
      </w:tr>
      <w:tr>
        <w:tc>
          <w:tcPr>
            <w:tcW w:type="dxa" w:w="1440"/>
          </w:tcPr>
          <w:p>
            <w:r>
              <w:t>28</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1</w:t>
            </w:r>
          </w:p>
        </w:tc>
        <w:tc>
          <w:tcPr>
            <w:tcW w:type="dxa" w:w="1440"/>
          </w:tcPr>
          <w:p>
            <w:r>
              <w:t>79.8 to 80.2</w:t>
            </w:r>
          </w:p>
        </w:tc>
      </w:tr>
      <w:tr>
        <w:tc>
          <w:tcPr>
            <w:tcW w:type="dxa" w:w="1440"/>
          </w:tcPr>
          <w:p>
            <w:r>
              <w:t>29</w:t>
            </w:r>
          </w:p>
        </w:tc>
        <w:tc>
          <w:tcPr>
            <w:tcW w:type="dxa" w:w="1440"/>
          </w:tcPr>
          <w:p>
            <w:r>
              <w:t>Section 5: Irrigation and Drainage Engineering</w:t>
            </w:r>
          </w:p>
        </w:tc>
        <w:tc>
          <w:tcPr>
            <w:tcW w:type="dxa" w:w="1440"/>
          </w:tcPr>
          <w:p>
            <w:r>
              <w:t>Agricultural Drainage</w:t>
            </w:r>
          </w:p>
        </w:tc>
        <w:tc>
          <w:tcPr>
            <w:tcW w:type="dxa" w:w="1440"/>
          </w:tcPr>
          <w:p>
            <w:r>
              <w:t>MCQ</w:t>
            </w:r>
          </w:p>
        </w:tc>
        <w:tc>
          <w:tcPr>
            <w:tcW w:type="dxa" w:w="1440"/>
          </w:tcPr>
          <w:p>
            <w:r>
              <w:t>1</w:t>
            </w:r>
          </w:p>
        </w:tc>
        <w:tc>
          <w:tcPr>
            <w:tcW w:type="dxa" w:w="1440"/>
          </w:tcPr>
          <w:p>
            <w:r>
              <w:t>A</w:t>
            </w:r>
          </w:p>
        </w:tc>
      </w:tr>
      <w:tr>
        <w:tc>
          <w:tcPr>
            <w:tcW w:type="dxa" w:w="1440"/>
          </w:tcPr>
          <w:p>
            <w:r>
              <w:t>30</w:t>
            </w:r>
          </w:p>
        </w:tc>
        <w:tc>
          <w:tcPr>
            <w:tcW w:type="dxa" w:w="1440"/>
          </w:tcPr>
          <w:p>
            <w:r>
              <w:t>Section 6: Agricultural Process Engineering</w:t>
            </w:r>
          </w:p>
        </w:tc>
        <w:tc>
          <w:tcPr>
            <w:tcW w:type="dxa" w:w="1440"/>
          </w:tcPr>
          <w:p>
            <w:r>
              <w:t>Evaporation and Drying</w:t>
            </w:r>
          </w:p>
        </w:tc>
        <w:tc>
          <w:tcPr>
            <w:tcW w:type="dxa" w:w="1440"/>
          </w:tcPr>
          <w:p>
            <w:r>
              <w:t>NAT</w:t>
            </w:r>
          </w:p>
        </w:tc>
        <w:tc>
          <w:tcPr>
            <w:tcW w:type="dxa" w:w="1440"/>
          </w:tcPr>
          <w:p>
            <w:r>
              <w:t>1</w:t>
            </w:r>
          </w:p>
        </w:tc>
        <w:tc>
          <w:tcPr>
            <w:tcW w:type="dxa" w:w="1440"/>
          </w:tcPr>
          <w:p>
            <w:r>
              <w:t>0.0181 to 0.0191</w:t>
            </w:r>
          </w:p>
        </w:tc>
      </w:tr>
      <w:tr>
        <w:tc>
          <w:tcPr>
            <w:tcW w:type="dxa" w:w="1440"/>
          </w:tcPr>
          <w:p>
            <w:r>
              <w:t>31</w:t>
            </w:r>
          </w:p>
        </w:tc>
        <w:tc>
          <w:tcPr>
            <w:tcW w:type="dxa" w:w="1440"/>
          </w:tcPr>
          <w:p>
            <w:r>
              <w:t>Section 6: Agricultural Process Engineering</w:t>
            </w:r>
          </w:p>
        </w:tc>
        <w:tc>
          <w:tcPr>
            <w:tcW w:type="dxa" w:w="1440"/>
          </w:tcPr>
          <w:p>
            <w:r>
              <w:t>Evaporation and Drying</w:t>
            </w:r>
          </w:p>
        </w:tc>
        <w:tc>
          <w:tcPr>
            <w:tcW w:type="dxa" w:w="1440"/>
          </w:tcPr>
          <w:p>
            <w:r>
              <w:t>MCQ</w:t>
            </w:r>
          </w:p>
        </w:tc>
        <w:tc>
          <w:tcPr>
            <w:tcW w:type="dxa" w:w="1440"/>
          </w:tcPr>
          <w:p>
            <w:r>
              <w:t>1</w:t>
            </w:r>
          </w:p>
        </w:tc>
        <w:tc>
          <w:tcPr>
            <w:tcW w:type="dxa" w:w="1440"/>
          </w:tcPr>
          <w:p>
            <w:r>
              <w:t>A</w:t>
            </w:r>
          </w:p>
        </w:tc>
      </w:tr>
      <w:tr>
        <w:tc>
          <w:tcPr>
            <w:tcW w:type="dxa" w:w="1440"/>
          </w:tcPr>
          <w:p>
            <w:r>
              <w:t>32</w:t>
            </w:r>
          </w:p>
        </w:tc>
        <w:tc>
          <w:tcPr>
            <w:tcW w:type="dxa" w:w="1440"/>
          </w:tcPr>
          <w:p>
            <w:r>
              <w:t>Section 6: Agricultural Process Engineering</w:t>
            </w:r>
          </w:p>
        </w:tc>
        <w:tc>
          <w:tcPr>
            <w:tcW w:type="dxa" w:w="1440"/>
          </w:tcPr>
          <w:p>
            <w:r>
              <w:t>Size Reduction and Material Handling</w:t>
            </w:r>
          </w:p>
        </w:tc>
        <w:tc>
          <w:tcPr>
            <w:tcW w:type="dxa" w:w="1440"/>
          </w:tcPr>
          <w:p>
            <w:r>
              <w:t>MCQ</w:t>
            </w:r>
          </w:p>
        </w:tc>
        <w:tc>
          <w:tcPr>
            <w:tcW w:type="dxa" w:w="1440"/>
          </w:tcPr>
          <w:p>
            <w:r>
              <w:t>1</w:t>
            </w:r>
          </w:p>
        </w:tc>
        <w:tc>
          <w:tcPr>
            <w:tcW w:type="dxa" w:w="1440"/>
          </w:tcPr>
          <w:p>
            <w:r>
              <w:t>A</w:t>
            </w:r>
          </w:p>
        </w:tc>
      </w:tr>
      <w:tr>
        <w:tc>
          <w:tcPr>
            <w:tcW w:type="dxa" w:w="1440"/>
          </w:tcPr>
          <w:p>
            <w:r>
              <w:t>33</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1</w:t>
            </w:r>
          </w:p>
        </w:tc>
        <w:tc>
          <w:tcPr>
            <w:tcW w:type="dxa" w:w="1440"/>
          </w:tcPr>
          <w:p>
            <w:r>
              <w:t>10.41 to 10.81</w:t>
            </w:r>
          </w:p>
        </w:tc>
      </w:tr>
      <w:tr>
        <w:tc>
          <w:tcPr>
            <w:tcW w:type="dxa" w:w="1440"/>
          </w:tcPr>
          <w:p>
            <w:r>
              <w:t>34</w:t>
            </w:r>
          </w:p>
        </w:tc>
        <w:tc>
          <w:tcPr>
            <w:tcW w:type="dxa" w:w="1440"/>
          </w:tcPr>
          <w:p>
            <w:r>
              <w:t>Section 7: Dairy and Food Engineering</w:t>
            </w:r>
          </w:p>
        </w:tc>
        <w:tc>
          <w:tcPr>
            <w:tcW w:type="dxa" w:w="1440"/>
          </w:tcPr>
          <w:p>
            <w:r>
              <w:t>Unit Operations in Dairy and Food Engineering</w:t>
            </w:r>
          </w:p>
        </w:tc>
        <w:tc>
          <w:tcPr>
            <w:tcW w:type="dxa" w:w="1440"/>
          </w:tcPr>
          <w:p>
            <w:r>
              <w:t>MCQ</w:t>
            </w:r>
          </w:p>
        </w:tc>
        <w:tc>
          <w:tcPr>
            <w:tcW w:type="dxa" w:w="1440"/>
          </w:tcPr>
          <w:p>
            <w:r>
              <w:t>1</w:t>
            </w:r>
          </w:p>
        </w:tc>
        <w:tc>
          <w:tcPr>
            <w:tcW w:type="dxa" w:w="1440"/>
          </w:tcPr>
          <w:p>
            <w:r>
              <w:t>A</w:t>
            </w:r>
          </w:p>
        </w:tc>
      </w:tr>
      <w:tr>
        <w:tc>
          <w:tcPr>
            <w:tcW w:type="dxa" w:w="1440"/>
          </w:tcPr>
          <w:p>
            <w:r>
              <w:t>35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575.0 to 577.0</w:t>
            </w:r>
          </w:p>
        </w:tc>
      </w:tr>
      <w:tr>
        <w:tc>
          <w:tcPr>
            <w:tcW w:type="dxa" w:w="1440"/>
          </w:tcPr>
          <w:p>
            <w:r>
              <w:t>36</w:t>
            </w:r>
          </w:p>
        </w:tc>
        <w:tc>
          <w:tcPr>
            <w:tcW w:type="dxa" w:w="1440"/>
          </w:tcPr>
          <w:p>
            <w:r>
              <w:t>Section 1: Engineering Mathematics</w:t>
            </w:r>
          </w:p>
        </w:tc>
        <w:tc>
          <w:tcPr>
            <w:tcW w:type="dxa" w:w="1440"/>
          </w:tcPr>
          <w:p>
            <w:r>
              <w:t>Linear Algebra</w:t>
            </w:r>
          </w:p>
        </w:tc>
        <w:tc>
          <w:tcPr>
            <w:tcW w:type="dxa" w:w="1440"/>
          </w:tcPr>
          <w:p>
            <w:r>
              <w:t>NAT</w:t>
            </w:r>
          </w:p>
        </w:tc>
        <w:tc>
          <w:tcPr>
            <w:tcW w:type="dxa" w:w="1440"/>
          </w:tcPr>
          <w:p>
            <w:r>
              <w:t>2</w:t>
            </w:r>
          </w:p>
        </w:tc>
        <w:tc>
          <w:tcPr>
            <w:tcW w:type="dxa" w:w="1440"/>
          </w:tcPr>
          <w:p>
            <w:r>
              <w:t>29</w:t>
            </w:r>
          </w:p>
        </w:tc>
      </w:tr>
      <w:tr>
        <w:tc>
          <w:tcPr>
            <w:tcW w:type="dxa" w:w="1440"/>
          </w:tcPr>
          <w:p>
            <w:r>
              <w:t>37</w:t>
            </w:r>
          </w:p>
        </w:tc>
        <w:tc>
          <w:tcPr>
            <w:tcW w:type="dxa" w:w="1440"/>
          </w:tcPr>
          <w:p>
            <w:r>
              <w:t>Section 1: Engineering Mathematics</w:t>
            </w:r>
          </w:p>
        </w:tc>
        <w:tc>
          <w:tcPr>
            <w:tcW w:type="dxa" w:w="1440"/>
          </w:tcPr>
          <w:p>
            <w:r>
              <w:t>Vector Calculus</w:t>
            </w:r>
          </w:p>
        </w:tc>
        <w:tc>
          <w:tcPr>
            <w:tcW w:type="dxa" w:w="1440"/>
          </w:tcPr>
          <w:p>
            <w:r>
              <w:t>NAT</w:t>
            </w:r>
          </w:p>
        </w:tc>
        <w:tc>
          <w:tcPr>
            <w:tcW w:type="dxa" w:w="1440"/>
          </w:tcPr>
          <w:p>
            <w:r>
              <w:t>2</w:t>
            </w:r>
          </w:p>
        </w:tc>
        <w:tc>
          <w:tcPr>
            <w:tcW w:type="dxa" w:w="1440"/>
          </w:tcPr>
          <w:p>
            <w:r>
              <w:t>4</w:t>
            </w:r>
          </w:p>
        </w:tc>
      </w:tr>
      <w:tr>
        <w:tc>
          <w:tcPr>
            <w:tcW w:type="dxa" w:w="1440"/>
          </w:tcPr>
          <w:p>
            <w:r>
              <w:t>38</w:t>
            </w:r>
          </w:p>
        </w:tc>
        <w:tc>
          <w:tcPr>
            <w:tcW w:type="dxa" w:w="1440"/>
          </w:tcPr>
          <w:p>
            <w:r>
              <w:t>Section 1: Engineering Mathematics</w:t>
            </w:r>
          </w:p>
        </w:tc>
        <w:tc>
          <w:tcPr>
            <w:tcW w:type="dxa" w:w="1440"/>
          </w:tcPr>
          <w:p>
            <w:r>
              <w:t>Differential Equations</w:t>
            </w:r>
          </w:p>
        </w:tc>
        <w:tc>
          <w:tcPr>
            <w:tcW w:type="dxa" w:w="1440"/>
          </w:tcPr>
          <w:p>
            <w:r>
              <w:t>NAT</w:t>
            </w:r>
          </w:p>
        </w:tc>
        <w:tc>
          <w:tcPr>
            <w:tcW w:type="dxa" w:w="1440"/>
          </w:tcPr>
          <w:p>
            <w:r>
              <w:t>2</w:t>
            </w:r>
          </w:p>
        </w:tc>
        <w:tc>
          <w:tcPr>
            <w:tcW w:type="dxa" w:w="1440"/>
          </w:tcPr>
          <w:p>
            <w:r>
              <w:t>1.38 to 1.45</w:t>
            </w:r>
          </w:p>
        </w:tc>
      </w:tr>
      <w:tr>
        <w:tc>
          <w:tcPr>
            <w:tcW w:type="dxa" w:w="1440"/>
          </w:tcPr>
          <w:p>
            <w:r>
              <w:t>39</w:t>
            </w:r>
          </w:p>
        </w:tc>
        <w:tc>
          <w:tcPr>
            <w:tcW w:type="dxa" w:w="1440"/>
          </w:tcPr>
          <w:p>
            <w:r>
              <w:t>Section 1: Engineering Mathematics</w:t>
            </w:r>
          </w:p>
        </w:tc>
        <w:tc>
          <w:tcPr>
            <w:tcW w:type="dxa" w:w="1440"/>
          </w:tcPr>
          <w:p>
            <w:r>
              <w:t>Numerical Methods</w:t>
            </w:r>
          </w:p>
        </w:tc>
        <w:tc>
          <w:tcPr>
            <w:tcW w:type="dxa" w:w="1440"/>
          </w:tcPr>
          <w:p>
            <w:r>
              <w:t>NAT</w:t>
            </w:r>
          </w:p>
        </w:tc>
        <w:tc>
          <w:tcPr>
            <w:tcW w:type="dxa" w:w="1440"/>
          </w:tcPr>
          <w:p>
            <w:r>
              <w:t>2</w:t>
            </w:r>
          </w:p>
        </w:tc>
        <w:tc>
          <w:tcPr>
            <w:tcW w:type="dxa" w:w="1440"/>
          </w:tcPr>
          <w:p>
            <w:r>
              <w:t>0.24 to 0.26</w:t>
            </w:r>
          </w:p>
        </w:tc>
      </w:tr>
      <w:tr>
        <w:tc>
          <w:tcPr>
            <w:tcW w:type="dxa" w:w="1440"/>
          </w:tcPr>
          <w:p>
            <w:r>
              <w:t>40</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2</w:t>
            </w:r>
          </w:p>
        </w:tc>
        <w:tc>
          <w:tcPr>
            <w:tcW w:type="dxa" w:w="1440"/>
          </w:tcPr>
          <w:p>
            <w:r>
              <w:t>0.219 to 0.229</w:t>
            </w:r>
          </w:p>
        </w:tc>
      </w:tr>
      <w:tr>
        <w:tc>
          <w:tcPr>
            <w:tcW w:type="dxa" w:w="1440"/>
          </w:tcPr>
          <w:p>
            <w:r>
              <w:t>41</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17.53 to 17.93</w:t>
            </w:r>
          </w:p>
        </w:tc>
      </w:tr>
      <w:tr>
        <w:tc>
          <w:tcPr>
            <w:tcW w:type="dxa" w:w="1440"/>
          </w:tcPr>
          <w:p>
            <w:r>
              <w:t>42</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12.45 to 13.05</w:t>
            </w:r>
          </w:p>
        </w:tc>
      </w:tr>
      <w:tr>
        <w:tc>
          <w:tcPr>
            <w:tcW w:type="dxa" w:w="1440"/>
          </w:tcPr>
          <w:p>
            <w:r>
              <w:t>43</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5</w:t>
            </w:r>
          </w:p>
        </w:tc>
      </w:tr>
      <w:tr>
        <w:tc>
          <w:tcPr>
            <w:tcW w:type="dxa" w:w="1440"/>
          </w:tcPr>
          <w:p>
            <w:r>
              <w:t>44</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14.82 to 15.42</w:t>
            </w:r>
          </w:p>
        </w:tc>
      </w:tr>
      <w:tr>
        <w:tc>
          <w:tcPr>
            <w:tcW w:type="dxa" w:w="1440"/>
          </w:tcPr>
          <w:p>
            <w:r>
              <w:t>45</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3.58 to 3.88</w:t>
            </w:r>
          </w:p>
        </w:tc>
      </w:tr>
      <w:tr>
        <w:tc>
          <w:tcPr>
            <w:tcW w:type="dxa" w:w="1440"/>
          </w:tcPr>
          <w:p>
            <w:r>
              <w:t>46</w:t>
            </w:r>
          </w:p>
        </w:tc>
        <w:tc>
          <w:tcPr>
            <w:tcW w:type="dxa" w:w="1440"/>
          </w:tcPr>
          <w:p>
            <w:r>
              <w:t>Section 2: Farm Machinery</w:t>
            </w:r>
          </w:p>
        </w:tc>
        <w:tc>
          <w:tcPr>
            <w:tcW w:type="dxa" w:w="1440"/>
          </w:tcPr>
          <w:p>
            <w:r>
              <w:t>Farm Machinery</w:t>
            </w:r>
          </w:p>
        </w:tc>
        <w:tc>
          <w:tcPr>
            <w:tcW w:type="dxa" w:w="1440"/>
          </w:tcPr>
          <w:p>
            <w:r>
              <w:t>MSQ</w:t>
            </w:r>
          </w:p>
        </w:tc>
        <w:tc>
          <w:tcPr>
            <w:tcW w:type="dxa" w:w="1440"/>
          </w:tcPr>
          <w:p>
            <w:r>
              <w:t>2</w:t>
            </w:r>
          </w:p>
        </w:tc>
        <w:tc>
          <w:tcPr>
            <w:tcW w:type="dxa" w:w="1440"/>
          </w:tcPr>
          <w:p>
            <w:r>
              <w:t>A, B, D</w:t>
            </w:r>
          </w:p>
        </w:tc>
      </w:tr>
      <w:tr>
        <w:tc>
          <w:tcPr>
            <w:tcW w:type="dxa" w:w="1440"/>
          </w:tcPr>
          <w:p>
            <w:r>
              <w:t>47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88.8 to 89.2</w:t>
            </w:r>
          </w:p>
        </w:tc>
      </w:tr>
      <w:tr>
        <w:tc>
          <w:tcPr>
            <w:tcW w:type="dxa" w:w="1440"/>
          </w:tcPr>
          <w:p>
            <w:r>
              <w:t>48</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150</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56.08 to 57.08</w:t>
            </w:r>
          </w:p>
        </w:tc>
      </w:tr>
      <w:tr>
        <w:tc>
          <w:tcPr>
            <w:tcW w:type="dxa" w:w="1440"/>
          </w:tcPr>
          <w:p>
            <w:r>
              <w:t>50</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1.26 to 1.42</w:t>
            </w:r>
          </w:p>
        </w:tc>
      </w:tr>
      <w:tr>
        <w:tc>
          <w:tcPr>
            <w:tcW w:type="dxa" w:w="1440"/>
          </w:tcPr>
          <w:p>
            <w:r>
              <w:t>51</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94.4 to 95.4</w:t>
            </w:r>
          </w:p>
        </w:tc>
      </w:tr>
      <w:tr>
        <w:tc>
          <w:tcPr>
            <w:tcW w:type="dxa" w:w="1440"/>
          </w:tcPr>
          <w:p>
            <w:r>
              <w:t>52</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199.0 to 201.0</w:t>
            </w:r>
          </w:p>
        </w:tc>
      </w:tr>
      <w:tr>
        <w:tc>
          <w:tcPr>
            <w:tcW w:type="dxa" w:w="1440"/>
          </w:tcPr>
          <w:p>
            <w:r>
              <w:t>53</w:t>
            </w:r>
          </w:p>
        </w:tc>
        <w:tc>
          <w:tcPr>
            <w:tcW w:type="dxa" w:w="1440"/>
          </w:tcPr>
          <w:p>
            <w:r>
              <w:t>Section 4: Soil and Water Conservation Engineering</w:t>
            </w:r>
          </w:p>
        </w:tc>
        <w:tc>
          <w:tcPr>
            <w:tcW w:type="dxa" w:w="1440"/>
          </w:tcPr>
          <w:p>
            <w:r>
              <w:t>Surveying and Levelling</w:t>
            </w:r>
          </w:p>
        </w:tc>
        <w:tc>
          <w:tcPr>
            <w:tcW w:type="dxa" w:w="1440"/>
          </w:tcPr>
          <w:p>
            <w:r>
              <w:t>MSQ</w:t>
            </w:r>
          </w:p>
        </w:tc>
        <w:tc>
          <w:tcPr>
            <w:tcW w:type="dxa" w:w="1440"/>
          </w:tcPr>
          <w:p>
            <w:r>
              <w:t>2</w:t>
            </w:r>
          </w:p>
        </w:tc>
        <w:tc>
          <w:tcPr>
            <w:tcW w:type="dxa" w:w="1440"/>
          </w:tcPr>
          <w:p>
            <w:r>
              <w:t>A, B, C</w:t>
            </w:r>
          </w:p>
        </w:tc>
      </w:tr>
      <w:tr>
        <w:tc>
          <w:tcPr>
            <w:tcW w:type="dxa" w:w="1440"/>
          </w:tcPr>
          <w:p>
            <w:r>
              <w:t>54</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1.33 to 1.53</w:t>
            </w:r>
          </w:p>
        </w:tc>
      </w:tr>
      <w:tr>
        <w:tc>
          <w:tcPr>
            <w:tcW w:type="dxa" w:w="1440"/>
          </w:tcPr>
          <w:p>
            <w:r>
              <w:t>55</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2</w:t>
            </w:r>
          </w:p>
        </w:tc>
        <w:tc>
          <w:tcPr>
            <w:tcW w:type="dxa" w:w="1440"/>
          </w:tcPr>
          <w:p>
            <w:r>
              <w:t>82.6 to 83.6</w:t>
            </w:r>
          </w:p>
        </w:tc>
      </w:tr>
      <w:tr>
        <w:tc>
          <w:tcPr>
            <w:tcW w:type="dxa" w:w="1440"/>
          </w:tcPr>
          <w:p>
            <w:r>
              <w:t>56</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0.3064 to 0.3104</w:t>
            </w:r>
          </w:p>
        </w:tc>
      </w:tr>
      <w:tr>
        <w:tc>
          <w:tcPr>
            <w:tcW w:type="dxa" w:w="1440"/>
          </w:tcPr>
          <w:p>
            <w:r>
              <w:t>57</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23.45 to 24.05</w:t>
            </w:r>
          </w:p>
        </w:tc>
      </w:tr>
      <w:tr>
        <w:tc>
          <w:tcPr>
            <w:tcW w:type="dxa" w:w="1440"/>
          </w:tcPr>
          <w:p>
            <w:r>
              <w:t>58</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185.55 to 186.55</w:t>
            </w:r>
          </w:p>
        </w:tc>
      </w:tr>
      <w:tr>
        <w:tc>
          <w:tcPr>
            <w:tcW w:type="dxa" w:w="1440"/>
          </w:tcPr>
          <w:p>
            <w:r>
              <w:t>59</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2.06 to 2.16</w:t>
            </w:r>
          </w:p>
        </w:tc>
      </w:tr>
      <w:tr>
        <w:tc>
          <w:tcPr>
            <w:tcW w:type="dxa" w:w="1440"/>
          </w:tcPr>
          <w:p>
            <w:r>
              <w:t>60</w:t>
            </w:r>
          </w:p>
        </w:tc>
        <w:tc>
          <w:tcPr>
            <w:tcW w:type="dxa" w:w="1440"/>
          </w:tcPr>
          <w:p>
            <w:r>
              <w:t>Section 6: Agricultural Process Engineering</w:t>
            </w:r>
          </w:p>
        </w:tc>
        <w:tc>
          <w:tcPr>
            <w:tcW w:type="dxa" w:w="1440"/>
          </w:tcPr>
          <w:p>
            <w:r>
              <w:t>Processing of Agriculture Produce</w:t>
            </w:r>
          </w:p>
        </w:tc>
        <w:tc>
          <w:tcPr>
            <w:tcW w:type="dxa" w:w="1440"/>
          </w:tcPr>
          <w:p>
            <w:r>
              <w:t>MCQ</w:t>
            </w:r>
          </w:p>
        </w:tc>
        <w:tc>
          <w:tcPr>
            <w:tcW w:type="dxa" w:w="1440"/>
          </w:tcPr>
          <w:p>
            <w:r>
              <w:t>2</w:t>
            </w:r>
          </w:p>
        </w:tc>
        <w:tc>
          <w:tcPr>
            <w:tcW w:type="dxa" w:w="1440"/>
          </w:tcPr>
          <w:p>
            <w:r>
              <w:t>A</w:t>
            </w:r>
          </w:p>
        </w:tc>
      </w:tr>
      <w:tr>
        <w:tc>
          <w:tcPr>
            <w:tcW w:type="dxa" w:w="1440"/>
          </w:tcPr>
          <w:p>
            <w:r>
              <w:t>61</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78.33 to 79.33</w:t>
            </w:r>
          </w:p>
        </w:tc>
      </w:tr>
      <w:tr>
        <w:tc>
          <w:tcPr>
            <w:tcW w:type="dxa" w:w="1440"/>
          </w:tcPr>
          <w:p>
            <w:r>
              <w:t>62</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2</w:t>
            </w:r>
          </w:p>
        </w:tc>
        <w:tc>
          <w:tcPr>
            <w:tcW w:type="dxa" w:w="1440"/>
          </w:tcPr>
          <w:p>
            <w:r>
              <w:t>2.47 to 2.57</w:t>
            </w:r>
          </w:p>
        </w:tc>
      </w:tr>
      <w:tr>
        <w:tc>
          <w:tcPr>
            <w:tcW w:type="dxa" w:w="1440"/>
          </w:tcPr>
          <w:p>
            <w:r>
              <w:t>63</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2</w:t>
            </w:r>
          </w:p>
        </w:tc>
        <w:tc>
          <w:tcPr>
            <w:tcW w:type="dxa" w:w="1440"/>
          </w:tcPr>
          <w:p>
            <w:r>
              <w:t>3.68 to 3.88</w:t>
            </w:r>
          </w:p>
        </w:tc>
      </w:tr>
      <w:tr>
        <w:tc>
          <w:tcPr>
            <w:tcW w:type="dxa" w:w="1440"/>
          </w:tcPr>
          <w:p>
            <w:r>
              <w:t>64</w:t>
            </w:r>
          </w:p>
        </w:tc>
        <w:tc>
          <w:tcPr>
            <w:tcW w:type="dxa" w:w="1440"/>
          </w:tcPr>
          <w:p>
            <w:r>
              <w:t>Section 7: Dairy and Food Engineering</w:t>
            </w:r>
          </w:p>
        </w:tc>
        <w:tc>
          <w:tcPr>
            <w:tcW w:type="dxa" w:w="1440"/>
          </w:tcPr>
          <w:p>
            <w:r>
              <w:t>Preservation of Food</w:t>
            </w:r>
          </w:p>
        </w:tc>
        <w:tc>
          <w:tcPr>
            <w:tcW w:type="dxa" w:w="1440"/>
          </w:tcPr>
          <w:p>
            <w:r>
              <w:t>MSQ</w:t>
            </w:r>
          </w:p>
        </w:tc>
        <w:tc>
          <w:tcPr>
            <w:tcW w:type="dxa" w:w="1440"/>
          </w:tcPr>
          <w:p>
            <w:r>
              <w:t>2</w:t>
            </w:r>
          </w:p>
        </w:tc>
        <w:tc>
          <w:tcPr>
            <w:tcW w:type="dxa" w:w="1440"/>
          </w:tcPr>
          <w:p>
            <w:r>
              <w:t>A, B, C</w:t>
            </w:r>
          </w:p>
        </w:tc>
      </w:tr>
      <w:tr>
        <w:tc>
          <w:tcPr>
            <w:tcW w:type="dxa" w:w="1440"/>
          </w:tcPr>
          <w:p>
            <w:r>
              <w:t>65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9.13 to 9.53</w:t>
            </w:r>
          </w:p>
        </w:tc>
      </w:tr>
    </w:tbl>
    <w:p>
      <w:pPr>
        <w:pStyle w:val="Heading2"/>
      </w:pPr>
      <w:r>
        <w:t>QUESTIONS &amp; DETAILED STEP-BY-STEP SOLUTIONS</w:t>
      </w:r>
    </w:p>
    <w:p>
      <w:pPr>
        <w:spacing w:before="160"/>
      </w:pPr>
      <w:r>
        <w:rPr>
          <w:b/>
        </w:rPr>
        <w:t>Q.1  [Section 8: General Aptitude | Verbal Aptitude]  (MCQ, 1 Mark)</w:t>
        <w:br/>
      </w:r>
    </w:p>
    <w:p>
      <w:r>
        <w:t>Choose the word that is most nearly OPPOSITE in meaning to 'ZEALOUS'.</w:t>
      </w:r>
    </w:p>
    <w:p>
      <w:pPr>
        <w:spacing w:after="40"/>
        <w:ind w:left="360"/>
      </w:pPr>
      <w:r>
        <w:t>(A) Ardent</w:t>
      </w:r>
    </w:p>
    <w:p>
      <w:pPr>
        <w:spacing w:after="40"/>
        <w:ind w:left="360"/>
      </w:pPr>
      <w:r>
        <w:t>(B) Apathetic and indifferent</w:t>
      </w:r>
    </w:p>
    <w:p>
      <w:pPr>
        <w:spacing w:after="40"/>
        <w:ind w:left="360"/>
      </w:pPr>
      <w:r>
        <w:t>(C) Fervent</w:t>
      </w:r>
    </w:p>
    <w:p>
      <w:pPr>
        <w:spacing w:after="40"/>
        <w:ind w:left="360"/>
      </w:pPr>
      <w:r>
        <w:t>(D) Passionate</w:t>
      </w:r>
    </w:p>
    <w:p>
      <w:r>
        <w:rPr>
          <w:b/>
          <w:color w:val="006400"/>
        </w:rPr>
        <w:t>Correct Answer: B</w:t>
      </w:r>
    </w:p>
    <w:p>
      <w:pPr>
        <w:spacing w:after="200"/>
      </w:pPr>
      <w:r>
        <w:t>Solution &amp; Multi-Chain Formula Derivation:</w:t>
        <w:br/>
        <w:t>'ZEALOUS' means having or showing passionate fervor. Its most appropriate opposite is 'Apathetic and indifferent'. The other options (Ardent, Fervent, Passionate) represent synonyms or related meanings.</w:t>
        <w:br/>
      </w:r>
    </w:p>
    <w:p>
      <w:pPr>
        <w:spacing w:before="160"/>
      </w:pPr>
      <w:r>
        <w:rPr>
          <w:b/>
        </w:rPr>
        <w:t>Q.2  [Section 8: General Aptitude | Analytical &amp; Spatial Aptitude]  (MCQ, 1 Mark)</w:t>
        <w:br/>
      </w:r>
    </w:p>
    <w:p>
      <w:r>
        <w:t>Consider the following statements:</w:t>
        <w:br/>
        <w:t>I. All automated spray drones are battery-powered aerial robots.</w:t>
        <w:br/>
        <w:t>II. Some battery-powered aerial robots are equipped with multispectral NDVI sensors.</w:t>
        <w:br/>
        <w:t>III. No multispectral NDVI sensor is uncalibrated.</w:t>
        <w:br/>
        <w:t>Which of the following conclusions logically follows?</w:t>
      </w:r>
    </w:p>
    <w:p>
      <w:pPr>
        <w:spacing w:after="40"/>
        <w:ind w:left="360"/>
      </w:pPr>
      <w:r>
        <w:t>(A) All automated spray drones are equipped with multispectral NDVI sensors.</w:t>
      </w:r>
    </w:p>
    <w:p>
      <w:pPr>
        <w:spacing w:after="40"/>
        <w:ind w:left="360"/>
      </w:pPr>
      <w:r>
        <w:t>(B) Some battery-powered aerial robots are calibrated.</w:t>
      </w:r>
    </w:p>
    <w:p>
      <w:pPr>
        <w:spacing w:after="40"/>
        <w:ind w:left="360"/>
      </w:pPr>
      <w:r>
        <w:t>(C) All calibrated sensors are mounted on spray drones.</w:t>
      </w:r>
    </w:p>
    <w:p>
      <w:pPr>
        <w:spacing w:after="40"/>
        <w:ind w:left="360"/>
      </w:pPr>
      <w:r>
        <w:t>(D) No automated spray drone is battery-powered.</w:t>
      </w:r>
    </w:p>
    <w:p>
      <w:r>
        <w:rPr>
          <w:b/>
          <w:color w:val="006400"/>
        </w:rPr>
        <w:t>Correct Answer: B</w:t>
      </w:r>
    </w:p>
    <w:p>
      <w:pPr>
        <w:spacing w:after="200"/>
      </w:pPr>
      <w:r>
        <w:t>Solution &amp; Multi-Chain Formula Derivation:</w:t>
        <w:br/>
        <w:t>From Statement II, some battery-powered aerial robots have multispectral NDVI sensors. From Statement III, all multispectral NDVI sensors are calibrated (no sensor is uncalibrated). Combining these two statements directly implies that the aerial robots that possess these sensors are equipped with calibrated devices. Therefore, 'Some battery-powered aerial robots are calibrated' is logically valid. Statements A, C, and D are invalid overextensions.</w:t>
        <w:br/>
      </w:r>
    </w:p>
    <w:p>
      <w:pPr>
        <w:spacing w:before="160"/>
      </w:pPr>
      <w:r>
        <w:rPr>
          <w:b/>
        </w:rPr>
        <w:t>Q.3  [Section 8: General Aptitude | Quantitative Aptitude]  (MCQ, 1 Mark)</w:t>
        <w:br/>
      </w:r>
    </w:p>
    <w:p>
      <w:r>
        <w:t>The ratio between the present ages of A and B is 4 : 5. Six years hence, the ratio of their ages will be 6 : 7. What is the present age of B?</w:t>
      </w:r>
    </w:p>
    <w:p>
      <w:r>
        <w:rPr>
          <w:b/>
          <w:color w:val="006400"/>
        </w:rPr>
        <w:t>Correct Answer: B</w:t>
      </w:r>
    </w:p>
    <w:p>
      <w:pPr>
        <w:spacing w:after="200"/>
      </w:pPr>
      <w:r>
        <w:t>Solution &amp; Multi-Chain Formula Derivation:</w:t>
        <w:br/>
        <w:t>Let ages be 4x and 5x. (4x + 6)/(5x + 6) = 6/7 =&gt; 7(4x + 6) = 6(5x + 6) =&gt; 28x + 42 = 30x + 36 =&gt; 2x = 6 =&gt; x = 3. Present age of B = 5(3) = 15 years.</w:t>
        <w:br/>
      </w:r>
    </w:p>
    <w:p>
      <w:pPr>
        <w:spacing w:before="160"/>
      </w:pPr>
      <w:r>
        <w:rPr>
          <w:b/>
        </w:rPr>
        <w:t>Q.4  [Section 8: General Aptitude | Analytical &amp; Spatial Aptitude]  (MCQ, 1 Mark)</w:t>
        <w:br/>
      </w:r>
    </w:p>
    <w:p>
      <w:r>
        <w:t>A solid wooden cube of side length 5 cm is painted green on all six faces and subsequently cut into individual smaller cubes of side length 1 cm each. How many of the resulting unit cubes will have exactly ZERO painted faces?</w:t>
      </w:r>
    </w:p>
    <w:p>
      <w:pPr>
        <w:spacing w:after="40"/>
        <w:ind w:left="360"/>
      </w:pPr>
      <w:r>
        <w:t>(A) 27</w:t>
      </w:r>
    </w:p>
    <w:p>
      <w:pPr>
        <w:spacing w:after="40"/>
        <w:ind w:left="360"/>
      </w:pPr>
      <w:r>
        <w:t>(B) 54</w:t>
      </w:r>
    </w:p>
    <w:p>
      <w:pPr>
        <w:spacing w:after="40"/>
        <w:ind w:left="360"/>
      </w:pPr>
      <w:r>
        <w:t>(C) 36</w:t>
      </w:r>
    </w:p>
    <w:p>
      <w:pPr>
        <w:spacing w:after="40"/>
        <w:ind w:left="360"/>
      </w:pPr>
      <w:r>
        <w:t>(D) 8</w:t>
      </w:r>
    </w:p>
    <w:p>
      <w:r>
        <w:rPr>
          <w:b/>
          <w:color w:val="006400"/>
        </w:rPr>
        <w:t>Correct Answer: A</w:t>
      </w:r>
    </w:p>
    <w:p>
      <w:pPr>
        <w:spacing w:after="200"/>
      </w:pPr>
      <w:r>
        <w:t>Solution &amp; Multi-Chain Formula Derivation:</w:t>
        <w:br/>
        <w:t>For an $n \times n \times n$ painted cube cut into unit cubes ($n = 5$):</w:t>
        <w:br/>
        <w:t>1. Zero painted faces lie completely in the inner core: $(n-2)^3 = (5-2)^3 = 27$.</w:t>
        <w:br/>
        <w:t>2. Exactly one painted face: $6(n-2)^2$.</w:t>
        <w:br/>
        <w:t>3. Exactly two painted faces: $12(n-2)$.</w:t>
        <w:br/>
        <w:t>4. Exactly three painted faces (corners): 8.</w:t>
        <w:br/>
        <w:t>Hence, the number of unit cubes with 0 painted faces is 27.</w:t>
        <w:br/>
      </w:r>
    </w:p>
    <w:p>
      <w:pPr>
        <w:spacing w:before="160"/>
      </w:pPr>
      <w:r>
        <w:rPr>
          <w:b/>
        </w:rPr>
        <w:t>Q.5  [Section 8: General Aptitude | Quantitative Aptitude]  (NAT, 1 Mark)</w:t>
        <w:br/>
      </w:r>
    </w:p>
    <w:p>
      <w:r>
        <w:t>The sum of the first 13 terms of an arithmetic progression whose first term is 1 and common difference is 1 is equal to ______ (answer in integer).</w:t>
      </w:r>
    </w:p>
    <w:p>
      <w:r>
        <w:rPr>
          <w:b/>
          <w:color w:val="006400"/>
        </w:rPr>
        <w:t>Correct Answer: 91</w:t>
      </w:r>
    </w:p>
    <w:p>
      <w:pPr>
        <w:spacing w:after="200"/>
      </w:pPr>
      <w:r>
        <w:t>Solution &amp; Multi-Chain Formula Derivation:</w:t>
        <w:br/>
        <w:t>The sum of the first $n$ natural numbers is given by:</w:t>
        <w:br/>
        <w:t>$$S_n = \frac{n(n+1)}{2}$$</w:t>
        <w:br/>
        <w:t>Substituting $n = 13$:</w:t>
        <w:br/>
        <w:t>$$S_{13} = \frac{13 \times 14}{2} = 91$$</w:t>
        <w:br/>
        <w:t>Thus, the integer answer is 91.</w:t>
        <w:br/>
      </w:r>
    </w:p>
    <w:p>
      <w:pPr>
        <w:spacing w:before="160"/>
      </w:pPr>
      <w:r>
        <w:rPr>
          <w:b/>
        </w:rPr>
        <w:t>Q.6  [Section 8: General Aptitude | Quantitative Aptitude]  (MCQ, 2 Marks)</w:t>
        <w:br/>
      </w:r>
    </w:p>
    <w:p>
      <w:r>
        <w:t>Two investment funds, Alpha and Beta, yield annual compound returns of 14% and 16%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0.3456 : 0.2996.</w:t>
        <w:br/>
      </w:r>
    </w:p>
    <w:p>
      <w:pPr>
        <w:spacing w:before="160"/>
      </w:pPr>
      <w:r>
        <w:rPr>
          <w:b/>
        </w:rPr>
        <w:t>Q.7  [Section 8: General Aptitude | Quantitative Aptitude]  (MCQ, 2 Marks)</w:t>
        <w:br/>
      </w:r>
    </w:p>
    <w:p>
      <w:r>
        <w:t>Two autonomous grain transport haulers, H1 and H2, start simultaneously towards each other from two agricultural logistics hubs located 270 km apart. H1 travels at a constant speed of 60 km/h, while H2 travels at 75 km/h. At what distance from the starting hub of H1 will the two vehicles cross each other (in km)?</w:t>
      </w:r>
    </w:p>
    <w:p>
      <w:pPr>
        <w:spacing w:after="40"/>
        <w:ind w:left="360"/>
      </w:pPr>
      <w:r>
        <w:t>(A) 120.0</w:t>
      </w:r>
    </w:p>
    <w:p>
      <w:pPr>
        <w:spacing w:after="40"/>
        <w:ind w:left="360"/>
      </w:pPr>
      <w:r>
        <w:t>(B) 138.0</w:t>
      </w:r>
    </w:p>
    <w:p>
      <w:pPr>
        <w:spacing w:after="40"/>
        <w:ind w:left="360"/>
      </w:pPr>
      <w:r>
        <w:t>(C) 105.6</w:t>
      </w:r>
    </w:p>
    <w:p>
      <w:pPr>
        <w:spacing w:after="40"/>
        <w:ind w:left="360"/>
      </w:pPr>
      <w:r>
        <w:t>(D) 150.0</w:t>
      </w:r>
    </w:p>
    <w:p>
      <w:r>
        <w:rPr>
          <w:b/>
          <w:color w:val="006400"/>
        </w:rPr>
        <w:t>Correct Answer: A</w:t>
      </w:r>
    </w:p>
    <w:p>
      <w:pPr>
        <w:spacing w:after="200"/>
      </w:pPr>
      <w:r>
        <w:t>Solution &amp; Multi-Chain Formula Derivation:</w:t>
        <w:br/>
        <w:t>Since the haulers travel towards each other, their relative speed is:</w:t>
        <w:br/>
        <w:t>$$V_{rel} = V_1 + V_2 = 60 + 75 = 135\text{ km/h}$$</w:t>
        <w:br/>
        <w:t>Time taken to meet:</w:t>
        <w:br/>
        <w:t>$$t = \frac{\text{Distance}}{V_{rel}} = \frac{270}{135} = 2.0\text{ hours}$$</w:t>
        <w:br/>
        <w:t>Distance traveled by H1 from its hub:</w:t>
        <w:br/>
        <w:t>$$D_1 = V_1 \times t = 60 \times 2.0 = 120.0\text{ km}$$</w:t>
        <w:br/>
        <w:t>Thus, Option A is correct.</w:t>
        <w:br/>
      </w:r>
    </w:p>
    <w:p>
      <w:pPr>
        <w:spacing w:before="160"/>
      </w:pPr>
      <w:r>
        <w:rPr>
          <w:b/>
        </w:rPr>
        <w:t>Q.8  [Section 8: General Aptitude | Quantitative Aptitude]  (MCQ, 2 Marks)</w:t>
        <w:br/>
      </w:r>
    </w:p>
    <w:p>
      <w:r>
        <w:t>Two investment funds, Alpha and Beta, yield annual compound returns of 15% and 17%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0.3689 : 0.3225.</w:t>
        <w:br/>
      </w:r>
    </w:p>
    <w:p>
      <w:pPr>
        <w:spacing w:before="160"/>
      </w:pPr>
      <w:r>
        <w:rPr>
          <w:b/>
        </w:rPr>
        <w:t>Q.9  [Section 8: General Aptitude | Quantitative Aptitude]  (MSQ, 2 Marks)</w:t>
        <w:br/>
      </w:r>
    </w:p>
    <w:p>
      <w:r>
        <w:t>Let sets A, B, and C represent sets of agricultural sensors: A = {Sensors with LoRaWAN wireless telemetry}, B = {Sensors with battery life &gt; 3 years}, C = {Sensors with ingress protection IP67 or higher}. Which of the following identity/identities is/are ALWAYS mathematically true for any universal set of sensors?</w:t>
      </w:r>
    </w:p>
    <w:p>
      <w:pPr>
        <w:spacing w:after="40"/>
        <w:ind w:left="360"/>
      </w:pPr>
      <w:r>
        <w:t>(A) (A \cup B)' = A' \cap B'</w:t>
      </w:r>
    </w:p>
    <w:p>
      <w:pPr>
        <w:spacing w:after="40"/>
        <w:ind w:left="360"/>
      </w:pPr>
      <w:r>
        <w:t>(B) A \cap (B \cup C) = (A \cap B) \cup (A \cap C)</w:t>
      </w:r>
    </w:p>
    <w:p>
      <w:pPr>
        <w:spacing w:after="40"/>
        <w:ind w:left="360"/>
      </w:pPr>
      <w:r>
        <w:t>(C) A \setminus (B \cap C) = (A \setminus B) \cap (A \setminus C)</w:t>
      </w:r>
    </w:p>
    <w:p>
      <w:pPr>
        <w:spacing w:after="40"/>
        <w:ind w:left="360"/>
      </w:pPr>
      <w:r>
        <w:t>(D) n(A \cup B) = n(A) + n(B) - n(A \cap B)</w:t>
      </w:r>
    </w:p>
    <w:p>
      <w:r>
        <w:rPr>
          <w:b/>
          <w:color w:val="006400"/>
        </w:rPr>
        <w:t>Correct Answer: A, B, D</w:t>
      </w:r>
    </w:p>
    <w:p>
      <w:pPr>
        <w:spacing w:after="200"/>
      </w:pPr>
      <w:r>
        <w:t>Solution &amp; Multi-Chain Formula Derivation:</w:t>
        <w:br/>
        <w:t>1. Statement A: $(A \cup B)' = A' \cap B'$ is De Morgan's Law (Always TRUE).</w:t>
        <w:br/>
        <w:t>2. Statement B: $A \cap (B \cup C) = (A \cap B) \cup (A \cap C)$ is the distributive law of intersection over union (Always TRUE).</w:t>
        <w:br/>
        <w:t>3. Statement C: By set difference laws, $A \setminus (B \cap C) = (A \setminus B) \cup (A \setminus C)$, NOT intersection. So C is FALSE.</w:t>
        <w:br/>
        <w:t>4. Statement D: $n(A \cup B) = n(A) + n(B) - n(A \cap B)$ is the fundamental principle of inclusion-exclusion (Always TRUE).</w:t>
        <w:br/>
        <w:t>Therefore, the correct choices are A, B, and D.</w:t>
        <w:br/>
      </w:r>
    </w:p>
    <w:p>
      <w:pPr>
        <w:spacing w:before="160"/>
      </w:pPr>
      <w:r>
        <w:rPr>
          <w:b/>
        </w:rPr>
        <w:t>Q.10  [Section 8: General Aptitude | Quantitative Aptitude]  (NAT, 2 Marks)</w:t>
        <w:br/>
      </w:r>
    </w:p>
    <w:p>
      <w:r>
        <w:t>A smart agricultural testbed has 7 modular plug-and-play field sensors, out of which exactly 3 are multispectral cameras and the remaining 4 are thermal sensors. If 3 sensors are chosen simultaneously at random to equip an autonomous UAV, the number of distinct ways to choose the sensors such that AT LEAST ONE multispectral camera is selected is ______ (answer in integer).</w:t>
      </w:r>
    </w:p>
    <w:p>
      <w:r>
        <w:rPr>
          <w:b/>
          <w:color w:val="006400"/>
        </w:rPr>
        <w:t>Correct Answer: 31</w:t>
      </w:r>
    </w:p>
    <w:p>
      <w:pPr>
        <w:spacing w:after="200"/>
      </w:pPr>
      <w:r>
        <w:t>Solution &amp; Multi-Chain Formula Derivation:</w:t>
        <w:br/>
        <w:t>Total ways to choose 3 sensors from 7 without restriction:</w:t>
        <w:br/>
        <w:t>$$N_{total} = \binom{7}{3} = \frac{7 \times 6 \times 5}{3 \times 2 \times 1} = 35$$</w:t>
        <w:br/>
        <w:t>Ways to choose 3 sensors containing NO multispectral cameras (i.e. all chosen from the 4 thermal sensors):</w:t>
        <w:br/>
        <w:t>$$N_{none} = \binom{4}{3} = \frac{4 \times 3 \times 2}{6} = 4$$</w:t>
        <w:br/>
        <w:t>Ways containing at least one multispectral camera:</w:t>
        <w:br/>
        <w:t>$$N_{at least one} = N_{total} - N_{none} = 35 - 4 = 31$$</w:t>
        <w:br/>
        <w:t>Hence, the correct integer answer is 31.</w:t>
        <w:br/>
      </w:r>
    </w:p>
    <w:p>
      <w:pPr>
        <w:spacing w:before="160"/>
      </w:pPr>
      <w:r>
        <w:rPr>
          <w:b/>
        </w:rPr>
        <w:t>Q.11  [Section 1: Engineering Mathematics | Linear Algebra]  (MCQ, 1 Mark)</w:t>
        <w:br/>
      </w:r>
    </w:p>
    <w:p>
      <w:r>
        <w:t>Consider the $2 \times 2$ matrix $M = \begin{pmatrix} 2 &amp; 2 \\ 3 &amp; 7 \end{pmatrix}$. The sum of the eigenvalues of $M$ is:</w:t>
      </w:r>
    </w:p>
    <w:p>
      <w:pPr>
        <w:spacing w:after="40"/>
        <w:ind w:left="360"/>
      </w:pPr>
      <w:r>
        <w:t>(A) 9</w:t>
      </w:r>
    </w:p>
    <w:p>
      <w:pPr>
        <w:spacing w:after="40"/>
        <w:ind w:left="360"/>
      </w:pPr>
      <w:r>
        <w:t>(B) 8</w:t>
      </w:r>
    </w:p>
    <w:p>
      <w:pPr>
        <w:spacing w:after="40"/>
        <w:ind w:left="360"/>
      </w:pPr>
      <w:r>
        <w:t>(C) 11</w:t>
      </w:r>
    </w:p>
    <w:p>
      <w:pPr>
        <w:spacing w:after="40"/>
        <w:ind w:left="360"/>
      </w:pPr>
      <w:r>
        <w:t>(D) -1</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By the fundamental property of matrices, the sum of the eigenvalues $\lambda_1 + \lambda_2$ is equal to the trace of the matrix (sum of diagonal elements):</w:t>
        <w:br/>
        <w:t>$$\text{Trace}(M) = 2 + 7 = 9$$</w:t>
        <w:br/>
        <w:t>Furthermore, the product of the eigenvalues equals $\det(M) = (2)(7) - (2)(3) = 8$.</w:t>
        <w:br/>
        <w:t>Thus, the sum is 9 (Option A).</w:t>
        <w:br/>
      </w:r>
    </w:p>
    <w:p>
      <w:pPr>
        <w:spacing w:before="160"/>
      </w:pPr>
      <w:r>
        <w:rPr>
          <w:b/>
        </w:rPr>
        <w:t>Q.12  [Section 1: Engineering Mathematics | Calculus]  (NAT, 1 Mark)</w:t>
        <w:br/>
      </w:r>
    </w:p>
    <w:p>
      <w:r>
        <w:t>The value of $\lim_{x \to 0} \frac{\sin(12 x)}{x}$ is ______ (answer in integer).</w:t>
      </w:r>
    </w:p>
    <w:p>
      <w:r>
        <w:rPr>
          <w:b/>
          <w:color w:val="006400"/>
        </w:rPr>
        <w:t>Correct Answer: 12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Using the standard trigonometric limit $\lim_{u \to 0} \frac{\sin u}{u} = 1$:</w:t>
        <w:br/>
        <w:t>$$\lim_{x \to 0} \frac{\sin(12 x)}{x} = 12 \lim_{x \to 0} \frac{\sin(12 x)}{12 x} = 12 \times 1 = 12$$</w:t>
        <w:br/>
        <w:t>Or by L'Hopital's rule:</w:t>
        <w:br/>
        <w:t>$$\lim_{x \to 0} \frac{12 \cos(12 x)}{1} = 12$$</w:t>
        <w:br/>
        <w:t>Thus, the integer answer is 12.</w:t>
        <w:br/>
      </w:r>
    </w:p>
    <w:p>
      <w:pPr>
        <w:spacing w:before="160"/>
      </w:pPr>
      <w:r>
        <w:rPr>
          <w:b/>
        </w:rPr>
        <w:t>Q.13  [Section 1: Engineering Mathematics | Vector Calculus]  (MCQ, 1 Mark)</w:t>
        <w:br/>
      </w:r>
    </w:p>
    <w:p>
      <w:r>
        <w:t>A vector velocity field representing agricultural drainage fluid is given by $\vec{V} = (2 x) \hat{i} + (a y) \hat{j} + (4 z) \hat{k}$. If the fluid flow is strictly INCOMPRESSIBLE (solenoidal, $\nabla \cdot \vec{V} = 0$), then the constant $a$ must equal:</w:t>
      </w:r>
    </w:p>
    <w:p>
      <w:pPr>
        <w:spacing w:after="40"/>
        <w:ind w:left="360"/>
      </w:pPr>
      <w:r>
        <w:t>(A) -6</w:t>
      </w:r>
    </w:p>
    <w:p>
      <w:pPr>
        <w:spacing w:after="40"/>
        <w:ind w:left="360"/>
      </w:pPr>
      <w:r>
        <w:t>(B) 6</w:t>
      </w:r>
    </w:p>
    <w:p>
      <w:pPr>
        <w:spacing w:after="40"/>
        <w:ind w:left="360"/>
      </w:pPr>
      <w:r>
        <w:t>(C) 2</w:t>
      </w:r>
    </w:p>
    <w:p>
      <w:pPr>
        <w:spacing w:after="40"/>
        <w:ind w:left="360"/>
      </w:pPr>
      <w:r>
        <w:t>(D) -4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an incompressible field, the divergence must vanish:</w:t>
        <w:br/>
        <w:t>$$\nabla \cdot \vec{V} = \frac{\partial V_x}{\partial x} + \frac{\partial V_y}{\partial y} + \frac{\partial V_z}{\partial z} = 0$$</w:t>
        <w:br/>
        <w:t>$$\frac{\partial}{\partial x}(2 x) + \frac{\partial}{\partial y}(a y) + \frac{\partial}{\partial z}(4 z) = 0$$</w:t>
        <w:br/>
        <w:t>$$2 + a + 4 = 0 \implies a = -(2 + 4) = -6$$</w:t>
        <w:br/>
        <w:t>Hence, Option A is correct.</w:t>
        <w:br/>
      </w:r>
    </w:p>
    <w:p>
      <w:pPr>
        <w:spacing w:before="160"/>
      </w:pPr>
      <w:r>
        <w:rPr>
          <w:b/>
        </w:rPr>
        <w:t>Q.14  [Section 1: Engineering Mathematics | Differential Equations]  (MCQ, 1 Mark)</w:t>
        <w:br/>
      </w:r>
    </w:p>
    <w:p>
      <w:r>
        <w:t>The integrating factor (IF) for the linear first-order differential equation $\frac{dy}{dx} + \frac{4}{x} y = x^3$ (for $x &gt; 0$) is:</w:t>
      </w:r>
    </w:p>
    <w:p>
      <w:pPr>
        <w:spacing w:after="40"/>
        <w:ind w:left="360"/>
      </w:pPr>
      <w:r>
        <w:t>(A) x^{4}</w:t>
      </w:r>
    </w:p>
    <w:p>
      <w:pPr>
        <w:spacing w:after="40"/>
        <w:ind w:left="360"/>
      </w:pPr>
      <w:r>
        <w:t>(B) e^{4 x}</w:t>
      </w:r>
    </w:p>
    <w:p>
      <w:pPr>
        <w:spacing w:after="40"/>
        <w:ind w:left="360"/>
      </w:pPr>
      <w:r>
        <w:t>(C) \ln(x^{4})</w:t>
      </w:r>
    </w:p>
    <w:p>
      <w:pPr>
        <w:spacing w:after="40"/>
        <w:ind w:left="360"/>
      </w:pPr>
      <w:r>
        <w:t>(D) \frac{1}{x^{4}}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the standard linear differential equation $\frac{dy}{dx} + P(x) y = Q(x)$:</w:t>
        <w:br/>
        <w:t>Here $P(x) = \frac{4}{x}$.</w:t>
        <w:br/>
        <w:t>The integrating factor is:</w:t>
        <w:br/>
        <w:t>$$IF = e^{\int P(x) dx} = e^{\int \frac{4}{x} dx} = e^{4 \ln x} = e^{\ln(x^{4})} = x^{4}$$</w:t>
        <w:br/>
        <w:t>Hence, Option A is correct.</w:t>
        <w:br/>
      </w:r>
    </w:p>
    <w:p>
      <w:pPr>
        <w:spacing w:before="160"/>
      </w:pPr>
      <w:r>
        <w:rPr>
          <w:b/>
        </w:rPr>
        <w:t>Q.15  [Section 1: Engineering Mathematics | Probability and Statistics]  (NAT, 1 Mark)</w:t>
        <w:br/>
      </w:r>
    </w:p>
    <w:p>
      <w:r>
        <w:t>In quality assurance inspection of precision seeding nozzles, each manufactured nozzle has an independent defect probability of $p = 0.3$. The variance of this single Bernoulli trial is ______ (round off to 3 decimal places).</w:t>
      </w:r>
    </w:p>
    <w:p>
      <w:r>
        <w:rPr>
          <w:b/>
          <w:color w:val="006400"/>
        </w:rPr>
        <w:t>Correct Answer: 0.21 to 0.21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 Bernoulli random variable $X$ with success parameter $p = 0.3$:</w:t>
        <w:br/>
        <w:t>$$\text{Var}(X) = p(1 - p) = 0.3 \times (1 - 0.3) = 0.3 \times 0.7 = 0.21$$</w:t>
        <w:br/>
        <w:t>Rounding off to 3 decimal places gives 0.21.</w:t>
        <w:br/>
      </w:r>
    </w:p>
    <w:p>
      <w:pPr>
        <w:spacing w:before="160"/>
      </w:pPr>
      <w:r>
        <w:rPr>
          <w:b/>
        </w:rPr>
        <w:t>Q.16  [Section 3: Farm Power | Farm Power]  (MCQ, 1 Mark)</w:t>
        <w:br/>
      </w:r>
    </w:p>
    <w:p>
      <w:r>
        <w:t>An air-standard Otto cycle operating on a modern high-compression biofuel research engine has a volumetric compression ratio of $r = 18:1$. Taking the adiabatic index $\gamma = 1.4$, the theoretical thermal efficiency of this cycle is closest to:</w:t>
      </w:r>
    </w:p>
    <w:p>
      <w:pPr>
        <w:spacing w:after="40"/>
        <w:ind w:left="360"/>
      </w:pPr>
      <w:r>
        <w:t>(A) 63.0%</w:t>
      </w:r>
    </w:p>
    <w:p>
      <w:pPr>
        <w:spacing w:after="40"/>
        <w:ind w:left="360"/>
      </w:pPr>
      <w:r>
        <w:t>(B) 68.53%</w:t>
      </w:r>
    </w:p>
    <w:p>
      <w:pPr>
        <w:spacing w:after="40"/>
        <w:ind w:left="360"/>
      </w:pPr>
      <w:r>
        <w:t>(C) 74.7%</w:t>
      </w:r>
    </w:p>
    <w:p>
      <w:pPr>
        <w:spacing w:after="40"/>
        <w:ind w:left="360"/>
      </w:pPr>
      <w:r>
        <w:t>(D) 80.9%</w:t>
      </w:r>
    </w:p>
    <w:p>
      <w:r>
        <w:rPr>
          <w:b/>
          <w:color w:val="006400"/>
        </w:rPr>
        <w:t>Correct Answer: B</w:t>
      </w:r>
    </w:p>
    <w:p>
      <w:pPr>
        <w:spacing w:after="200"/>
      </w:pPr>
      <w:r>
        <w:t>Solution &amp; Multi-Chain Formula Derivation:</w:t>
        <w:br/>
        <w:t>The air-standard thermal efficiency of the Otto cycle is given by:</w:t>
        <w:br/>
        <w:t>$$\eta_{th} = 1 - \frac{1}{r^{\gamma - 1}}$$</w:t>
        <w:br/>
        <w:t>Given $r = 18$ and $\gamma = 1.4$:</w:t>
        <w:br/>
        <w:t>$$\eta_{th} = 1 - \frac{1}{18^{0.4}} = 1 - \frac{1}{3.1777} = 1 - 0.3147 = 0.6853 = 68.53\%$$</w:t>
        <w:br/>
        <w:t>Hence, Option B is correct.</w:t>
        <w:br/>
      </w:r>
    </w:p>
    <w:p>
      <w:pPr>
        <w:spacing w:before="160"/>
      </w:pPr>
      <w:r>
        <w:rPr>
          <w:b/>
        </w:rPr>
        <w:t>Q.17  [Section 3: Farm Power | Tractors and Power Tillers]  (NAT, 1 Mark)</w:t>
        <w:br/>
      </w:r>
    </w:p>
    <w:p>
      <w:r>
        <w:t>During field tillage operation, a 4WD agricultural tractor travels at a theoretical (zero-slip) speed of 5.00 km/h based on drive wheel rotation. Due to soil deformation, the actual measured forward speed is 3.55 km/h. The wheel slip of the tractor is ______ % (round off to 1 decimal place).</w:t>
      </w:r>
    </w:p>
    <w:p>
      <w:r>
        <w:rPr>
          <w:b/>
          <w:color w:val="006400"/>
        </w:rPr>
        <w:t>Correct Answer: 28.8 to 29.2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Wheel slip $s$ is defined by:</w:t>
        <w:br/>
        <w:t>$$s = \left(1 - \frac{V_{actual}}{V_{theoretical}}\right) \times 100$$</w:t>
        <w:br/>
        <w:t>$$s = \left(1 - \frac{3.55}{5.0}\right) \times 100 = \left(\frac{5.0 - 3.55}{5.0}\right) \times 100 = \frac{1.45}{5.0} \times 100 = 29.0\%$$</w:t>
        <w:br/>
        <w:t>Thus, the wheel slip is 29.0%.</w:t>
        <w:br/>
      </w:r>
    </w:p>
    <w:p>
      <w:pPr>
        <w:spacing w:before="160"/>
      </w:pPr>
      <w:r>
        <w:rPr>
          <w:b/>
        </w:rPr>
        <w:t>Q.18  [Section 2: Farm Machinery | Farm Machinery]  (MCQ, 1 Mark)</w:t>
        <w:br/>
      </w:r>
    </w:p>
    <w:p>
      <w:r>
        <w:t>In a standard tractor-drawn agricultural disc plow, which of the following statements regarding the 'disc angle' and 'tilt angle' is correct?</w:t>
      </w:r>
    </w:p>
    <w:p>
      <w:pPr>
        <w:spacing w:after="40"/>
        <w:ind w:left="360"/>
      </w:pPr>
      <w:r>
        <w:t>(A) Disc angle is the angle the plane of the disc makes with the direction of travel (typically 42° to 45°).</w:t>
      </w:r>
    </w:p>
    <w:p>
      <w:pPr>
        <w:spacing w:after="40"/>
        <w:ind w:left="360"/>
      </w:pPr>
      <w:r>
        <w:t>(B) Tilt angle is the angle the plane of the disc makes with the direction of travel (typically 15° to 25°).</w:t>
      </w:r>
    </w:p>
    <w:p>
      <w:pPr>
        <w:spacing w:after="40"/>
        <w:ind w:left="360"/>
      </w:pPr>
      <w:r>
        <w:t>(C) Both disc angle and tilt angle are measured in the horizontal plane.</w:t>
      </w:r>
    </w:p>
    <w:p>
      <w:pPr>
        <w:spacing w:after="40"/>
        <w:ind w:left="360"/>
      </w:pPr>
      <w:r>
        <w:t>(D) Increasing the tilt angle reduces soil penetration in hard dry soils.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standard disc plow terminology:</w:t>
        <w:br/>
        <w:t>1. Disc Angle: The angle that the plane of the cutting edge makes with the line of travel, usually ranging between 42° and 45°. It controls the furrow cut width.</w:t>
        <w:br/>
        <w:t>2. Tilt Angle: The angle that the plane of the cutting edge makes with the vertical line, usually ranging between 15° and 25°. It aids vertical soil penetration.</w:t>
        <w:br/>
        <w:t>Hence, Option A is strictly correct.</w:t>
        <w:br/>
      </w:r>
    </w:p>
    <w:p>
      <w:pPr>
        <w:spacing w:before="160"/>
      </w:pPr>
      <w:r>
        <w:rPr>
          <w:b/>
        </w:rPr>
        <w:t>Q.19  [Section 2: Farm Machinery | Farm Machinery]  (NAT, 1 Mark)</w:t>
        <w:br/>
      </w:r>
    </w:p>
    <w:p>
      <w:r>
        <w:t>During stationary calibration of a tractor-mounted seed drill of working width 2.00 m, the drive wheels are turned for an equivalent forward travel distance of 100 m. The total collected seed from all furrow openers is 2.40 kg. The seed delivery rate is ______ kg/ha (round off to 1 decimal place).</w:t>
      </w:r>
    </w:p>
    <w:p>
      <w:r>
        <w:rPr>
          <w:b/>
          <w:color w:val="006400"/>
        </w:rPr>
        <w:t>Correct Answer: 119.5 to 120.5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Working area covered in calibration run:</w:t>
        <w:br/>
        <w:t>$$A = \text{Width} \times \text{Distance} = 2.0 \times 100.0 = 200.0\text{ m}^2$$</w:t>
        <w:br/>
        <w:t>Since $1\text{ ha} = 10,000\text{ m}^2$, the seed rate per hectare is:</w:t>
        <w:br/>
        <w:t>$$\text{Seed Rate} = \frac{\text{Seed Collected (kg)}}{A (\text{m}^2)} \times 10,000 = \frac{2.4}{200.0} \times 10,000 = 120.0\text{ kg/ha}$$</w:t>
        <w:br/>
        <w:t>Thus, the answer is 120.0 kg/ha.</w:t>
        <w:br/>
      </w:r>
    </w:p>
    <w:p>
      <w:pPr>
        <w:spacing w:before="160"/>
      </w:pPr>
      <w:r>
        <w:rPr>
          <w:b/>
        </w:rPr>
        <w:t>Q.20  [Section 2: Farm Machinery | Farm Machinery]  (NAT, 1 Mark)</w:t>
        <w:br/>
      </w:r>
    </w:p>
    <w:p>
      <w:r>
        <w:t>An agricultural spraying octocopter drone equipped with centrifugal rotary atomizers produces a spray droplet distribution with $D_{v0.1} = 120\;\mu\text{m}$, $D_{v0.5} (\text{VMD}) = 240\;\mu\text{m}$, and $D_{v0.9} = 410\;\mu\text{m}$. The Relative Span (RS) of the droplet spectrum is ______ (round off to 2 decimal places).</w:t>
      </w:r>
    </w:p>
    <w:p>
      <w:r>
        <w:rPr>
          <w:b/>
          <w:color w:val="006400"/>
        </w:rPr>
        <w:t>Correct Answer: 1.19 to 1.23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Relative Span (RS) of a droplet distribution is a dimensionless indicator of droplet spectrum uniformity, defined as:</w:t>
        <w:br/>
        <w:t>$$\text{RS} = \frac{D_{v0.9} - D_{v0.1}}{D_{v0.5}}$$</w:t>
        <w:br/>
        <w:t>Substituting the given values:</w:t>
        <w:br/>
        <w:t>$$\text{RS} = \frac{410 - 120}{240} = \frac{290}{240} \approx 1.21$$</w:t>
        <w:br/>
        <w:t>A lower RS indicates a narrower, more uniform droplet spectrum with reduced drift potential. The answer is 1.21.</w:t>
        <w:br/>
      </w:r>
    </w:p>
    <w:p>
      <w:pPr>
        <w:spacing w:before="160"/>
      </w:pPr>
      <w:r>
        <w:rPr>
          <w:b/>
        </w:rPr>
        <w:t>Q.21  [Section 2: Farm Machinery | Farm Machinery]  (MCQ, 1 Mark)</w:t>
        <w:br/>
      </w:r>
    </w:p>
    <w:p>
      <w:r>
        <w:t>A combine harvester operates at a forward speed of 4.0 km/h (1.111 m/s). To maintain gentle crop deflection onto the cutter bar without shattering grain heads, the reel index is maintained at $\lambda = 1.25$. The peripheral tangential velocity of the reel bat (in m/s) is closest to:</w:t>
      </w:r>
    </w:p>
    <w:p>
      <w:pPr>
        <w:spacing w:after="40"/>
        <w:ind w:left="360"/>
      </w:pPr>
      <w:r>
        <w:t>(A) 1.39</w:t>
      </w:r>
    </w:p>
    <w:p>
      <w:pPr>
        <w:spacing w:after="40"/>
        <w:ind w:left="360"/>
      </w:pPr>
      <w:r>
        <w:t>(B) 1.11</w:t>
      </w:r>
    </w:p>
    <w:p>
      <w:pPr>
        <w:spacing w:after="40"/>
        <w:ind w:left="360"/>
      </w:pPr>
      <w:r>
        <w:t>(C) 1.88</w:t>
      </w:r>
    </w:p>
    <w:p>
      <w:pPr>
        <w:spacing w:after="40"/>
        <w:ind w:left="360"/>
      </w:pPr>
      <w:r>
        <w:t>(D) 1.11</w:t>
      </w:r>
    </w:p>
    <w:p>
      <w:r>
        <w:rPr>
          <w:b/>
          <w:color w:val="006400"/>
        </w:rPr>
        <w:t>Correct Answer: A</w:t>
      </w:r>
    </w:p>
    <w:p>
      <w:pPr>
        <w:spacing w:after="200"/>
      </w:pPr>
      <w:r>
        <w:t>Solution &amp; Multi-Chain Formula Derivation:</w:t>
        <w:br/>
        <w:t>The reel index $\lambda$ is defined as the ratio of the peripheral speed of the reel ($V_r$) to the forward speed of the machine ($V_f$):</w:t>
        <w:br/>
        <w:t>$$\lambda = \frac{V_r}{V_f} \implies V_r = \lambda \times V_f$$</w:t>
        <w:br/>
        <w:t>Given $V_f = 1.111\text{ m/s}$ and $\lambda = 1.25$:</w:t>
        <w:br/>
        <w:t>$$V_r = 1.25 \times 1.111 \approx 1.39\text{ m/s}$$</w:t>
        <w:br/>
        <w:t>Hence, Option A is correct.</w:t>
        <w:br/>
      </w:r>
    </w:p>
    <w:p>
      <w:pPr>
        <w:spacing w:before="160"/>
      </w:pPr>
      <w:r>
        <w:rPr>
          <w:b/>
        </w:rPr>
        <w:t>Q.22  [Section 4: Soil and Water Conservation Engineering | Hydrology]  (NAT, 1 Mark)</w:t>
        <w:br/>
      </w:r>
    </w:p>
    <w:p>
      <w:r>
        <w:t>In a watershed, the USLE factors are: Rainfall erosivity $R = 500\;\text{MJ}\cdot\text{mm}/(\text{ha}\cdot\text{h}\cdot\text{yr})$, Soil erodibility $K = 0.32\;\text{t}\cdot\text{ha}\cdot\text{h}/(\text{ha}\cdot\text{MJ}\cdot\text{mm})$, Topographic factor $LS = 1.85$, Cover management $C = 0.2$, and Conservation practice $P = 0.6$. The predicted annual soil loss $A$ is ______ t/(ha·yr) (round off to 2 decimal places).</w:t>
      </w:r>
    </w:p>
    <w:p>
      <w:r>
        <w:rPr>
          <w:b/>
          <w:color w:val="006400"/>
        </w:rPr>
        <w:t>Correct Answer: 35.32 to 35.72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Universal Soil Loss Equation is:</w:t>
        <w:br/>
        <w:t>$$A = R \cdot K \cdot LS \cdot C \cdot P$$</w:t>
        <w:br/>
        <w:t>$$A = (500) \times (0.32) \times (1.85) \times (0.2) \times (0.6) = 35.52\text{ t/(ha}\cdot\text{yr)}$$</w:t>
        <w:br/>
        <w:t>Thus, the estimated soil loss is 35.52 t/(ha·yr).</w:t>
        <w:br/>
      </w:r>
    </w:p>
    <w:p>
      <w:pPr>
        <w:spacing w:before="160"/>
      </w:pPr>
      <w:r>
        <w:rPr>
          <w:b/>
        </w:rPr>
        <w:t>Q.23  [Section 4: Soil and Water Conservation Engineering | Hydrology]  (NAT, 1 Mark)</w:t>
        <w:br/>
      </w:r>
    </w:p>
    <w:p>
      <w:r>
        <w:t>A small agricultural watershed of area $A = 110\text{ ha}$ has a composite runoff coefficient of $C = 0.35$. During a design storm equal to the time of concentration, the average rainfall intensity is $I = 60\text{ mm/h}$. Using the Rational Formula ($Q = \frac{C I A}{360}$), the peak runoff rate is ______ $\text{m}^3/\text{s}$ (round off to 2 decimal places).</w:t>
      </w:r>
    </w:p>
    <w:p>
      <w:r>
        <w:rPr>
          <w:b/>
          <w:color w:val="006400"/>
        </w:rPr>
        <w:t>Correct Answer: 6.32 to 6.52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Rational method formula in metric units is:</w:t>
        <w:br/>
        <w:t>$$Q_p = \frac{C \cdot I \cdot A}{360}$$</w:t>
        <w:br/>
        <w:t>where $I$ is in mm/h, $A$ is in hectares, and $Q_p$ is in $\text{m}^3/\text{s}$.</w:t>
        <w:br/>
        <w:t>$$Q_p = \frac{0.35 \times 60.0 \times 110.0}{360} = \frac{2310.0}{360} = 6.42\text{ m}^3/\text{s}$$</w:t>
        <w:br/>
        <w:t>Thus, the peak runoff rate is 6.42 $\text{m}^3/\text{s}$.</w:t>
        <w:br/>
      </w:r>
    </w:p>
    <w:p>
      <w:pPr>
        <w:spacing w:before="160"/>
      </w:pPr>
      <w:r>
        <w:rPr>
          <w:b/>
        </w:rPr>
        <w:t>Q.24  [Section 4: Soil and Water Conservation Engineering | Soil and Water Erosion]  (MCQ, 1 Mark)</w:t>
        <w:br/>
      </w:r>
    </w:p>
    <w:p>
      <w:r>
        <w:t>In a straight drop spillway constructed for gully stabilization, adequate aeration underneath the falling nappe is provided primarily to:</w:t>
      </w:r>
    </w:p>
    <w:p>
      <w:pPr>
        <w:spacing w:after="40"/>
        <w:ind w:left="360"/>
      </w:pPr>
      <w:r>
        <w:t>(A) Prevent the formation of sub-atmospheric pressure that would pull the nappe and cause structural vibration and cavitation.</w:t>
      </w:r>
    </w:p>
    <w:p>
      <w:pPr>
        <w:spacing w:after="40"/>
        <w:ind w:left="360"/>
      </w:pPr>
      <w:r>
        <w:t>(B) Increase the discharge coefficient of the weir crest beyond theoretical limits.</w:t>
      </w:r>
    </w:p>
    <w:p>
      <w:pPr>
        <w:spacing w:after="40"/>
        <w:ind w:left="360"/>
      </w:pPr>
      <w:r>
        <w:t>(C) Prevent sediment deposition in the upstream approach channel.</w:t>
      </w:r>
    </w:p>
    <w:p>
      <w:pPr>
        <w:spacing w:after="40"/>
        <w:ind w:left="360"/>
      </w:pPr>
      <w:r>
        <w:t>(D) Eliminate the requirement of an apron stilling basin downstream.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Aeration vents are installed on both sidewalls under the falling nappe of a drop spillway. If unventilated, air beneath the falling jet is entrained and carried away by water flow, creating a partial vacuum (negative pressure). This suction pulls the nappe toward the wall, inducing severe cyclical vibrations, erratic discharge rating, and cavitation damage to the weir crest. Option A is the correct engineering rationale.</w:t>
        <w:br/>
      </w:r>
    </w:p>
    <w:p>
      <w:pPr>
        <w:spacing w:before="160"/>
      </w:pPr>
      <w:r>
        <w:rPr>
          <w:b/>
        </w:rPr>
        <w:t>Q.25  [Section 4: Soil and Water Conservation Engineering | Fluid Mechanics]  (MCQ, 1 Mark)</w:t>
        <w:br/>
      </w:r>
    </w:p>
    <w:p>
      <w:r>
        <w:t>A rectangular drainage channel of bed width $B = 2.0\text{ m}$ carries water at a depth of $y = 1.0\text{ m}$. The hydraulic radius $R$ of the channel section is:</w:t>
      </w:r>
    </w:p>
    <w:p>
      <w:pPr>
        <w:spacing w:after="40"/>
        <w:ind w:left="360"/>
      </w:pPr>
      <w:r>
        <w:t>(A) 0.50 m</w:t>
      </w:r>
    </w:p>
    <w:p>
      <w:pPr>
        <w:spacing w:after="40"/>
        <w:ind w:left="360"/>
      </w:pPr>
      <w:r>
        <w:t>(B) 1.00 m</w:t>
      </w:r>
    </w:p>
    <w:p>
      <w:pPr>
        <w:spacing w:after="40"/>
        <w:ind w:left="360"/>
      </w:pPr>
      <w:r>
        <w:t>(C) 2.0 m</w:t>
      </w:r>
    </w:p>
    <w:p>
      <w:pPr>
        <w:spacing w:after="40"/>
        <w:ind w:left="360"/>
      </w:pPr>
      <w:r>
        <w:t>(D) 0.75 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Cross-sectional flow area: $A = B \times y = 2.0 \times 1.0 = 2.0\text{ m}^2$.</w:t>
        <w:br/>
        <w:t>Wetted perimeter: $P = B + 2y = 2.0 + 2(1.0) = 4.0\text{ m}$.</w:t>
        <w:br/>
        <w:t>Hydraulic radius:</w:t>
        <w:br/>
        <w:t>$$R = \frac{A}{P} = \frac{2.0}{4.0} = 0.50\text{ m}$$</w:t>
        <w:br/>
        <w:t>Notice that when $B = 2y$, the rectangular section is hydraulically the most efficient, and $R = y/2 = 0.50\text{ m}$. Option A is correct.</w:t>
        <w:br/>
      </w:r>
    </w:p>
    <w:p>
      <w:pPr>
        <w:spacing w:before="160"/>
      </w:pPr>
      <w:r>
        <w:rPr>
          <w:b/>
        </w:rPr>
        <w:t>Q.26  [Section 4: Soil and Water Conservation Engineering | Surveying and Levelling]  (NAT, 1 Mark)</w:t>
        <w:br/>
      </w:r>
    </w:p>
    <w:p>
      <w:r>
        <w:t>A multispectral sensor mounted on a satellite over an irrigated agricultural watershed records a surface reflectance of $\rho_{NIR} = 0.67$ in the Near-Infrared band and $\rho_{Red} = 0.12$ in the Red band. The Normalized Difference Vegetation Index (NDVI) of the crop canopy is ______ (round off to 3 decimal places).</w:t>
      </w:r>
    </w:p>
    <w:p>
      <w:r>
        <w:rPr>
          <w:b/>
          <w:color w:val="006400"/>
        </w:rPr>
        <w:t>Correct Answer: 0.691 to 0.701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Normalized Difference Vegetation Index (NDVI) is computed as:</w:t>
        <w:br/>
        <w:t>$$\text{NDVI} = \frac{\rho_{NIR} - \rho_{Red}}{\rho_{NIR} + \rho_{Red}}$$</w:t>
        <w:br/>
        <w:t>Substituting the reflectance values:</w:t>
        <w:br/>
        <w:t>$$\text{NDVI} = \frac{0.67 - 0.12}{0.67 + 0.12} = \frac{0.55}{0.79} \approx 0.696$$</w:t>
        <w:br/>
        <w:t>Thus, the crop NDVI is 0.696.</w:t>
        <w:br/>
      </w:r>
    </w:p>
    <w:p>
      <w:pPr>
        <w:spacing w:before="160"/>
      </w:pPr>
      <w:r>
        <w:rPr>
          <w:b/>
        </w:rPr>
        <w:t>Q.27  [Section 5: Irrigation and Drainage Engineering | Soil-Water-Plant Relationship]  (NAT, 1 Mark)</w:t>
        <w:br/>
      </w:r>
    </w:p>
    <w:p>
      <w:r>
        <w:t>A loam soil has a field capacity of 28.0% and a permanent wilting point of 13.0% on a dry weight basis. The dry bulk density of the soil is 1.45 g/cm³ and density of water is 1.0 g/cm³. For a crop root zone depth of 80 cm, the total Available Water Capacity (AWC) in the root zone is ______ cm (round off to 2 decimal places).</w:t>
      </w:r>
    </w:p>
    <w:p>
      <w:r>
        <w:rPr>
          <w:b/>
          <w:color w:val="006400"/>
        </w:rPr>
        <w:t>Correct Answer: 17.30 to 17.50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available water capacity depth $d$ is given by:</w:t>
        <w:br/>
        <w:t>$$d = \frac{\rho_b}{\rho_w} \times \left(\frac{\text{FC} - \text{PWP}}{100}\right) \times D$$</w:t>
        <w:br/>
        <w:t>$$d = \frac{1.45}{1.0} \times \left(\frac{28.0 - 13.0}{100}\right) \times 80.0 = 1.45 \times 0.15 \times 80.0 = 17.4\text{ cm}$$</w:t>
        <w:br/>
        <w:t>Thus, the available water capacity is 17.4 cm.</w:t>
        <w:br/>
      </w:r>
    </w:p>
    <w:p>
      <w:pPr>
        <w:spacing w:before="160"/>
      </w:pPr>
      <w:r>
        <w:rPr>
          <w:b/>
        </w:rPr>
        <w:t>Q.28  [Section 5: Irrigation and Drainage Engineering | Irrigation Water Conveyance and Application Methods]  (NAT, 1 Mark)</w:t>
        <w:br/>
      </w:r>
    </w:p>
    <w:p>
      <w:r>
        <w:t>In a border irrigation check, 80.0 m³ of water is delivered to the field from the canal turnout. The quantity of water stored in the crop root zone during the irrigation event is measured as 64.0 m³. The water application efficiency ($\eta_a$) is ______ % (round off to 1 decimal place).</w:t>
      </w:r>
    </w:p>
    <w:p>
      <w:r>
        <w:rPr>
          <w:b/>
          <w:color w:val="006400"/>
        </w:rPr>
        <w:t>Correct Answer: 79.8 to 80.2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Water application efficiency is defined as the ratio of the volume of water stored in the root zone of crops to the volume of water delivered to the plot:</w:t>
        <w:br/>
        <w:t>$$\eta_a = \left(\frac{W_s}{W_f}\right) \times 100 = \left(\frac{64.0}{80.0}\right) \times 100 = 80.0\%$$</w:t>
        <w:br/>
        <w:t>Thus, the application efficiency is 80.0%.</w:t>
        <w:br/>
      </w:r>
    </w:p>
    <w:p>
      <w:pPr>
        <w:spacing w:before="160"/>
      </w:pPr>
      <w:r>
        <w:rPr>
          <w:b/>
        </w:rPr>
        <w:t>Q.29  [Section 5: Irrigation and Drainage Engineering | Agricultural Drainage]  (MCQ, 1 Mark)</w:t>
        <w:br/>
      </w:r>
    </w:p>
    <w:p>
      <w:r>
        <w:t>In steady-state subsurface drainage design using Hooghoudt's equation, if the design steady-state drainage coefficient (recharge rate $q$) is QUADRUPLED while all soil hydraulic conductivities and hydraulic head values remain constant, the required tile drain spacing $S$ will:</w:t>
      </w:r>
    </w:p>
    <w:p>
      <w:pPr>
        <w:spacing w:after="40"/>
        <w:ind w:left="360"/>
      </w:pPr>
      <w:r>
        <w:t>(A) Be reduced to half of its original value ($S/2$).</w:t>
      </w:r>
    </w:p>
    <w:p>
      <w:pPr>
        <w:spacing w:after="40"/>
        <w:ind w:left="360"/>
      </w:pPr>
      <w:r>
        <w:t>(B) Be doubled ($2S$).</w:t>
      </w:r>
    </w:p>
    <w:p>
      <w:pPr>
        <w:spacing w:after="40"/>
        <w:ind w:left="360"/>
      </w:pPr>
      <w:r>
        <w:t>(C) Be reduced to one-fourth ($S/4$).</w:t>
      </w:r>
    </w:p>
    <w:p>
      <w:pPr>
        <w:spacing w:after="40"/>
        <w:ind w:left="360"/>
      </w:pPr>
      <w:r>
        <w:t>(D) Remain unchanged because spacing depends only on soil texture.</w:t>
      </w:r>
    </w:p>
    <w:p>
      <w:r>
        <w:rPr>
          <w:b/>
          <w:color w:val="006400"/>
        </w:rPr>
        <w:t>Correct Answer: A</w:t>
      </w:r>
    </w:p>
    <w:p>
      <w:pPr>
        <w:spacing w:after="200"/>
      </w:pPr>
      <w:r>
        <w:t>Solution &amp; Multi-Chain Formula Derivation:</w:t>
        <w:br/>
        <w:t>Hooghoudt's steady-state drainage equation is:</w:t>
        <w:br/>
        <w:t>$$S^2 = \frac{{8 K_2 d h + 4 K_1 h^2}}{{q}}$$</w:t>
        <w:br/>
        <w:t>Taking the square root gives:</w:t>
        <w:br/>
        <w:t>$$S \propto \frac{{1}}{{\sqrt{{q}}}}$$</w:t>
        <w:br/>
        <w:t>If the drainage coefficient is quadrupled ($q' = 4q$):</w:t>
        <w:br/>
        <w:t>$$S' \propto \frac{{1}}{{\sqrt{{4q}}}} = \frac{{1}}{{2\sqrt{{q}}}} = \frac{{S}}{{2}}$$</w:t>
        <w:br/>
        <w:t>Therefore, the required spacing is halved ($S/2$). Option A is correct.</w:t>
        <w:br/>
      </w:r>
    </w:p>
    <w:p>
      <w:pPr>
        <w:spacing w:before="160"/>
      </w:pPr>
      <w:r>
        <w:rPr>
          <w:b/>
        </w:rPr>
        <w:t>Q.30  [Section 6: Agricultural Process Engineering | Evaporation and Drying]  (NAT, 1 Mark)</w:t>
        <w:br/>
      </w:r>
    </w:p>
    <w:p>
      <w:r>
        <w:t>At standard atmospheric pressure of 101.325 kPa, moist air in a paddy grain aeration duct has a partial water vapor pressure of 2.94 kPa. The humidity ratio ($W$) of this air is ______ kg water / kg dry air (round off to 4 decimal places).</w:t>
      </w:r>
    </w:p>
    <w:p>
      <w:r>
        <w:rPr>
          <w:b/>
          <w:color w:val="006400"/>
        </w:rPr>
        <w:t>Correct Answer: 0.0181 to 0.0191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humidity ratio (specific humidity) is given by:</w:t>
        <w:br/>
        <w:t>$$W = \frac{M_w}{M_a} \frac{P_v}{P_{atm} - P_v} = 0.622 \frac{P_v}{P_{atm} - P_v}$$</w:t>
        <w:br/>
        <w:t>$$W = 0.622 \times \frac{2.94}{101.325 - 2.94} = 0.622 \times \frac{2.94}{98.385} \approx 0.0186\text{ kg/kg dry air}$$</w:t>
        <w:br/>
        <w:t>Thus, the humidity ratio is 0.0186 kg water/kg dry air.</w:t>
        <w:br/>
      </w:r>
    </w:p>
    <w:p>
      <w:pPr>
        <w:spacing w:before="160"/>
      </w:pPr>
      <w:r>
        <w:rPr>
          <w:b/>
        </w:rPr>
        <w:t>Q.31  [Section 6: Agricultural Process Engineering | Evaporation and Drying]  (MCQ, 1 Mark)</w:t>
        <w:br/>
      </w:r>
    </w:p>
    <w:p>
      <w:r>
        <w:t>During thin-layer drying of parboiled paddy, the moisture ratio is described by Page's equation: $MR = \exp(-k t^n)$. Given empirical constants $k = 0.045\;\text{min}^{-n}$ and $n = 1.15$, the dimensionless moisture ratio after $t = 30$ minutes of drying is closest to:</w:t>
      </w:r>
    </w:p>
    <w:p>
      <w:pPr>
        <w:spacing w:after="40"/>
        <w:ind w:left="360"/>
      </w:pPr>
      <w:r>
        <w:t>(A) 0.106</w:t>
      </w:r>
    </w:p>
    <w:p>
      <w:pPr>
        <w:spacing w:after="40"/>
        <w:ind w:left="360"/>
      </w:pPr>
      <w:r>
        <w:t>(B) 0.143</w:t>
      </w:r>
    </w:p>
    <w:p>
      <w:pPr>
        <w:spacing w:after="40"/>
        <w:ind w:left="360"/>
      </w:pPr>
      <w:r>
        <w:t>(C) 0.076</w:t>
      </w:r>
    </w:p>
    <w:p>
      <w:pPr>
        <w:spacing w:after="40"/>
        <w:ind w:left="360"/>
      </w:pPr>
      <w:r>
        <w:t>(D) 0.894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Page's equation is:</w:t>
        <w:br/>
        <w:t>$$MR = \frac{M - M_e}{M_0 - M_e} = \exp(-k t^n)$$</w:t>
        <w:br/>
        <w:t>Substituting $k = 0.045$, $n = 1.15$, and $t = 30.0$:</w:t>
        <w:br/>
        <w:t>$$t^n = 30.0^{1.15} \approx 49.97$$</w:t>
        <w:br/>
        <w:t>$$-k t^n = -0.045 \times 49.97 \approx -2.249$$</w:t>
        <w:br/>
        <w:t>$$MR = \exp(-2.249) \approx 0.106$$</w:t>
        <w:br/>
        <w:t>Hence, Option A is correct.</w:t>
        <w:br/>
      </w:r>
    </w:p>
    <w:p>
      <w:pPr>
        <w:spacing w:before="160"/>
      </w:pPr>
      <w:r>
        <w:rPr>
          <w:b/>
        </w:rPr>
        <w:t>Q.32  [Section 6: Agricultural Process Engineering | Size Reduction and Material Handling]  (MCQ, 1 Mark)</w:t>
        <w:br/>
      </w:r>
    </w:p>
    <w:p>
      <w:r>
        <w:t>Which size reduction law postulates that the energy required for comminution is directly proportional to the NEW SURFACE AREA created during the grinding process?</w:t>
      </w:r>
    </w:p>
    <w:p>
      <w:pPr>
        <w:spacing w:after="40"/>
        <w:ind w:left="360"/>
      </w:pPr>
      <w:r>
        <w:t>(A) Rittinger's Law</w:t>
      </w:r>
    </w:p>
    <w:p>
      <w:pPr>
        <w:spacing w:after="40"/>
        <w:ind w:left="360"/>
      </w:pPr>
      <w:r>
        <w:t>(B) Kick's Law</w:t>
      </w:r>
    </w:p>
    <w:p>
      <w:pPr>
        <w:spacing w:after="40"/>
        <w:ind w:left="360"/>
      </w:pPr>
      <w:r>
        <w:t>(C) Bond's Law</w:t>
      </w:r>
    </w:p>
    <w:p>
      <w:pPr>
        <w:spacing w:after="40"/>
        <w:ind w:left="360"/>
      </w:pPr>
      <w:r>
        <w:t>(D) Fick's Law</w:t>
      </w:r>
    </w:p>
    <w:p>
      <w:r>
        <w:rPr>
          <w:b/>
          <w:color w:val="006400"/>
        </w:rPr>
        <w:t>Correct Answer: A</w:t>
      </w:r>
    </w:p>
    <w:p>
      <w:pPr>
        <w:spacing w:after="200"/>
      </w:pPr>
      <w:r>
        <w:t>Solution &amp; Multi-Chain Formula Derivation:</w:t>
        <w:br/>
        <w:t>1. Rittinger's Law: $E = K_R (1/d_2 - 1/d_1)$ assumes energy is proportional to the new surface area created.</w:t>
        <w:br/>
        <w:t>2. Kick's Law: $E = K_K \ln(d_1/d_2)$ assumes energy is proportional to the reduction ratio (volume/mass strain energy).</w:t>
        <w:br/>
        <w:t>3. Bond's Law: $E = K_B (1/\sqrt{d_2} - 1/\sqrt{d_1})$ assumes energy is proportional to crack tip length.</w:t>
        <w:br/>
        <w:t>Therefore, Option A is strictly correct.</w:t>
        <w:br/>
      </w:r>
    </w:p>
    <w:p>
      <w:pPr>
        <w:spacing w:before="160"/>
      </w:pPr>
      <w:r>
        <w:rPr>
          <w:b/>
        </w:rPr>
        <w:t>Q.33  [Section 7: Dairy and Food Engineering | Preservation of Food]  (NAT, 1 Mark)</w:t>
        <w:br/>
      </w:r>
    </w:p>
    <w:p>
      <w:r>
        <w:t>A continuous HTST milk pasteurizer processes market whole milk at a flow rate of 5000 L/h through a sanitary holding tube of internal diameter 5.0 cm. To ensure legal compliance with the mandatory holding time of 15.0 s (assuming plug flow), the minimum required length of the holding tube is ______ m (round off to 2 decimal places).</w:t>
      </w:r>
    </w:p>
    <w:p>
      <w:r>
        <w:rPr>
          <w:b/>
          <w:color w:val="006400"/>
        </w:rPr>
        <w:t>Correct Answer: 10.41 to 10.81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Volumetric flow rate:</w:t>
        <w:br/>
        <w:t>$$Q = \frac{5000 \times 10^{-3}}{3600} = 0.001389\text{ m}^3/\text{s}$$</w:t>
        <w:br/>
        <w:t>Tube cross-sectional area ($D = 0.05\text{ m}$):</w:t>
        <w:br/>
        <w:t>$$A = \frac{\pi}{4} (0.05)^2 = 0.001963\text{ m}^2$$</w:t>
        <w:br/>
        <w:t>Mean flow velocity:</w:t>
        <w:br/>
        <w:t>$$v = \frac{Q}{A} = \frac{0.001389}{0.001963} \approx 0.707\text{ m/s}$$</w:t>
        <w:br/>
        <w:t>Required holding tube length for $t = 15.0\text{ s}$:</w:t>
        <w:br/>
        <w:t>$$L = v \times t = 0.707 \times 15.0 \approx 10.61\text{ m}$$</w:t>
        <w:br/>
        <w:t>Thus, the minimum length is 10.61 m.</w:t>
        <w:br/>
      </w:r>
    </w:p>
    <w:p>
      <w:pPr>
        <w:spacing w:before="160"/>
      </w:pPr>
      <w:r>
        <w:rPr>
          <w:b/>
        </w:rPr>
        <w:t>Q.34  [Section 7: Dairy and Food Engineering | Unit Operations in Dairy and Food Engineering]  (MCQ, 1 Mark)</w:t>
        <w:br/>
      </w:r>
    </w:p>
    <w:p>
      <w:r>
        <w:t>A liquid food product follows the Ostwald-de Waele Power Law relationship $\tau = K \dot{\gamma}^n$. If the flow behavior index is $n = 0.42$ ($n &lt; 1$), the fluid exhibits:</w:t>
      </w:r>
    </w:p>
    <w:p>
      <w:pPr>
        <w:spacing w:after="40"/>
        <w:ind w:left="360"/>
      </w:pPr>
      <w:r>
        <w:t>(A) Pseudoplastic (shear-thinning) behavior, where apparent viscosity decreases with increasing shear rate.</w:t>
      </w:r>
    </w:p>
    <w:p>
      <w:pPr>
        <w:spacing w:after="40"/>
        <w:ind w:left="360"/>
      </w:pPr>
      <w:r>
        <w:t>(B) Dilatant (shear-thickening) behavior, where apparent viscosity increases with increasing shear rate.</w:t>
      </w:r>
    </w:p>
    <w:p>
      <w:pPr>
        <w:spacing w:after="40"/>
        <w:ind w:left="360"/>
      </w:pPr>
      <w:r>
        <w:t>(C) Newtonian fluid behavior with constant dynamic viscosity.</w:t>
      </w:r>
    </w:p>
    <w:p>
      <w:pPr>
        <w:spacing w:after="40"/>
        <w:ind w:left="360"/>
      </w:pPr>
      <w:r>
        <w:t>(D) Bingham plastic behavior with a finite yield stress.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Apparent viscosity for a power law fluid is $\eta_a = \frac{\tau}{\dot{\gamma}} = K \dot{\gamma}^{n-1}$.</w:t>
        <w:br/>
        <w:t>When $n &lt; 1$ (here $n = 0.42$), the exponent $n-1 = -0.58 &lt; 0$, which means apparent viscosity decreases monotonically as the shear rate increases. This is the hallmark of pseudoplastic or shear-thinning liquids (e.g., fruit purees, yogurt, tomato paste). Hence, Option A is correct.</w:t>
        <w:br/>
      </w:r>
    </w:p>
    <w:p>
      <w:pPr>
        <w:spacing w:before="160"/>
      </w:pPr>
      <w:r>
        <w:rPr>
          <w:b/>
        </w:rPr>
        <w:t>Q.35  [Section 6: Agricultural Process Engineering | Storage Systems]  (NAT, 1 Mark)</w:t>
        <w:br/>
      </w:r>
    </w:p>
    <w:p>
      <w:r>
        <w:t>A single-span polyhouse covered with UV-stabilized low-density polyethylene (LDPE) sheet has a solar transmissivity of $\tau = 0.72$. If the total horizontal solar irradiance outside the greenhouse is 800 W/m², the solar radiation transmitted into the canopy space is ______ W/m² (round off to 1 decimal place).</w:t>
      </w:r>
    </w:p>
    <w:p>
      <w:r>
        <w:rPr>
          <w:b/>
          <w:color w:val="006400"/>
        </w:rPr>
        <w:t>Correct Answer: 575.0 to 577.0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Transmitted solar radiation flux is:</w:t>
        <w:br/>
        <w:t>$$I_{inside} = \tau \times I_{outside} = 0.72 \times 800.0 = 576.0\text{ W/m}^2$$</w:t>
        <w:br/>
        <w:t>Thus, the transmitted solar radiation is 576.0 W/m².</w:t>
        <w:br/>
      </w:r>
    </w:p>
    <w:p>
      <w:pPr>
        <w:spacing w:before="160"/>
      </w:pPr>
      <w:r>
        <w:rPr>
          <w:b/>
        </w:rPr>
        <w:t>Q.36  [Section 1: Engineering Mathematics | Linear Algebra]  (NAT, 2 Marks)</w:t>
        <w:br/>
      </w:r>
    </w:p>
    <w:p>
      <w:r>
        <w:t>Consider the matrix $A = \begin{pmatrix} 4 &amp; 1 \\ 0 &amp; 5 \end{pmatrix}$. By the Cayley-Hamilton theorem, $A^2 - \alpha A + \beta I = 0$, where $I$ is the $2 \times 2$ identity matrix. The value of $(\alpha + \beta)$ is ______ (answer in integer).</w:t>
      </w:r>
    </w:p>
    <w:p>
      <w:r>
        <w:rPr>
          <w:b/>
          <w:color w:val="006400"/>
        </w:rPr>
        <w:t>Correct Answer: 29</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characteristic equation of matrix $A$ is given by:</w:t>
        <w:br/>
        <w:t>$$\det(A - \lambda I) = 0$$</w:t>
        <w:br/>
        <w:t>$$\det \begin{pmatrix} 4 - \lambda &amp; 1 \\ 0 &amp; 5 - \lambda \end{pmatrix} = (4 - \lambda)(5 - \lambda) - 0 = \lambda^2 - (4 + 5)\lambda + (4 \times 5) = 0$$</w:t>
        <w:br/>
        <w:t>$$\lambda^2 - 9\lambda + 20 = 0$$</w:t>
        <w:br/>
        <w:t>By the Cayley-Hamilton theorem, every square matrix satisfies its own characteristic equation:</w:t>
        <w:br/>
        <w:t>$$A^2 - 9A + 20I = 0$$</w:t>
        <w:br/>
        <w:t>Comparing with $A^2 - \alpha A + \beta I = 0$:</w:t>
        <w:br/>
        <w:t>$$\alpha = 9,\quad \beta = 20$$</w:t>
        <w:br/>
        <w:t>$$\alpha + \beta = 9 + 20 = 29$$</w:t>
        <w:br/>
        <w:t>Thus, the integer answer is 29.</w:t>
        <w:br/>
      </w:r>
    </w:p>
    <w:p>
      <w:pPr>
        <w:spacing w:before="160"/>
      </w:pPr>
      <w:r>
        <w:rPr>
          <w:b/>
        </w:rPr>
        <w:t>Q.37  [Section 1: Engineering Mathematics | Vector Calculus]  (NAT, 2 Marks)</w:t>
        <w:br/>
      </w:r>
    </w:p>
    <w:p>
      <w:r>
        <w:t>Using Green's Theorem, evaluate the line integral $\oint_C (-y\,dx + x\,dy)$ counterclockwise around the boundary $C$ of the right-angled triangular region with vertices at $(0,0)$, $(2, 0)$, and $(0, 2)$. The value of the integral is ______ (answer in integer).</w:t>
      </w:r>
    </w:p>
    <w:p>
      <w:r>
        <w:rPr>
          <w:b/>
          <w:color w:val="006400"/>
        </w:rPr>
        <w:t>Correct Answer: 4</w:t>
      </w:r>
    </w:p>
    <w:p>
      <w:pPr>
        <w:spacing w:after="200"/>
      </w:pPr>
      <w:r>
        <w:t>Solution &amp; Multi-Chain Formula Derivation:</w:t>
        <w:br/>
        <w:t>By Green's Theorem in the plane:</w:t>
        <w:br/>
        <w:t>$$\oint_C (P\,dx + Q\,dy) = \iint_R \left(\frac{\partial Q}{\partial x} - \frac{\partial P}{\partial y}\right) dA$$</w:t>
        <w:br/>
        <w:t>Here $P = -y$ and $Q = x$:</w:t>
        <w:br/>
        <w:t>$$\frac{\partial Q}{\partial x} - \frac{\partial P}{\partial y} = 1 - (-1) = 2$$</w:t>
        <w:br/>
        <w:t>Therefore, the line integral becomes:</w:t>
        <w:br/>
        <w:t>$$\oint_C (-y\,dx + x\,dy) = 2 \iint_R dA = 2 \times \text{Area}(R)$$</w:t>
        <w:br/>
        <w:t>The region $R$ is a right triangle with base $b = 2$ and height $h = 2$:</w:t>
        <w:br/>
        <w:t>$$\text{Area}(R) = \frac{1}{2} \times 2 \times 2 = 2.0$$</w:t>
        <w:br/>
        <w:t>$$\oint_C (-y\,dx + x\,dy) = 2 \times 2.0 = 4$$</w:t>
        <w:br/>
        <w:t>Thus, the integer answer is 4.</w:t>
        <w:br/>
      </w:r>
    </w:p>
    <w:p>
      <w:pPr>
        <w:spacing w:before="160"/>
      </w:pPr>
      <w:r>
        <w:rPr>
          <w:b/>
        </w:rPr>
        <w:t>Q.38  [Section 1: Engineering Mathematics | Differential Equations]  (NAT, 2 Marks)</w:t>
        <w:br/>
      </w:r>
    </w:p>
    <w:p>
      <w:r>
        <w:t>The response of an agricultural machine vibration isolator satisfies the differential equation $\frac{d^2 y}{dt^2} + 4 y = 0$, subject to the initial conditions $y(0) = 1$ and $y'(0) = 2$. The peak amplitude of oscillation of $y(t)$ is ______ (round off to 2 decimal places).</w:t>
      </w:r>
    </w:p>
    <w:p>
      <w:r>
        <w:rPr>
          <w:b/>
          <w:color w:val="006400"/>
        </w:rPr>
        <w:t>Correct Answer: 1.38 to 1.45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general solution of $\frac{d^2 y}{dt^2} + 4 y = 0$ is:</w:t>
        <w:br/>
        <w:t>$$y(t) = C_1 \cos(2 t) + C_2 \sin(2 t)$$</w:t>
        <w:br/>
        <w:t>Applying initial conditions:</w:t>
        <w:br/>
        <w:t>$$y(0) = C_1 = 1$$</w:t>
        <w:br/>
        <w:t>$$y'(t) = -2 C_1 \sin(2 t) + 2 C_2 \cos(2 t) \implies y'(0) = 2 C_2 = 2 \implies C_2 = 1$$</w:t>
        <w:br/>
        <w:t>So, $y(t) = \cos(2 t) + \sin(2 t)$.</w:t>
        <w:br/>
        <w:t>The amplitude $A$ of the combination $A_1 \cos(\omega t) + A_2 \sin(\omega t)$ is:</w:t>
        <w:br/>
        <w:t>$$A = \sqrt{C_1^2 + C_2^2} = \sqrt{1^2 + 1^2} = \sqrt{2} \approx 1.414$$</w:t>
        <w:br/>
        <w:t>Rounding off to 2 decimal places gives 1.41.</w:t>
        <w:br/>
      </w:r>
    </w:p>
    <w:p>
      <w:pPr>
        <w:spacing w:before="160"/>
      </w:pPr>
      <w:r>
        <w:rPr>
          <w:b/>
        </w:rPr>
        <w:t>Q.39  [Section 1: Engineering Mathematics | Numerical Methods]  (NAT, 2 Marks)</w:t>
        <w:br/>
      </w:r>
    </w:p>
    <w:p>
      <w:r>
        <w:t>Evaluating $\int_0^1 x^3\,dx$ numerically using Simpson's 1/3 rule with a step size of $h = 0.5$ yields a value of ______ (round off to 2 decimal places).</w:t>
      </w:r>
    </w:p>
    <w:p>
      <w:r>
        <w:rPr>
          <w:b/>
          <w:color w:val="006400"/>
        </w:rPr>
        <w:t>Correct Answer: 0.24 to 0.26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$\int_0^1 x^3 dx$ with step size $h = 0.5$:</w:t>
        <w:br/>
        <w:t>The grid points and function values are:</w:t>
        <w:br/>
        <w:t>$x_0 = 0.0 \implies y_0 = 0^3 = 0.0$</w:t>
        <w:br/>
        <w:t>$x_1 = 0.5 \implies y_1 = (0.5)^3 = 0.125$</w:t>
        <w:br/>
        <w:t>$x_2 = 1.0 \implies y_2 = (1.0)^3 = 1.0$</w:t>
        <w:br/>
        <w:t>By Simpson's 1/3 rule:</w:t>
        <w:br/>
        <w:t>$$I = \frac{h}{3} \left[y_0 + 4 y_1 + y_2\right] = \frac{0.5}{3} \left[0.0 + 4(0.125) + 1.0\right] = \frac{0.5}{3} [1.5] = 0.25$$</w:t>
        <w:br/>
        <w:t>(Notice: Simpson's 1/3 rule gives the exact result for polynomials up to degree 3, since the exact integral is $[x^4/4]_0^1 = 0.25$).</w:t>
        <w:br/>
        <w:t>Thus, the answer is 0.25.</w:t>
        <w:br/>
      </w:r>
    </w:p>
    <w:p>
      <w:pPr>
        <w:spacing w:before="160"/>
      </w:pPr>
      <w:r>
        <w:rPr>
          <w:b/>
        </w:rPr>
        <w:t>Q.40  [Section 1: Engineering Mathematics | Probability and Statistics]  (NAT, 2 Marks)</w:t>
        <w:br/>
      </w:r>
    </w:p>
    <w:p>
      <w:r>
        <w:t>The breakdown of micro-sprinkler emitters in a large precision orchard follows a Poisson distribution with an average failure rate of $\lambda = 3.0$ emitters per hectare per season. The probability that EXACTLY 2 emitters will fail in a given hectare is ______ (round off to 3 decimal places).</w:t>
      </w:r>
    </w:p>
    <w:p>
      <w:r>
        <w:rPr>
          <w:b/>
          <w:color w:val="006400"/>
        </w:rPr>
        <w:t>Correct Answer: 0.219 to 0.229</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Poisson probability mass function is given by:</w:t>
        <w:br/>
        <w:t>$$P(X = k) = \frac{e^{-\lambda} \lambda^k}{k!}$$</w:t>
        <w:br/>
        <w:t>For $k = 2$ and $\lambda = 3.0:</w:t>
        <w:br/>
        <w:t>$$P(X = 2) = \frac{e^{-3.0} (3.0)^2}{2!} = 0.224$$</w:t>
        <w:br/>
        <w:t>Rounding off to 3 decimal places gives 0.224.</w:t>
        <w:br/>
      </w:r>
    </w:p>
    <w:p>
      <w:pPr>
        <w:spacing w:before="160"/>
      </w:pPr>
      <w:r>
        <w:rPr>
          <w:b/>
        </w:rPr>
        <w:t>Q.41  [Section 3: Farm Power | Tractors and Power Tillers]  (NAT, 2 Marks)</w:t>
        <w:br/>
      </w:r>
    </w:p>
    <w:p>
      <w:r>
        <w:t>A 2WD agricultural tractor of total weight $W = 24.0\text{ kN}$ (24000 N) has a wheelbase of $L = 2.2\text{ m}$. Its center of gravity (CG) is located at a horizontal distance of 0.8 m ahead of the rear axle. During a heavy tillage pass, the tractor develops a horizontal drawbar pull of $P = 12.0\text{ kN}$ (12000 N) at a drawbar hitch height of $H = 0.45\text{ m}$ above the ground. Neglecting rolling resistance, the dynamic vertical load on the rear drive axle is ______ kN (round off to 2 decimal places).</w:t>
      </w:r>
    </w:p>
    <w:p>
      <w:r>
        <w:rPr>
          <w:b/>
          <w:color w:val="006400"/>
        </w:rPr>
        <w:t>Correct Answer: 17.53 to 17.93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Taking moments about the front tire contact point on level ground:</w:t>
        <w:br/>
        <w:t>$$R_r \cdot L = W \cdot (L - x_{cg}) + P \cdot H$$</w:t>
        <w:br/>
        <w:t>$$R_r = W \left(\frac{L - x_{cg}}{L}\right) + P \left(\frac{H}{L}\right)$$</w:t>
        <w:br/>
        <w:t>Static weight on rear axle:</w:t>
        <w:br/>
        <w:t>$$R_{r,static} = 24000.0 \times \left(\frac{2.2 - 0.8}{2.2}\right) = 24000.0 \times \frac{1.4}{2.2}\approx 15272.7\text{ N}$$</w:t>
        <w:br/>
        <w:t>Dynamic weight transfer from front to rear:</w:t>
        <w:br/>
        <w:t>$$\Delta W = \frac{P \cdot H}{L} = \frac{12000.0 \times 0.45}{2.2} = \frac{5400.0}{2.2} \approx 2454.5\text{ N}$$</w:t>
        <w:br/>
        <w:t>Total dynamic vertical rear load:</w:t>
        <w:br/>
        <w:t>$$R_r = 15272.7 + 2454.5 = 17727.3\text{ N} = 17.73\text{ kN}$$</w:t>
        <w:br/>
        <w:t>Thus, the dynamic rear axle load is 17.73 kN.</w:t>
        <w:br/>
      </w:r>
    </w:p>
    <w:p>
      <w:pPr>
        <w:spacing w:before="160"/>
      </w:pPr>
      <w:r>
        <w:rPr>
          <w:b/>
        </w:rPr>
        <w:t>Q.42  [Section 2: Farm Machinery | Farm Machinery]  (NAT, 2 Marks)</w:t>
        <w:br/>
      </w:r>
    </w:p>
    <w:p>
      <w:r>
        <w:t>A 3-bottom mouldboard plow has a bottom width of 35 cm and operates at a depth of cut of 18 cm. The specific draft of the soil is 0.55 kg/cm² ($g = 9.81\text{ m/s}^2$). If the forward speed of plowing is 4.5 km/h, the drawbar power required to pull the plow is ______ kW (round off to 2 decimal places).</w:t>
      </w:r>
    </w:p>
    <w:p>
      <w:r>
        <w:rPr>
          <w:b/>
          <w:color w:val="006400"/>
        </w:rPr>
        <w:t>Correct Answer: 12.45 to 13.05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Total furrow cross-sectional area:</w:t>
        <w:br/>
        <w:t>$$A = n \times W \times D = 3 \times 35.0 \times 18.0 = 1890.0\text{ cm}^2$$</w:t>
        <w:br/>
        <w:t>Total draft force $D_p$:</w:t>
        <w:br/>
        <w:t>$$D_p = A \times \text{Specific Draft} = 1890.0\text{ cm}^2 \times (0.55 \times 9.81\text{ N/cm}^2) = 1890.0 \times 5.3955 \approx 10197.5\text{ N}$$</w:t>
        <w:br/>
        <w:t>Forward velocity $v$ in m/s:</w:t>
        <w:br/>
        <w:t>$$v = \frac{4.5}{3.6} = 1.250\text{ m/s}$$</w:t>
        <w:br/>
        <w:t>Drawbar power:</w:t>
        <w:br/>
        <w:t>$$P_{db} = \frac{D_p \times v}{1000} = \frac{10197.5 \times 1.250}{1000} \approx 12.75\text{ kW}$$</w:t>
        <w:br/>
        <w:t>Thus, the drawbar power is 12.75 kW.</w:t>
        <w:br/>
      </w:r>
    </w:p>
    <w:p>
      <w:pPr>
        <w:spacing w:before="160"/>
      </w:pPr>
      <w:r>
        <w:rPr>
          <w:b/>
        </w:rPr>
        <w:t>Q.43  [Section 3: Farm Power | Tractors and Power Tillers]  (NAT, 2 Marks)</w:t>
        <w:br/>
      </w:r>
    </w:p>
    <w:p>
      <w:r>
        <w:t>A tractor final drive utilizes a planetary reduction gear set where the annular ring gear (72 teeth) is held stationary and the central sun gear (18 teeth) is driven by the differential shaft. The planet carrier arm drives the final drive axle. The speed reduction ratio (input speed / output speed) of this planetary unit is ______ (answer in integer).</w:t>
      </w:r>
    </w:p>
    <w:p>
      <w:r>
        <w:rPr>
          <w:b/>
          <w:color w:val="006400"/>
        </w:rPr>
        <w:t>Correct Answer: 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an epicyclic gear train with fixed ring gear $R$ and input at sun gear $S$, output at planet carrier $C$:</w:t>
        <w:br/>
        <w:t>Let $\omega_R = 0$.</w:t>
        <w:br/>
        <w:t>Relative angular velocity relation:</w:t>
        <w:br/>
        <w:t>$$\frac{\omega_S - \omega_C}{\omega_R - \omega_C} = -\frac{T_R}{T_S}$$</w:t>
        <w:br/>
        <w:t>Since $\omega_R = 0$:</w:t>
        <w:br/>
        <w:t>$$\frac{\omega_S - \omega_C}{-\omega_C} = -\frac{T_R}{T_S} \implies \frac{\omega_S}{\omega_C} - 1 = \frac{T_R}{T_S}$$</w:t>
        <w:br/>
        <w:t>$$\text{Speed Ratio} = \frac{\omega_S}{\omega_C} = 1 + \frac{T_R}{T_S} = 1 + \frac{72}{18} = 1 + 4 = 5$$</w:t>
        <w:br/>
        <w:t>Thus, the speed reduction ratio is 5.</w:t>
        <w:br/>
      </w:r>
    </w:p>
    <w:p>
      <w:pPr>
        <w:spacing w:before="160"/>
      </w:pPr>
      <w:r>
        <w:rPr>
          <w:b/>
        </w:rPr>
        <w:t>Q.44  [Section 3: Farm Power | Farm Power]  (NAT, 2 Marks)</w:t>
        <w:br/>
      </w:r>
    </w:p>
    <w:p>
      <w:r>
        <w:t>A hexacopter agricultural spraying drone carries a 16 kg gross all-up weight during crop protection flight. It is powered by a 12S LiPo smart battery pack rated at 22,000 mAh and a nominal voltage of 44.4 V. During autonomous spraying flight, all six brushless DC motors draw a continuous combined electrical power of 3100 W. To preserve battery cycle life, the maximum depth of discharge (DOD) is constrained to 80% (20% reserve remaining). The maximum safe mission flight endurance is ______ minutes (round off to 2 decimal places).</w:t>
      </w:r>
    </w:p>
    <w:p>
      <w:r>
        <w:rPr>
          <w:b/>
          <w:color w:val="006400"/>
        </w:rPr>
        <w:t>Correct Answer: 14.82 to 15.42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Battery total energy capacity:</w:t>
        <w:br/>
        <w:t>$$E_{total} = \text{Capacity (Ah)} \times \text{Voltage (V)} = 22.0\text{ Ah} \times 44.4\text{ V} = 976.8\text{ Wh}$$</w:t>
        <w:br/>
        <w:t>Usable energy at 80% Depth of Discharge (DOD):</w:t>
        <w:br/>
        <w:t>$$E_{usable} = E_{total} \times 0.80 = 781.44\text{ Wh}$$</w:t>
        <w:br/>
        <w:t>Average electrical power consumption $P = 3100\text{ W}$.</w:t>
        <w:br/>
        <w:t>Flight endurance $t$ in hours:</w:t>
        <w:br/>
        <w:t>$$t = \frac{E_{usable}}{P} = \frac{781.44}{3100} = 0.2521\text{ hours}$$</w:t>
        <w:br/>
        <w:t>Converting to minutes:</w:t>
        <w:br/>
        <w:t>$$t_{minutes} = 0.2521 \times 60 \approx 15.12\text{ minutes}$$</w:t>
        <w:br/>
        <w:t>Thus, the safe flight endurance is 15.12 minutes.</w:t>
        <w:br/>
      </w:r>
    </w:p>
    <w:p>
      <w:pPr>
        <w:spacing w:before="160"/>
      </w:pPr>
      <w:r>
        <w:rPr>
          <w:b/>
        </w:rPr>
        <w:t>Q.45  [Section 3: Farm Power | Sources of Power]  (NAT, 2 Marks)</w:t>
        <w:br/>
      </w:r>
    </w:p>
    <w:p>
      <w:r>
        <w:t>A standalone solar photovoltaic (SPV) drip irrigation pumping system is designed to deliver a continuous water flow rate of 6.0 L/s against a total dynamic head of 35.0 m ($g = 9.81\text{ m/s}^2$, $\rho = 1000\text{ kg/m}^3$). The combined wire-to-water efficiency of the submersible inverter-motor-pump set is 65%, and the overall solar array derating factor (due to temperature and wiring losses) is 0.85. The minimum required peak solar PV array rating is ______ kWp (round off to 2 decimal places).</w:t>
      </w:r>
    </w:p>
    <w:p>
      <w:r>
        <w:rPr>
          <w:b/>
          <w:color w:val="006400"/>
        </w:rPr>
        <w:t>Correct Answer: 3.58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Hydraulic power required to lift water:</w:t>
        <w:br/>
        <w:t>$$P_{hyd} = \rho g Q H = 1000 \times 9.81 \times \left(\frac{6.0}{1000}\right) \times 35.0 = 9.81 \times 6.0 \times 35.0 = 2060.10\text{ W}$$</w:t>
        <w:br/>
        <w:t>Power required at motor-pump input:</w:t>
        <w:br/>
        <w:t>$$P_{elec} = \frac{P_{hyd}}{\eta_{mp}} = \frac{2060.10}{0.65} \approx 3169.38\text{ W}$$</w:t>
        <w:br/>
        <w:t>Factoring in balance-of-system (BOS) and temperature derating factor (0.85):</w:t>
        <w:br/>
        <w:t>$$P_{PV,peak} = \frac{P_{elec}}{0.85} = \frac{3169.38}{0.85} = 3728.69\text{ W} \approx 3.73\text{ kWp}$$</w:t>
        <w:br/>
        <w:t>Thus, the peak array rating is 3.73 kWp.</w:t>
        <w:br/>
      </w:r>
    </w:p>
    <w:p>
      <w:pPr>
        <w:spacing w:before="160"/>
      </w:pPr>
      <w:r>
        <w:rPr>
          <w:b/>
        </w:rPr>
        <w:t>Q.46  [Section 2: Farm Machinery | Farm Machinery]  (MSQ, 2 Marks)</w:t>
        <w:br/>
      </w:r>
    </w:p>
    <w:p>
      <w:r>
        <w:t>In the cleaning shoe of a combine harvester, aerodynamic separation is utilized to segregate cleaned paddy grain from chaff and straw bits. Which of the following statements is/are CORRECT?</w:t>
      </w:r>
    </w:p>
    <w:p>
      <w:pPr>
        <w:spacing w:after="40"/>
        <w:ind w:left="360"/>
      </w:pPr>
      <w:r>
        <w:t>(A) The air blast velocity through the sieves must be maintained strictly greater than the terminal velocity of the chaff but less than the terminal velocity of the grain.</w:t>
      </w:r>
    </w:p>
    <w:p>
      <w:pPr>
        <w:spacing w:after="40"/>
        <w:ind w:left="360"/>
      </w:pPr>
      <w:r>
        <w:t>(B) If the fan air blast velocity exceeds the terminal velocity of the grain, heavy grain loss occurs over the shoe into the field.</w:t>
      </w:r>
    </w:p>
    <w:p>
      <w:pPr>
        <w:spacing w:after="40"/>
        <w:ind w:left="360"/>
      </w:pPr>
      <w:r>
        <w:t>(C) Terminal velocity of a seed increases when its sphericity and moisture content increase, holding density constant.</w:t>
      </w:r>
    </w:p>
    <w:p>
      <w:pPr>
        <w:spacing w:after="40"/>
        <w:ind w:left="360"/>
      </w:pPr>
      <w:r>
        <w:t>(D) Chaff has a higher aerodynamic drag coefficient and a significantly lower terminal velocity than sound cereal grain.</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is the governing principle of pneumatic grain-chaff winnowing: $V_{t,chaff} &lt; V_{air} &lt; V_{t,grain}$. (CORRECT)</w:t>
        <w:br/>
        <w:t>2. Statement B: If $V_{air} &gt; V_{t,grain}$, aerodynamic drag overcomes gravity, blowing sound grain out with the chaff, causing severe walker/shoe loss. (CORRECT)</w:t>
        <w:br/>
        <w:t>3. Statement C: Increasing sphericity reduces the drag coefficient, but increasing moisture content can alter weight and projected area complexly; furthermore, aerodynamic drag increases with projected area. However, C is false in general context of aerodynamic sorting where shape and frontal area dominate.</w:t>
        <w:br/>
        <w:t>4. Statement D: Chaff has a large flat surface area with high drag coefficient ($C_d$) and low density, giving it a much lower terminal velocity (1.5 - 3.5 m/s) compared to sound cereal grain (8 - 12 m/s). (CORRECT)</w:t>
        <w:br/>
        <w:t>Thus, A, B, and D are correct.</w:t>
        <w:br/>
      </w:r>
    </w:p>
    <w:p>
      <w:pPr>
        <w:spacing w:before="160"/>
      </w:pPr>
      <w:r>
        <w:rPr>
          <w:b/>
        </w:rPr>
        <w:t>Q.47  [Section 3: Farm Power | Tractors and Power Tillers]  (NAT, 2 Marks)</w:t>
        <w:br/>
      </w:r>
    </w:p>
    <w:p>
      <w:r>
        <w:t>At the operator's ear level in a non-cab agricultural tractor cabin, three distinct acoustic sources contribute sound pressure levels: the diesel engine exhaust produces $L_1 = 85.0\text{{ dBA}}$, the hydraulic high-pressure gear pump produces $L_2 = 85.0\text{{ dBA}}$, and the mechanical transmission produces $L_3 = 82.0\text{{ dBA}}$. The composite sound pressure level at the operator station is ______ dBA (round off to 1 decimal place).</w:t>
      </w:r>
    </w:p>
    <w:p>
      <w:r>
        <w:rPr>
          <w:b/>
          <w:color w:val="006400"/>
        </w:rPr>
        <w:t>Correct Answer: 88.8 to 89.2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Sound pressure levels (decibels) add logarithmically based on acoustic energy:</w:t>
        <w:br/>
        <w:t>$$L_{{total}} = 10 \log_{{10}} \left( \sum_{{i=1}}^n 10^{{L_i / 10}} \right)$$</w:t>
        <w:br/>
        <w:t>$$L_{{total}} = 10 \log_{{10}} \left( 10^{{8.5}} + 10^{{8.5}} + 10^{{8.2}} \right)$$</w:t>
        <w:br/>
        <w:t>$$10^{{8.5}} \approx 316,227,766$$</w:t>
        <w:br/>
        <w:t>$$10^{{8.5}} + 10^{{8.5}} = 632,455,532$$</w:t>
        <w:br/>
        <w:t>$$10^{{8.2}} \approx 158,489,319$$</w:t>
        <w:br/>
        <w:t>$$\text{{Sum}} = 790,944,851$$</w:t>
        <w:br/>
        <w:t>$$L_{{total}} = 10 \log_{{10}}(790,944,851) = 10 \times 8.8981 \approx 89.0\text{{ dBA}}$$</w:t>
        <w:br/>
        <w:t>Thus, the total sound pressure level is 89.0 dBA.</w:t>
        <w:br/>
      </w:r>
    </w:p>
    <w:p>
      <w:pPr>
        <w:spacing w:before="160"/>
      </w:pPr>
      <w:r>
        <w:rPr>
          <w:b/>
        </w:rPr>
        <w:t>Q.48  [Section 4: Soil and Water Conservation Engineering | Hydrology]  (NAT, 2 Marks)</w:t>
        <w:br/>
      </w:r>
    </w:p>
    <w:p>
      <w:r>
        <w:t>A 4-hour unit hydrograph (UH) for an agricultural watershed has a peak discharge of $Q_{p4} = 60\text{{ m}}^3/\text{{s}}$. The catchment area is $A = 216\text{{ km}}^2$. If an S-curve is synthesized by continuously staggering this 4-hour UH, the steady equilibrium discharge ($S_\infty$) reached by the S-curve is ______ $\text{{m}}^3/\text{{s}}$ (answer in integer).</w:t>
      </w:r>
    </w:p>
    <w:p>
      <w:r>
        <w:rPr>
          <w:b/>
          <w:color w:val="006400"/>
        </w:rPr>
        <w:t>Correct Answer: 150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equilibrium discharge of an S-curve represents constant runoff from continuous effective rainfall of 1 cm per $D$ hours:</w:t>
        <w:br/>
        <w:t>$$S_\infty = \frac{{A \times (1\text{{ cm}})}}{{D\text{{ hours}}}}$$</w:t>
        <w:br/>
        <w:t>Converting units ($A = 216\text{{ km}}^2 = 216 \times 10^6\text{{ m}}^2$, $1\text{{ cm}} = 0.01\text{{ m}}$, $D = 4\text{{ hours}} = 4 \times 3600 = 14400\text{{ s}}$):</w:t>
        <w:br/>
        <w:t>$$S_\infty = \frac{{216 \times 10^6 \times 0.01}}{{14400}} = \frac{{2,160,000}}{{14400}} = 150\text{{ m}}^3/\text{{s}}$$</w:t>
        <w:br/>
        <w:t>Alternatively, using the standard formula $S_\infty = 2.778 \frac{A}{D}$:</w:t>
        <w:br/>
        <w:t>$$S_\infty = 2.778 \times \frac{216}{4} = 2.778 \times 54 = 150.012 \approx 150\text{{ m}}^3/\text{{s}}$$</w:t>
        <w:br/>
        <w:t>Thus, the equilibrium discharge is 150 $\text{{m}}^3/\text{{s}}$.</w:t>
        <w:br/>
      </w:r>
    </w:p>
    <w:p>
      <w:pPr>
        <w:spacing w:before="160"/>
      </w:pPr>
      <w:r>
        <w:rPr>
          <w:b/>
        </w:rPr>
        <w:t>Q.49  [Section 4: Soil and Water Conservation Engineering | Hydrology]  (NAT, 2 Marks)</w:t>
        <w:br/>
      </w:r>
    </w:p>
    <w:p>
      <w:r>
        <w:t>An agricultural watershed has an SCS Curve Number of $CN_{II} = 75$ under average Antecedent Moisture Conditions (AMC II). Taking the initial abstraction ratio as $\lambda = 0.2$ ($I_a = 0.2 S$), calculate the direct surface runoff depth generated by a 24-hour storm of total rainfall $P = 120\text{ mm}$. The runoff depth is ______ mm (round off to 2 decimal places).</w:t>
      </w:r>
    </w:p>
    <w:p>
      <w:r>
        <w:rPr>
          <w:b/>
          <w:color w:val="006400"/>
        </w:rPr>
        <w:t>Correct Answer: 56.08 to 57.08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Potential maximum retention $S$ in mm:</w:t>
        <w:br/>
        <w:t>$$S = \frac{25400}{CN} - 254 = \frac{25400}{75} - 254 = 338.67 - 254 = 84.67\text{ mm}$$</w:t>
        <w:br/>
        <w:t>Initial abstraction:</w:t>
        <w:br/>
        <w:t>$$I_a = 0.2 S = 0.2 \times 84.67 = 16.93\text{ mm}$$</w:t>
        <w:br/>
        <w:t>Since $P = 120.0 &gt; I_a$, direct surface runoff occurs:</w:t>
        <w:br/>
        <w:t>$$Q = \frac{(P - I_a)^2}{P - I_a + S} = \frac{(120.0 - 16.93)^2}{120.0 - 16.93 + 84.67}$$</w:t>
        <w:br/>
        <w:t>$$(P - I_a) = 103.07\text{ mm}$$</w:t>
        <w:br/>
        <w:t>$$(P - I_a)^2 = 10622.74$$</w:t>
        <w:br/>
        <w:t>$$(P - I_a + S) = 187.73$$</w:t>
        <w:br/>
        <w:t>$$Q = \frac{10622.74}{187.73} = 56.58\text{ mm}$$</w:t>
        <w:br/>
        <w:t>Thus, the direct runoff depth is 56.58 mm.</w:t>
        <w:br/>
      </w:r>
    </w:p>
    <w:p>
      <w:pPr>
        <w:spacing w:before="160"/>
      </w:pPr>
      <w:r>
        <w:rPr>
          <w:b/>
        </w:rPr>
        <w:t>Q.50  [Section 4: Soil and Water Conservation Engineering | Soil and Water Erosion]  (NAT, 2 Marks)</w:t>
        <w:br/>
      </w:r>
    </w:p>
    <w:p>
      <w:r>
        <w:t>Water shoots over the apron of a concrete chute spillway at an initial supercritical flow depth of $y_1 = 0.30\text{ m}$ with a velocity of $V_1 = 6.00\text{ m/s}$ ($g = 9.81\text{ m/s}^2$). The sequent (subcritical) depth $y_2$ after the formation of the hydraulic jump is ______ m (round off to 2 decimal places).</w:t>
      </w:r>
    </w:p>
    <w:p>
      <w:r>
        <w:rPr>
          <w:b/>
          <w:color w:val="006400"/>
        </w:rPr>
        <w:t>Correct Answer: 1.26 to 1.42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Initial Froude number before jump:</w:t>
        <w:br/>
        <w:t>$$Fr_1 = \frac{V_1}{\sqrt{g y_1}} = \frac{6.0}{\sqrt{9.81 \times 0.3}} = \frac{6.0}{\sqrt{2.943}} = \frac{6.0}{1.716} \approx 3.5$$</w:t>
        <w:br/>
        <w:t>By the Belanger equation for hydraulic jump in a rectangular horizontal channel:</w:t>
        <w:br/>
        <w:t>$$\frac{y_2}{y_1} = \frac{1}{2} \left( \sqrt{1 + 8 Fr_1^2} - 1 \right)$$</w:t>
        <w:br/>
        <w:t>$$y_2 = \frac{0.3}{2} \left( \sqrt{1 + 8 (3.5)^2} - 1 \right) = 0.15 \times \left( \sqrt{1 + 8 \times 12.25} - 1 \right)$$</w:t>
        <w:br/>
        <w:t>$$y_2 \approx 1.34\text{ m}$$</w:t>
        <w:br/>
        <w:t>Thus, the sequent depth is 1.34 m.</w:t>
        <w:br/>
      </w:r>
    </w:p>
    <w:p>
      <w:pPr>
        <w:spacing w:before="160"/>
      </w:pPr>
      <w:r>
        <w:rPr>
          <w:b/>
        </w:rPr>
        <w:t>Q.51  [Section 4: Soil and Water Conservation Engineering | Watershed Management]  (NAT, 2 Marks)</w:t>
        <w:br/>
      </w:r>
    </w:p>
    <w:p>
      <w:r>
        <w:t>A water harvesting reservoir has a storage capacity-to-mean annual inflow ratio ($C/I$) of 0.35. Using Brune's median curve equation for reservoir trap efficiency $\eta_t = \left( \frac{C/I}{0.012 + 1.02 (C/I)} \right) \times 100$, the percentage of incoming sediment trapped in the reservoir is ______ % (round off to 1 decimal place).</w:t>
      </w:r>
    </w:p>
    <w:p>
      <w:r>
        <w:rPr>
          <w:b/>
          <w:color w:val="006400"/>
        </w:rPr>
        <w:t>Correct Answer: 94.4 to 95.4</w:t>
      </w:r>
    </w:p>
    <w:p>
      <w:pPr>
        <w:spacing w:after="200"/>
      </w:pPr>
      <w:r>
        <w:t>Solution &amp; Multi-Chain Formula Derivation:</w:t>
        <w:br/>
        <w:t>Brune's empirical relationship for median trapping efficiency:</w:t>
        <w:br/>
        <w:t>$$\eta_t = \frac{C/I}{0.012 + 1.02 (C/I)} \times 100$$</w:t>
        <w:br/>
        <w:t>Given $C/I = 0.35$:</w:t>
        <w:br/>
        <w:t>$$\text{Denominator} = 0.012 + 1.02 (0.35) = 0.012 + 0.357 = 0.369$$</w:t>
        <w:br/>
        <w:t>$$\eta_t = \frac{0.35}{0.369} \times 100 = 94.9\%$$</w:t>
        <w:br/>
        <w:t>Thus, the sediment trap efficiency is 94.9%.</w:t>
        <w:br/>
      </w:r>
    </w:p>
    <w:p>
      <w:pPr>
        <w:spacing w:before="160"/>
      </w:pPr>
      <w:r>
        <w:rPr>
          <w:b/>
        </w:rPr>
        <w:t>Q.52  [Section 4: Soil and Water Conservation Engineering | Soil and Water Erosion]  (NAT, 2 Marks)</w:t>
        <w:br/>
      </w:r>
    </w:p>
    <w:p>
      <w:r>
        <w:t>Contour bunds are constructed on agricultural land having a land slope of 4.0%. The vertical interval (VI) between successive contour bunds is 1.20 m. The trapezoidal cross-sectional area of each bund is 0.60 m². The total volume of earthwork required per hectare of land is ______ m³/ha (round off to 1 decimal place).</w:t>
      </w:r>
    </w:p>
    <w:p>
      <w:r>
        <w:rPr>
          <w:b/>
          <w:color w:val="006400"/>
        </w:rPr>
        <w:t>Correct Answer: 199.0 to 201.0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Horizontal interval (HI) between bunds:</w:t>
        <w:br/>
        <w:t>$$HI = \frac{VI}{S} \times 100 = \frac{1.2}{4.0} \times 100 = 30.0\text{ m}$$</w:t>
        <w:br/>
        <w:t>Total length of bunds per hectare ($1\text{ ha} = 10,000\text{ m}^2$):</w:t>
        <w:br/>
        <w:t>$$L = \frac{10,000}{HI} = \frac{10,000}{30.0} \approx 333.33\text{ m/ha}$$</w:t>
        <w:br/>
        <w:t>Volume of earthwork per hectare:</w:t>
        <w:br/>
        <w:t>$$V = L \times A = 333.33 \times 0.6 = 200.0\text{ m}^3/\text{ha}$$</w:t>
        <w:br/>
        <w:t>Thus, the required volume of earthwork is 200.0 m³/ha.</w:t>
        <w:br/>
      </w:r>
    </w:p>
    <w:p>
      <w:pPr>
        <w:spacing w:before="160"/>
      </w:pPr>
      <w:r>
        <w:rPr>
          <w:b/>
        </w:rPr>
        <w:t>Q.53  [Section 4: Soil and Water Conservation Engineering | Surveying and Levelling]  (MSQ, 2 Marks)</w:t>
        <w:br/>
      </w:r>
    </w:p>
    <w:p>
      <w:r>
        <w:t>In digital watershed delineation using high-resolution Digital Elevation Models (DEMs) and Geographic Information Systems (GIS), which of the following statements is/are CORRECT?</w:t>
      </w:r>
    </w:p>
    <w:p>
      <w:pPr>
        <w:spacing w:after="40"/>
        <w:ind w:left="360"/>
      </w:pPr>
      <w:r>
        <w:t>(A) The single-direction D8 algorithm assigns water flow from each grid cell to exactly ONE of its eight nearest neighbors along the steepest downward slope.</w:t>
      </w:r>
    </w:p>
    <w:p>
      <w:pPr>
        <w:spacing w:after="40"/>
        <w:ind w:left="360"/>
      </w:pPr>
      <w:r>
        <w:t>(B) Pit (sink) filling is a prerequisite preprocessing step to prevent discontinuous stream network terminations caused by spurious local elevation depressions.</w:t>
      </w:r>
    </w:p>
    <w:p>
      <w:pPr>
        <w:spacing w:after="40"/>
        <w:ind w:left="360"/>
      </w:pPr>
      <w:r>
        <w:t>(C) Flow accumulation counts the number of upstream cells draining into each respective target cell, where stream initiation thresholds define channel heads.</w:t>
      </w:r>
    </w:p>
    <w:p>
      <w:pPr>
        <w:spacing w:after="40"/>
        <w:ind w:left="360"/>
      </w:pPr>
      <w:r>
        <w:t>(D) Bilinear interpolation of raster elevation data always preserves absolute ridge elevations and peak heights better than cubic convolution.</w:t>
      </w:r>
    </w:p>
    <w:p>
      <w:r>
        <w:rPr>
          <w:b/>
          <w:color w:val="006400"/>
        </w:rPr>
        <w:t>Correct Answer: A, B, C</w:t>
      </w:r>
    </w:p>
    <w:p>
      <w:pPr>
        <w:spacing w:after="200"/>
      </w:pPr>
      <w:r>
        <w:t>Solution &amp; Multi-Chain Formula Derivation:</w:t>
        <w:br/>
        <w:t xml:space="preserve">1. Statement A: The classic D8 algorithm evaluates 8 adjacent neighbors and directs 100% of the flow to the steepest descent neighbor ($\Delta E / </w:t>
        <w:tab/>
        <w:t>ext{distance}$). (CORRECT)</w:t>
        <w:br/>
        <w:t>2. Statement B: Real-world radar and lidar DEMs contain spurious digital depression pits; without filling them, simulated flow would get trapped and disrupt topological watershed connectivity. (CORRECT)</w:t>
        <w:br/>
        <w:t>3. Statement C: Flow accumulation computes upslope contributing area; when accumulation exceeds a user-defined threshold $A_c$, a perennial/ephemeral stream channel is initiated. (CORRECT)</w:t>
        <w:br/>
        <w:t>4. Statement D: Bilinear interpolation smooths and dampens sharp extreme peaks; it does not preserve peaks better than spline or higher-order polynomials. (INCORRECT)</w:t>
        <w:br/>
        <w:t>Therefore, A, B, and C are correct.</w:t>
        <w:br/>
      </w:r>
    </w:p>
    <w:p>
      <w:pPr>
        <w:spacing w:before="160"/>
      </w:pPr>
      <w:r>
        <w:rPr>
          <w:b/>
        </w:rPr>
        <w:t>Q.54  [Section 5: Irrigation and Drainage Engineering | Groundwater Hydrology]  (NAT, 2 Marks)</w:t>
        <w:br/>
      </w:r>
    </w:p>
    <w:p>
      <w:r>
        <w:t>A fully penetrating agricultural production well pumps continuously at a constant discharge of $Q = 1200\text{ m}^3/\text{day}$ from a confined aquifer of transmissivity $T = 500\text{ m}^2/\text{day}$ and storativity $S = 0.0005$. Using the Cooper-Jacob approximation, the drawdown observed at an observation well located at a radial distance of $r = 50\text{ m}$ after $t = 2\text{ days}$ of continuous pumping is ______ m (round off to 2 decimal places).</w:t>
      </w:r>
    </w:p>
    <w:p>
      <w:r>
        <w:rPr>
          <w:b/>
          <w:color w:val="006400"/>
        </w:rPr>
        <w:t>Correct Answer: 1.33 to 1.53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Check validity of the Cooper-Jacob approximation:</w:t>
        <w:br/>
        <w:t>$$u = \frac{r^2 S}{4 T t} = \frac{(50.0)^2 \times 0.0005}{4 \times 500.0 \times 2.0} = \frac{1.25}{4000} = 0.000313 &lt; 0.01\quad\text{(Valid)}$$</w:t>
        <w:br/>
        <w:t>Cooper-Jacob drawdown formula:</w:t>
        <w:br/>
        <w:t>$$s = \frac{Q}{4 \pi T} \ln\left( \frac{2.25 T t}{r^2 S} \right)$$</w:t>
        <w:br/>
        <w:t>$$\text{Argument} = \frac{2.25 \times 500.0 \times 2.0}{(50.0)^2 \times 0.0005} = \frac{2250.0}{1.25} = 1800.00$$</w:t>
        <w:br/>
        <w:t>$$\ln(1800.00) \approx 7.4955$$</w:t>
        <w:br/>
        <w:t>$$s = \frac{1200.0}{4 \times \pi \times 500.0} \times 7.4955 = \frac{1200.0}{6283.19} \times 7.4955 = 1.43\text{ m}$$</w:t>
        <w:br/>
        <w:t>Thus, the drawdown is 1.43 m.</w:t>
        <w:br/>
      </w:r>
    </w:p>
    <w:p>
      <w:pPr>
        <w:spacing w:before="160"/>
      </w:pPr>
      <w:r>
        <w:rPr>
          <w:b/>
        </w:rPr>
        <w:t>Q.55  [Section 5: Irrigation and Drainage Engineering | Irrigation Water Conveyance and Application Methods]  (NAT, 2 Marks)</w:t>
        <w:br/>
      </w:r>
    </w:p>
    <w:p>
      <w:r>
        <w:t>A field evaluation of a drip irrigation subunit shows that the minimum emitter flow rate observed in the lowest 25% quadrant is $q_{min} = 3.60\text{ L/h}$, and the average emitter discharge across the subunit is $q_{avg} = 4.00\text{ L/h}$. The manufacturer's coefficient of discharge variation is $CV = 0.06$. Using Keller and Karmeli's design equation $EU = 100 \left(1 - 1.27 CV\right) \frac{q_{min}}{q_{avg}}$, the emission uniformity of the subunit is ______ % (round off to 1 decimal place).</w:t>
      </w:r>
    </w:p>
    <w:p>
      <w:r>
        <w:rPr>
          <w:b/>
          <w:color w:val="006400"/>
        </w:rPr>
        <w:t>Correct Answer: 82.6 to 83.6</w:t>
      </w:r>
    </w:p>
    <w:p>
      <w:pPr>
        <w:spacing w:after="200"/>
      </w:pPr>
      <w:r>
        <w:t>Solution &amp; Multi-Chain Formula Derivation:</w:t>
        <w:br/>
        <w:t>Keller and Karmeli emission uniformity equation:</w:t>
        <w:br/>
        <w:t>$$EU = 100 \left(1 - 1.27 CV\right) \frac{q_{min}}{q_{avg}}$$</w:t>
        <w:br/>
        <w:t>Given $CV = 0.06$, $q_{min} = 3.6\text{ L/h}$, $q_{avg} = 4.0\text{ L/h}$:</w:t>
        <w:br/>
        <w:t>$$1 - 1.27 \times 0.06 = 1 - 0.0762 = 0.9238$$</w:t>
        <w:br/>
        <w:t>$$\frac{q_{min}}{q_{avg}} = \frac{3.6}{4.0} = 0.900$$</w:t>
        <w:br/>
        <w:t>$$EU = 100 \times 0.9238 \times 0.900 = 83.1\%$$</w:t>
        <w:br/>
        <w:t>Thus, the emission uniformity is 83.1%.</w:t>
        <w:br/>
      </w:r>
    </w:p>
    <w:p>
      <w:pPr>
        <w:spacing w:before="160"/>
      </w:pPr>
      <w:r>
        <w:rPr>
          <w:b/>
        </w:rPr>
        <w:t>Q.56  [Section 5: Irrigation and Drainage Engineering | Agricultural Drainage]  (NAT, 2 Marks)</w:t>
        <w:br/>
      </w:r>
    </w:p>
    <w:p>
      <w:r>
        <w:t>In Glover-Dumm unsteady drainage design, parallel tile drains are installed at a spacing of $L = 40\text{ m}$. The soil hydraulic conductivity is $K = 1.2\text{ m/day}$, drainable porosity is $\mu = 0.06$, and the equivalent depth to the impermeable layer is $d_e = 2.5\text{ m}$. The drainage reaction factor $\alpha$ (in $\text{day}^{-1}$) defined by $\alpha = \frac{\pi^2 K d_e}{\mu L^2}$ is ______ $\text{day}^{-1}$ (round off to 4 decimal places).</w:t>
      </w:r>
    </w:p>
    <w:p>
      <w:r>
        <w:rPr>
          <w:b/>
          <w:color w:val="006400"/>
        </w:rPr>
        <w:t>Correct Answer: 0.3064 to 0.3104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Glover-Dumm drainage reaction factor $\alpha$ governs the exponential rate of water table recession midway between drains:</w:t>
        <w:br/>
        <w:t>$$\alpha = \frac{\pi^2 K d_e}{\mu L^2}$$</w:t>
        <w:br/>
        <w:t>Substituting the parameters:</w:t>
        <w:br/>
        <w:t>$$\pi^2 \approx 9.8696$$</w:t>
        <w:br/>
        <w:t>$$\text{Numerator} = 9.8696 \times 1.2 \times 2.5 = 29.6088$$</w:t>
        <w:br/>
        <w:t>$$\text{Denominator} = 0.06 \times (40.0)^2 = 0.06 \times 1600.0 = 96.0$$</w:t>
        <w:br/>
        <w:t>$$\alpha = \frac{29.6088}{96.0} = 0.3084\text{ day}^{-1}$$</w:t>
        <w:br/>
        <w:t>Thus, the reaction factor is 0.3084 day⁻¹.</w:t>
        <w:br/>
      </w:r>
    </w:p>
    <w:p>
      <w:pPr>
        <w:spacing w:before="160"/>
      </w:pPr>
      <w:r>
        <w:rPr>
          <w:b/>
        </w:rPr>
        <w:t>Q.57  [Section 5: Irrigation and Drainage Engineering | Agricultural Drainage]  (NAT, 2 Marks)</w:t>
        <w:br/>
      </w:r>
    </w:p>
    <w:p>
      <w:r>
        <w:t>An unlined alluvial irrigation canal carrying a design discharge of $Q = 25\text{ m}^3/\text{s}$ is designed in true regime according to Lacey's theory for a silt factor of $f = 1.0$. The wetted perimeter ($P$) of the regime channel section is ______ m (round off to 2 decimal places).</w:t>
      </w:r>
    </w:p>
    <w:p>
      <w:r>
        <w:rPr>
          <w:b/>
          <w:color w:val="006400"/>
        </w:rPr>
        <w:t>Correct Answer: 23.45 to 24.05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According to Lacey's regime theory, the wetted perimeter $P$ is solely a function of design discharge $Q$:</w:t>
        <w:br/>
        <w:t>$$P = 4.75 \sqrt{Q}$$</w:t>
        <w:br/>
        <w:t>For $Q = 25.0\text{ m}^3/\text{s}$:</w:t>
        <w:br/>
        <w:t>$$P = 4.75 \times \sqrt{25.0} = 4.75 \times 5.0 \approx 23.75\text{ m}$$</w:t>
        <w:br/>
        <w:t>Thus, the wetted perimeter is 23.75 m.</w:t>
        <w:br/>
      </w:r>
    </w:p>
    <w:p>
      <w:pPr>
        <w:spacing w:before="160"/>
      </w:pPr>
      <w:r>
        <w:rPr>
          <w:b/>
        </w:rPr>
        <w:t>Q.58  [Section 6: Agricultural Process Engineering | Storage Systems]  (NAT, 2 Marks)</w:t>
        <w:br/>
      </w:r>
    </w:p>
    <w:p>
      <w:r>
        <w:t>A batch of freshly harvested paddy weighing 2000 kg is dried from an initial moisture content of 22% (wet basis) down to 14% (wet basis) for safe warehouse storage. The total mass of water evaporated during the drying process is ______ kg (round off to 2 decimal places).</w:t>
      </w:r>
    </w:p>
    <w:p>
      <w:r>
        <w:rPr>
          <w:b/>
          <w:color w:val="006400"/>
        </w:rPr>
        <w:t>Correct Answer: 185.55 to 186.55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Bone-dry matter in wet grain:</w:t>
        <w:br/>
        <w:t>$$\text{Dry Matter (DM)} = M_1 \times (1 - m_1) = 2000.0 \times (1 - 0.22) = 2000.0 \times 0.78 = 1560.0\text{ kg}$$</w:t>
        <w:br/>
        <w:t>Since dry matter remains strictly constant during drying:</w:t>
        <w:br/>
        <w:t>$$M_2 \times (1 - m_2) = \text{DM} \implies M_2 = \frac{\text{DM}}{1 - m_2} = \frac{1560.0}{1 - 0.14} = \frac{1560.0}{0.86} = 1813.95\text{ kg}$$</w:t>
        <w:br/>
        <w:t>Mass of water evaporated:</w:t>
        <w:br/>
        <w:t>$$\Delta W = M_1 - M_2 = 2000.0 - 1813.95 = 186.05\text{ kg}$$</w:t>
        <w:br/>
        <w:t>Thus, the mass of water removed is 186.05 kg.</w:t>
        <w:br/>
      </w:r>
    </w:p>
    <w:p>
      <w:pPr>
        <w:spacing w:before="160"/>
      </w:pPr>
      <w:r>
        <w:rPr>
          <w:b/>
        </w:rPr>
        <w:t>Q.59  [Section 6: Agricultural Process Engineering | Processing of Agriculture Produce]  (NAT, 2 Marks)</w:t>
        <w:br/>
      </w:r>
    </w:p>
    <w:p>
      <w:r>
        <w:t>A triple-effect forward-feed evaporator concentrates sugarcane juice from 10% total solids to 50% total solids at a feed rate of 5,000 kg/h. If the live saturated steam consumed in the first effect is 1900 kg/h, the steam economy of the triple-effect system is ______ (round off to 2 decimal places).</w:t>
      </w:r>
    </w:p>
    <w:p>
      <w:r>
        <w:rPr>
          <w:b/>
          <w:color w:val="006400"/>
        </w:rPr>
        <w:t>Correct Answer: 2.06 to 2.16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Solids balance:</w:t>
        <w:br/>
        <w:t>$$F \times x_f = P \times x_p \implies 5000 \times 0.10 = P \times 0.50 \implies P = 1000\text{ kg/h}$$</w:t>
        <w:br/>
        <w:t>Total water evaporated:</w:t>
        <w:br/>
        <w:t>$$V = F - P = 5000 - 1000 = 4000\text{ kg/h}$$</w:t>
        <w:br/>
        <w:t>Steam Economy is defined as the total kilograms of water evaporated per kilogram of fresh steam supplied:</w:t>
        <w:br/>
        <w:t>$$\text{Steam Economy} = \frac{V}{S} = \frac{4000}{1900.0} \approx 2.11$$</w:t>
        <w:br/>
        <w:t>Thus, the steam economy is 2.11.</w:t>
        <w:br/>
      </w:r>
    </w:p>
    <w:p>
      <w:pPr>
        <w:spacing w:before="160"/>
      </w:pPr>
      <w:r>
        <w:rPr>
          <w:b/>
        </w:rPr>
        <w:t>Q.60  [Section 6: Agricultural Process Engineering | Processing of Agriculture Produce]  (MCQ, 2 Marks)</w:t>
        <w:br/>
      </w:r>
    </w:p>
    <w:p>
      <w:r>
        <w:t>According to Lapple's standard cyclone separator formulation, the cut diameter ($d_{pc}$, diameter of particle collected with 50% efficiency) is proportional to:</w:t>
      </w:r>
    </w:p>
    <w:p>
      <w:pPr>
        <w:spacing w:after="40"/>
        <w:ind w:left="360"/>
      </w:pPr>
      <w:r>
        <w:t>(A) \sqrt{\frac{\mu W}{N_e v_i (\rho_p - \rho_g)}}</w:t>
      </w:r>
    </w:p>
    <w:p>
      <w:pPr>
        <w:spacing w:after="40"/>
        <w:ind w:left="360"/>
      </w:pPr>
      <w:r>
        <w:t>(B) \frac{\mu W}{N_e v_i (\rho_p - \rho_g)}</w:t>
      </w:r>
    </w:p>
    <w:p>
      <w:pPr>
        <w:spacing w:after="40"/>
        <w:ind w:left="360"/>
      </w:pPr>
      <w:r>
        <w:t>(C) \sqrt{\frac{N_e v_i (\rho_p - \rho_g)}{\mu W}}</w:t>
      </w:r>
    </w:p>
    <w:p>
      <w:pPr>
        <w:spacing w:after="40"/>
        <w:ind w:left="360"/>
      </w:pPr>
      <w:r>
        <w:t>(D) \frac{N_e v_i (\rho_p - \rho_g)}{\mu W}</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Lapple's semi-empirical formula for the cut diameter $d_{pc}$ of a cyclone separator is:</w:t>
        <w:br/>
        <w:t>$$d_{pc} = \sqrt{\frac{9 \mu W}{2 \pi N_e v_i (\rho_p - \rho_g)}}$$</w:t>
        <w:br/>
        <w:t>where $\mu$ is gas viscosity, $W$ is inlet width, $N_e$ is effective number of vortex turns, $v_i$ is gas inlet velocity, and $(\rho_p - \rho_g)$ is particle-gas density differential.</w:t>
        <w:br/>
        <w:t>Thus, $d_{pc} \propto \sqrt{\frac{\mu W}{N_e v_i (\rho_p - \rho_g)}}$. Option A is correct.</w:t>
        <w:br/>
      </w:r>
    </w:p>
    <w:p>
      <w:pPr>
        <w:spacing w:before="160"/>
      </w:pPr>
      <w:r>
        <w:rPr>
          <w:b/>
        </w:rPr>
        <w:t>Q.61  [Section 6: Agricultural Process Engineering | Storage Systems]  (NAT, 2 Marks)</w:t>
        <w:br/>
      </w:r>
    </w:p>
    <w:p>
      <w:r>
        <w:t>A deep cylindrical grain storage silo of internal diameter 6.0 m (hydraulic radius $R = D/4 = 1.5\text{ m}$) is filled with wheat grain of bulk density $\rho = 750\text{ kg/m}^3$ ($g = 9.81\text{ m/s}^2$). The lateral-to-vertical pressure ratio is $k = 0.40$, and the coefficient of friction between wheat and the concrete wall is $\mu' = 0.35$. According to Janssen's equation, the asymptotic MAXIMUM vertical pressure ($p_{v,\infty}$) reached at infinite depth is ______ kPa (round off to 2 decimal places).</w:t>
      </w:r>
    </w:p>
    <w:p>
      <w:r>
        <w:rPr>
          <w:b/>
          <w:color w:val="006400"/>
        </w:rPr>
        <w:t>Correct Answer: 78.33 to 79.33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Janssen's equation for vertical pressure in a deep grain bin at depth $y$ is:</w:t>
        <w:br/>
        <w:t>$$p_v(y) = \frac{\rho g R}{k \mu'} \left[ 1 - \exp\left(-\frac{k \mu' y}{R}\right) \right]$$</w:t>
        <w:br/>
        <w:t>As $y \to \infty$, the exponential term vanishes, and the vertical pressure approaches the asymptotic limit:</w:t>
        <w:br/>
        <w:t>$$p_{v,\infty} = \frac{\rho g R}{k \mu'}$$</w:t>
        <w:br/>
        <w:t>Substituting $\rho = 750.0$, $g = 9.81$, $R = 1.5$, $k = 0.4$, $\mu' = 0.35$:</w:t>
        <w:br/>
        <w:t>$$\text{Numerator} = 750.0 \times 9.81 \times 1.5 = 11036.25\text{ N/m}^2$$</w:t>
        <w:br/>
        <w:t>$$\text{Denominator} = 0.4 \times 0.35 = 0.1400$$</w:t>
        <w:br/>
        <w:t>$$p_{v,\infty} = \frac{11036.25}{0.1400} = 78830.4\text{ Pa} \approx 78.83\text{ kPa}$$</w:t>
        <w:br/>
        <w:t>Thus, the maximum vertical pressure is 78.83 kPa.</w:t>
        <w:br/>
      </w:r>
    </w:p>
    <w:p>
      <w:pPr>
        <w:spacing w:before="160"/>
      </w:pPr>
      <w:r>
        <w:rPr>
          <w:b/>
        </w:rPr>
        <w:t>Q.62  [Section 7: Dairy and Food Engineering | Preservation of Food]  (NAT, 2 Marks)</w:t>
        <w:br/>
      </w:r>
    </w:p>
    <w:p>
      <w:r>
        <w:t>In commercial canning of low-acid canned vegetables, the decimal reduction time of *Clostridium botulinum* spores at 121.1°C is $D_{121.1} = 0.21\text{ min}$. To guarantee public health safety under the mandatory 12D botulinum cook concept, the required minimum process lethality ($F_0$) at 121.1°C is ______ minutes (round off to 2 decimal places).</w:t>
      </w:r>
    </w:p>
    <w:p>
      <w:r>
        <w:rPr>
          <w:b/>
          <w:color w:val="006400"/>
        </w:rPr>
        <w:t>Correct Answer: 2.47 to 2.57</w:t>
      </w:r>
    </w:p>
    <w:p>
      <w:pPr>
        <w:spacing w:after="200"/>
      </w:pPr>
      <w:r>
        <w:t>Solution &amp; Multi-Chain Formula Derivation:</w:t>
        <w:br/>
        <w:t>The 12D concept requires reducing the microbial population by 12 decimal logarithmic cycles:</w:t>
        <w:br/>
        <w:t>$$\log_{10}\left(\frac{N_0}{N}\right) = 12$$</w:t>
        <w:br/>
        <w:t>Since each log cycle reduction takes time equal to $1 D$-value:</w:t>
        <w:br/>
        <w:t>$$F_0 = 12 \times D_{121.1}$$</w:t>
        <w:br/>
        <w:t>Given $D_{121.1} = 0.21\text{ min}$:</w:t>
        <w:br/>
        <w:t>$$F_0 = 12 \times 0.21 = 2.52\text{ min}$$</w:t>
        <w:br/>
        <w:t>Thus, the minimum required $F_0$ value is 2.52 minutes.</w:t>
        <w:br/>
      </w:r>
    </w:p>
    <w:p>
      <w:pPr>
        <w:spacing w:before="160"/>
      </w:pPr>
      <w:r>
        <w:rPr>
          <w:b/>
        </w:rPr>
        <w:t>Q.63  [Section 7: Dairy and Food Engineering | Heat and Mass Transfer]  (NAT, 2 Marks)</w:t>
        <w:br/>
      </w:r>
    </w:p>
    <w:p>
      <w:r>
        <w:t>A slab of food product of thickness $a = 40\text{ mm}$ (0.04 m) is frozen from both sides in an air-blast freezer maintained at a temperature difference of $\Delta T = 20\text{ K}$ below the initial freezing point. The food has density $\rho = 1050\text{ kg/m}^3$, latent heat of freezing $\lambda = 280\text{ kJ/kg}$ ($2.8 \times 10^5\text{ J/kg}$), thermal conductivity of frozen food $k = 1.6\text{ W/(m K)}$, and convective surface heat transfer coefficient $h = 25\text{ W/(m}^2\text{ K)}$. Using Plank's equation for an infinite slab ($P = 1/2$, $R = 1/8$), the freezing time is ______ hours (round off to 2 decimal places).</w:t>
      </w:r>
    </w:p>
    <w:p>
      <w:r>
        <w:rPr>
          <w:b/>
          <w:color w:val="006400"/>
        </w:rPr>
        <w:t>Correct Answer: 3.68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Plank's formula for freezing time of an infinite slab frozen from both sides:</w:t>
        <w:br/>
        <w:t>$$t_F = \frac{\rho \lambda}{\Delta T} \left[ \frac{1}{2} \frac{a}{h} + \frac{1}{8} \frac{a^2}{k} \right]$$</w:t>
        <w:br/>
        <w:t>Substituting the given physical values ($a = 0.04\text{ m}$):</w:t>
        <w:br/>
        <w:t>$$\frac{1}{2} \frac{a}{h} = \frac{0.5 \times 0.04}{25} = \frac{0.02}{25} = 0.0008\text{ m}^2\text{K/W}$$</w:t>
        <w:br/>
        <w:t>$$\frac{1}{8} \frac{a^2}{k} = \frac{0.125 \times (0.04)^2}{1.6} = \frac{0.0002}{1.6} = 0.000125\text{ m}^2\text{K/W}$$</w:t>
        <w:br/>
        <w:t>$$\text{Sum} = 0.0008 + 0.000125 = 0.000925\text{ m}^2\text{K/W}$$</w:t>
        <w:br/>
        <w:t>$$t_F = \frac{1050 \times 280000}{20} \times 0.000925 = 14,700,000 \times 0.000925 = 13597.5\text{ seconds}$$</w:t>
        <w:br/>
        <w:t>Converting to hours:</w:t>
        <w:br/>
        <w:t>$$t_{freeze} = \frac{13597.5}{3600} \approx 3.78\text{ hours}$$</w:t>
        <w:br/>
        <w:t>Thus, the freezing time is 3.78 hours.</w:t>
        <w:br/>
      </w:r>
    </w:p>
    <w:p>
      <w:pPr>
        <w:spacing w:before="160"/>
      </w:pPr>
      <w:r>
        <w:rPr>
          <w:b/>
        </w:rPr>
        <w:t>Q.64  [Section 7: Dairy and Food Engineering | Preservation of Food]  (MSQ, 2 Marks)</w:t>
        <w:br/>
      </w:r>
    </w:p>
    <w:p>
      <w:r>
        <w:t>Which of the following statements is/are CORRECT regarding High Pressure Processing (HPP) and Modified Atmosphere Packaging (MAP) of perishable agricultural produce?</w:t>
      </w:r>
    </w:p>
    <w:p>
      <w:pPr>
        <w:spacing w:after="40"/>
        <w:ind w:left="360"/>
      </w:pPr>
      <w:r>
        <w:t>(A) High hydrostatic pressure (300–600 MPa) inactivates vegetative microorganisms predominantly by disrupting non-covalent hydrogen and hydrophobic bonds, while preserving small flavor molecules and vitamins.</w:t>
      </w:r>
    </w:p>
    <w:p>
      <w:pPr>
        <w:spacing w:after="40"/>
        <w:ind w:left="360"/>
      </w:pPr>
      <w:r>
        <w:t>(B) According to the isostatic principle, pressure is transmitted instantly and uniformly throughout the entire food package regardless of geometry or size.</w:t>
      </w:r>
    </w:p>
    <w:p>
      <w:pPr>
        <w:spacing w:after="40"/>
        <w:ind w:left="360"/>
      </w:pPr>
      <w:r>
        <w:t>(C) In equilibrium modified atmosphere packaging (EMAP) of fresh fruits, steady state is reached when crop respiration rate of O₂ equals the permeation rate of O₂ across the barrier film.</w:t>
      </w:r>
    </w:p>
    <w:p>
      <w:pPr>
        <w:spacing w:after="40"/>
        <w:ind w:left="360"/>
      </w:pPr>
      <w:r>
        <w:t>(D) High pressure processing completely eliminates bacterial bacterial endospores (e.g. Clostridium botulinum) at ambient temperature (20°C) without requiring elevated thermal intervention.</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Pascalization (HPP) destabilizes tertiary/quaternary protein conformations, cell membranes, and enzymes via hydrogen and hydrophobic bond rupture without cleaving covalent bonds; thus, micronutrients, pigments, and fresh flavor volatiles are preserved. (CORRECT)</w:t>
        <w:br/>
        <w:t>2. Statement B: Pascal's isostatic rule guarantees instantaneous and equal pressure transmission across every point of the product, preventing structural shear gradient damage. (CORRECT)</w:t>
        <w:br/>
        <w:t>3. Statement C: In EMAP, dynamic equilibrium is achieved when the rate of O2 consumption by crop respiration equals the O2 diffusion ingress rate through the polymeric film: $R_{O2} \cdot W = \frac{P_{O2} \cdot A}{L} (p_{out} - p_{in})$. (CORRECT)</w:t>
        <w:br/>
        <w:t>4. Statement D: Bacterial endospores possess highly protective dipicolinic acid and core mineral complexes that resist hydrostatic pressures up to 1000 MPa at room temperature; spore inactivation requires pressure-assisted thermal sterilization (PATS) at 90–120°C. (INCORRECT)</w:t>
        <w:br/>
        <w:t>Thus, A, B, and C are correct.</w:t>
        <w:br/>
      </w:r>
    </w:p>
    <w:p>
      <w:pPr>
        <w:spacing w:before="160"/>
      </w:pPr>
      <w:r>
        <w:rPr>
          <w:b/>
        </w:rPr>
        <w:t>Q.65  [Section 6: Agricultural Process Engineering | Storage Systems]  (NAT, 2 Marks)</w:t>
        <w:br/>
      </w:r>
    </w:p>
    <w:p>
      <w:r>
        <w:t>A commercial greenhouse requires active mechanical fan ventilation to dissipate a peak midday net sensible solar heat load of $q_s = 45\text{ kW}$ (45000 W). The ambient air density is $\rho = 1.20\text{ kg/m}^3$ and specific heat of air is $C_p = 1005\text{ J/(kg K)}$. If the permissible temperature rise between the inlet pad and exhaust fan is constrained to $\Delta T = 4.0\text{ K}$, the required ventilation airflow rate is ______ $\text{m}^3/\text{s}$ (round off to 2 decimal places).</w:t>
      </w:r>
    </w:p>
    <w:p>
      <w:r>
        <w:rPr>
          <w:b/>
          <w:color w:val="006400"/>
        </w:rPr>
        <w:t>Correct Answer: 9.13 to 9.53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sensible heat balance for greenhouse ventilation is given by:</w:t>
        <w:br/>
        <w:t>$$q_s = \dot{m} C_p \Delta T = \rho Q C_p \Delta T$$</w:t>
        <w:br/>
        <w:t>Rearranging for volumetric air flow rate $Q$:</w:t>
        <w:br/>
        <w:t>$$Q = \frac{q_s}{\rho C_p \Delta T}$$</w:t>
        <w:br/>
        <w:t>Substituting $q_s = 45000\text{ W}$, $\rho = 1.20\text{ kg/m}^3$, $C_p = 1005\text{ J/(kg K)}$, $\Delta T = 4.0\text{ K}$:</w:t>
        <w:br/>
        <w:t>$$\text{Denominator} = 1.20 \times 1005 \times 4.0 = 4824.0\text{ J/(m}^3\text{ K)}$$</w:t>
        <w:br/>
        <w:t>$$Q = \frac{45000.0}{4824.0} \approx 9.33\text{ m}^3/\text{s}$$</w:t>
        <w:br/>
        <w:t>Thus, the required ventilation rate is 9.33 m³/s.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