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30</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15</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6</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0.128 to 0.128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19.8 to 20.2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89.5 to 90.5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1.21 to 1.25</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24.66 to 25.06</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4.57 to 4.77</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0.566 to 0.576</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0.0142 to 0.0152</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16.45 to 17.05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92.1 to 93.1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2.24 to 2.34</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'INCHOATE'.</w:t>
      </w:r>
    </w:p>
    <w:p>
      <w:pPr>
        <w:spacing w:after="40"/>
        <w:ind w:left="360"/>
      </w:pPr>
      <w:r>
        <w:t>(A) Nascent</w:t>
      </w:r>
    </w:p>
    <w:p>
      <w:pPr>
        <w:spacing w:after="40"/>
        <w:ind w:left="360"/>
      </w:pPr>
      <w:r>
        <w:t>(B) Sophisticated and well-developed</w:t>
      </w:r>
    </w:p>
    <w:p>
      <w:pPr>
        <w:spacing w:after="40"/>
        <w:ind w:left="360"/>
      </w:pPr>
      <w:r>
        <w:t>(C) Formless</w:t>
      </w:r>
    </w:p>
    <w:p>
      <w:pPr>
        <w:spacing w:after="40"/>
        <w:ind w:left="360"/>
      </w:pPr>
      <w:r>
        <w:t>(D) Amorphous</w:t>
      </w:r>
    </w:p>
    <w:p>
      <w:r>
        <w:rPr>
          <w:b/>
          <w:color w:val="006400"/>
        </w:rPr>
        <w:t>Correct Answer: B</w:t>
      </w:r>
    </w:p>
    <w:p>
      <w:pPr>
        <w:spacing w:after="200"/>
      </w:pPr>
      <w:r>
        <w:t>Solution &amp; Multi-Chain Formula Derivation:</w:t>
        <w:br/>
        <w:t>'INCHOATE' means rudimentary and not fully formed. Its most appropriate opposite is 'Sophisticated and well-developed'. The other options (Nascent, Formless, Amorphous)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The sum of two numbers is 37 and the difference between their squares is 185. What is the difference between the two numbers?</w:t>
      </w:r>
    </w:p>
    <w:p>
      <w:r>
        <w:rPr>
          <w:b/>
          <w:color w:val="006400"/>
        </w:rPr>
        <w:t>Correct Answer: B</w:t>
      </w:r>
    </w:p>
    <w:p>
      <w:pPr>
        <w:spacing w:after="200"/>
      </w:pPr>
      <w:r>
        <w:t>Solution &amp; Multi-Chain Formula Derivation:</w:t>
        <w:br/>
        <w:t>a² - b² = (a + b)(a - b). Therefore, 185 = 37 × (a - b) =&gt; a - b = 185 / 37 = 5.</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5 terms of an arithmetic progression whose first term is 1 and common difference is 1 is equal to ______ (answer in integer).</w:t>
      </w:r>
    </w:p>
    <w:p>
      <w:r>
        <w:rPr>
          <w:b/>
          <w:color w:val="006400"/>
        </w:rPr>
        <w:t>Correct Answer: 15</w:t>
      </w:r>
    </w:p>
    <w:p>
      <w:pPr>
        <w:spacing w:after="200"/>
      </w:pPr>
      <w:r>
        <w:t>Solution &amp; Multi-Chain Formula Derivation:</w:t>
        <w:br/>
        <w:t>The sum of the first $n$ natural numbers is given by:</w:t>
        <w:br/>
        <w:t>$$S_n = \frac{n(n+1)}{2}$$</w:t>
        <w:br/>
        <w:t>Substituting $n = 5$:</w:t>
        <w:br/>
        <w:t>$$S_{5} = \frac{5 \times 6}{2} = 15$$</w:t>
        <w:br/>
        <w:t>Thus, the integer answer is 15.</w:t>
        <w:br/>
      </w:r>
    </w:p>
    <w:p>
      <w:pPr>
        <w:spacing w:before="160"/>
      </w:pPr>
      <w:r>
        <w:rPr>
          <w:b/>
        </w:rPr>
        <w:t>Q.6  [Section 8: General Aptitude | Quantitative Aptitude]  (MCQ, 2 Marks)</w:t>
        <w:br/>
      </w:r>
    </w:p>
    <w:p>
      <w:r>
        <w:t>Two investment funds, Alpha and Beta, yield annual compound returns of 14%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210 km apart. H1 travels at a constant speed of 45 km/h, while H2 travels at 60 km/h. At what distance from the starting hub of H1 will the two vehicles cross each other (in km)?</w:t>
      </w:r>
    </w:p>
    <w:p>
      <w:pPr>
        <w:spacing w:after="40"/>
        <w:ind w:left="360"/>
      </w:pPr>
      <w:r>
        <w:t>(A) 90.0</w:t>
      </w:r>
    </w:p>
    <w:p>
      <w:pPr>
        <w:spacing w:after="40"/>
        <w:ind w:left="360"/>
      </w:pPr>
      <w:r>
        <w:t>(B) 103.5</w:t>
      </w:r>
    </w:p>
    <w:p>
      <w:pPr>
        <w:spacing w:after="40"/>
        <w:ind w:left="360"/>
      </w:pPr>
      <w:r>
        <w:t>(C) 79.2</w:t>
      </w:r>
    </w:p>
    <w:p>
      <w:pPr>
        <w:spacing w:after="40"/>
        <w:ind w:left="360"/>
      </w:pPr>
      <w:r>
        <w:t>(D) 120.0</w:t>
      </w:r>
    </w:p>
    <w:p>
      <w:r>
        <w:rPr>
          <w:b/>
          <w:color w:val="006400"/>
        </w:rPr>
        <w:t>Correct Answer: A</w:t>
      </w:r>
    </w:p>
    <w:p>
      <w:pPr>
        <w:spacing w:after="200"/>
      </w:pPr>
      <w:r>
        <w:t>Solution &amp; Multi-Chain Formula Derivation:</w:t>
        <w:br/>
        <w:t>Since the haulers travel towards each other, their relative speed is:</w:t>
        <w:br/>
        <w:t>$$V_{rel} = V_1 + V_2 = 45 + 60 = 105\text{ km/h}$$</w:t>
        <w:br/>
        <w:t>Time taken to meet:</w:t>
        <w:br/>
        <w:t>$$t = \frac{\text{Distance}}{V_{rel}} = \frac{210}{105} = 2.0\text{ hours}$$</w:t>
        <w:br/>
        <w:t>Distance traveled by H1 from its hub:</w:t>
        <w:br/>
        <w:t>$$D_1 = V_1 \times t = 45 \times 2.0 = 90.0\text{ km}$$</w:t>
        <w:br/>
        <w:t>Thus, Option A is correct.</w:t>
        <w:br/>
      </w:r>
    </w:p>
    <w:p>
      <w:pPr>
        <w:spacing w:before="160"/>
      </w:pPr>
      <w:r>
        <w:rPr>
          <w:b/>
        </w:rPr>
        <w:t>Q.8  [Section 8: General Aptitude | Quantitative Aptitude]  (MCQ, 2 Marks)</w:t>
        <w:br/>
      </w:r>
    </w:p>
    <w:p>
      <w:r>
        <w:t>Two investment funds, Alpha and Beta, yield annual compound returns of 15%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5 \end{pmatrix}$. The sum of the eigenvalues of $M$ is:</w:t>
      </w:r>
    </w:p>
    <w:p>
      <w:pPr>
        <w:spacing w:after="40"/>
        <w:ind w:left="360"/>
      </w:pPr>
      <w:r>
        <w:t>(A) 7</w:t>
      </w:r>
    </w:p>
    <w:p>
      <w:pPr>
        <w:spacing w:after="40"/>
        <w:ind w:left="360"/>
      </w:pPr>
      <w:r>
        <w:t>(B) 4</w:t>
      </w:r>
    </w:p>
    <w:p>
      <w:pPr>
        <w:spacing w:after="40"/>
        <w:ind w:left="360"/>
      </w:pPr>
      <w:r>
        <w:t>(C) 9</w:t>
      </w:r>
    </w:p>
    <w:p>
      <w:pPr>
        <w:spacing w:after="40"/>
        <w:ind w:left="360"/>
      </w:pPr>
      <w:r>
        <w:t>(D)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+ 5 = 7$$</w:t>
        <w:br/>
        <w:t>Furthermore, the product of the eigenvalues equals $\det(M) = (2)(5) - (2)(3) = 4$.</w:t>
        <w:br/>
        <w:t>Thus, the sum is 7 (Option A).</w:t>
        <w:br/>
      </w:r>
    </w:p>
    <w:p>
      <w:pPr>
        <w:spacing w:before="160"/>
      </w:pPr>
      <w:r>
        <w:rPr>
          <w:b/>
        </w:rPr>
        <w:t>Q.12  [Section 1: Engineering Mathematics | Calculus]  (NAT, 1 Mark)</w:t>
        <w:br/>
      </w:r>
    </w:p>
    <w:p>
      <w:r>
        <w:t>The value of $\lim_{x \to 0} \frac{\sin(6 x)}{x}$ is ______ (answer in integer).</w:t>
      </w:r>
    </w:p>
    <w:p>
      <w:r>
        <w:rPr>
          <w:b/>
          <w:color w:val="006400"/>
        </w:rPr>
        <w:t>Correct Answer: 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\frac{\sin(6 x)}{x} = 6 \lim_{x \to 0} \frac{\sin(6 x)}{6 x} = 6 \times 1 = 6$$</w:t>
        <w:br/>
        <w:t>Or by L'Hopital's rule:</w:t>
        <w:br/>
        <w:t>$$\lim_{x \to 0} \frac{6 \cos(6 x)}{1} = 6$$</w:t>
        <w:br/>
        <w:t>Thus, the integer answer is 6.</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0.15$. The variance of this single Bernoulli trial is ______ (round off to 3 decimal places).</w:t>
      </w:r>
    </w:p>
    <w:p>
      <w:r>
        <w:rPr>
          <w:b/>
          <w:color w:val="006400"/>
        </w:rPr>
        <w:t>Correct Answer: 0.128 to 0.128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0.15$:</w:t>
        <w:br/>
        <w:t>$$\text{Var}(X) = p(1 - p) = 0.15 \times (1 - 0.15) = 0.15 \times 0.85 = 0.1275$$</w:t>
        <w:br/>
        <w:t>Rounding off to 3 decimal places gives 0.128.</w:t>
        <w:br/>
      </w:r>
    </w:p>
    <w:p>
      <w:pPr>
        <w:spacing w:before="160"/>
      </w:pPr>
      <w:r>
        <w:rPr>
          <w:b/>
        </w:rPr>
        <w:t>Q.16  [Section 3: Farm Power | Farm Power]  (MCQ, 1 Mark)</w:t>
        <w:br/>
      </w:r>
    </w:p>
    <w:p>
      <w:r>
        <w:t>An air-standard Otto cycle operating on a modern high-compression biofuel research engine has a volumetric compression ratio of $r = 16:1$. Taking the adiabatic index $\gamma = 1.4$, the theoretical thermal efficiency of this cycle is closest to:</w:t>
      </w:r>
    </w:p>
    <w:p>
      <w:pPr>
        <w:spacing w:after="40"/>
        <w:ind w:left="360"/>
      </w:pPr>
      <w:r>
        <w:t>(A) 61.5%</w:t>
      </w:r>
    </w:p>
    <w:p>
      <w:pPr>
        <w:spacing w:after="40"/>
        <w:ind w:left="360"/>
      </w:pPr>
      <w:r>
        <w:t>(B) 67.01%</w:t>
      </w:r>
    </w:p>
    <w:p>
      <w:pPr>
        <w:spacing w:after="40"/>
        <w:ind w:left="360"/>
      </w:pPr>
      <w:r>
        <w:t>(C) 73.2%</w:t>
      </w:r>
    </w:p>
    <w:p>
      <w:pPr>
        <w:spacing w:after="40"/>
        <w:ind w:left="360"/>
      </w:pPr>
      <w:r>
        <w:t>(D) 79.1%</w:t>
      </w:r>
    </w:p>
    <w:p>
      <w:r>
        <w:rPr>
          <w:b/>
          <w:color w:val="006400"/>
        </w:rPr>
        <w:t>Correct Answer: B</w:t>
      </w:r>
    </w:p>
    <w:p>
      <w:pPr>
        <w:spacing w:after="200"/>
      </w:pPr>
      <w:r>
        <w:t>Solution &amp; Multi-Chain Formula Derivation:</w:t>
        <w:br/>
        <w:t>The air-standard thermal efficiency of the Otto cycle is given by:</w:t>
        <w:br/>
        <w:t>$$\eta_{th} = 1 - \frac{1}{r^{\gamma - 1}}$$</w:t>
        <w:br/>
        <w:t>Given $r = 16$ and $\gamma = 1.4$:</w:t>
        <w:br/>
        <w:t>$$\eta_{th} = 1 - \frac{1}{16^{0.4}} = 1 - \frac{1}{3.0314} = 1 - 0.3299 = 0.6701 = 67.01\%$$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4.00 km/h. The wheel slip of the tractor is ______ % (round off to 1 decimal place).</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\frac{4.0}{5.0}\right) \times 100 = \left(\frac{5.0 - 4.0}{5.0}\right) \times 100 = \frac{1.0}{5.0} \times 100 = 20.0\%$$</w:t>
        <w:br/>
        <w:t>Thus, the wheel slip is 20.0%.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1.80 kg. The seed delivery rate is ______ kg/ha (round off to 1 decimal place).</w:t>
      </w:r>
    </w:p>
    <w:p>
      <w:r>
        <w:rPr>
          <w:b/>
          <w:color w:val="006400"/>
        </w:rPr>
        <w:t>Correct Answer: 89.5 to 90.5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\frac{1.8}{200.0} \times 10,000 = 90.0\text{ kg/ha}$$</w:t>
        <w:br/>
        <w:t>Thus, the answer is 90.0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110\;\mu\text{m}$, $D_{v0.5} (\text{VMD}) = 220\;\mu\text{m}$, and $D_{v0.9} = 380\;\mu\text{m}$. The Relative Span (RS) of the droplet spectrum is ______ (round off to 2 decimal places).</w:t>
      </w:r>
    </w:p>
    <w:p>
      <w:r>
        <w:rPr>
          <w:b/>
          <w:color w:val="006400"/>
        </w:rPr>
        <w:t>Correct Answer: 1.21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\frac{380 - 110}{220} = \frac{270}{220} \approx 1.23$$</w:t>
        <w:br/>
        <w:t>A lower RS indicates a narrower, more uniform droplet spectrum with reduced drift potential. The answer is 1.23.</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350\;\text{MJ}\cdot\text{mm}/(\text{ha}\cdot\text{h}\cdot\text{yr})$,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24.66 to 25.06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(350) \times (0.32) \times (1.85) \times (0.2) \times (0.6) = 24.86\text{ t/(ha}\cdot\text{yr)}$$</w:t>
        <w:br/>
        <w:t>Thus, the estimated soil loss is 24.86 t/(ha·yr).</w:t>
        <w:br/>
      </w:r>
    </w:p>
    <w:p>
      <w:pPr>
        <w:spacing w:before="160"/>
      </w:pPr>
      <w:r>
        <w:rPr>
          <w:b/>
        </w:rPr>
        <w:t>Q.23  [Section 4: Soil and Water Conservation Engineering | Hydrology]  (NAT, 1 Mark)</w:t>
        <w:br/>
      </w:r>
    </w:p>
    <w:p>
      <w:r>
        <w:t>A small agricultural watershed of area $A = 80\text{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4.57 to 4.77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80.0}{360} = \frac{1680.0}{360} = 4.67\text{ m}^3/\text{s}$$</w:t>
        <w:br/>
        <w:t>Thus, the peak runoff rate is 4.67 $\text{m}^3/\text{s}$.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0.55$ in the Near-Infrared band and $\rho_{Red} = 0.15$ in the Red band. The Normalized Difference Vegetation Index (NDVI) of the crop canopy is ______ (round off to 3 decimal places).</w:t>
      </w:r>
    </w:p>
    <w:p>
      <w:r>
        <w:rPr>
          <w:b/>
          <w:color w:val="006400"/>
        </w:rPr>
        <w:t>Correct Answer: 0.566 to 0.576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\frac{0.55 - 0.15}{0.55 + 0.15} = \frac{0.4}{0.7} \approx 0.571$$</w:t>
        <w:br/>
        <w:t>Thus, the crop NDVI is 0.571.</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2.34 kPa. The humidity ratio ($W$) of this air is ______ kg water / kg dry air (round off to 4 decimal places).</w:t>
      </w:r>
    </w:p>
    <w:p>
      <w:r>
        <w:rPr>
          <w:b/>
          <w:color w:val="006400"/>
        </w:rPr>
        <w:t>Correct Answer: 0.0142 to 0.0152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\frac{2.34}{101.325 - 2.34} = 0.622 \times \frac{2.34}{98.985} \approx 0.0147\text{ kg/kg dry air}$$</w:t>
        <w:br/>
        <w:t>Thus, the humidity ratio is 0.0147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2800 W. To preserve battery cycle life, the maximum depth of discharge (DOD) is constrained to 80% (20% reserve remaining). The maximum safe mission flight endurance is ______ minutes (round off to 2 decimal places).</w:t>
      </w:r>
    </w:p>
    <w:p>
      <w:r>
        <w:rPr>
          <w:b/>
          <w:color w:val="006400"/>
        </w:rPr>
        <w:t>Correct Answer: 16.45 to 17.05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2800\text{ W}$.</w:t>
        <w:br/>
        <w:t>Flight endurance $t$ in hours:</w:t>
        <w:br/>
        <w:t>$$t = \frac{E_{usable}}{P} = \frac{781.44}{2800} = 0.2791\text{ hours}$$</w:t>
        <w:br/>
        <w:t>Converting to minutes:</w:t>
        <w:br/>
        <w:t>$$t_{minutes} = 0.2791 \times 60 \approx 16.75\text{ minutes}$$</w:t>
        <w:br/>
        <w:t>Thus, the safe flight endurance is 16.75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0.20. Using Brune's median curve equation for reservoir trap efficiency $\eta_t = \left( \frac{C/I}{0.012 + 1.02 (C/I)} \right) \times 100$, the percentage of incoming sediment trapped in the reservoir is ______ % (round off to 1 decimal place).</w:t>
      </w:r>
    </w:p>
    <w:p>
      <w:r>
        <w:rPr>
          <w:b/>
          <w:color w:val="006400"/>
        </w:rPr>
        <w:t>Correct Answer: 92.1 to 93.1</w:t>
      </w:r>
    </w:p>
    <w:p>
      <w:pPr>
        <w:spacing w:after="200"/>
      </w:pPr>
      <w:r>
        <w:t>Solution &amp; Multi-Chain Formula Derivation:</w:t>
        <w:br/>
        <w:t>Brune's empirical relationship for median trapping efficiency:</w:t>
        <w:br/>
        <w:t>$$\eta_t = \frac{C/I}{0.012 + 1.02 (C/I)} \times 100$$</w:t>
        <w:br/>
        <w:t>Given $C/I = 0.2$:</w:t>
        <w:br/>
        <w:t>$$\text{Denominator} = 0.012 + 1.02 (0.2) = 0.012 + 0.204 = 0.216$$</w:t>
        <w:br/>
        <w:t>$$\eta_t = \frac{0.2}{0.216} \times 100 = 92.6\%$$</w:t>
        <w:br/>
        <w:t>Thus, the sediment trap efficiency is 92.6%.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1750 kg/h, the steam economy of the triple-effect system is ______ (round off to 2 decimal places).</w:t>
      </w:r>
    </w:p>
    <w:p>
      <w:r>
        <w:rPr>
          <w:b/>
          <w:color w:val="006400"/>
        </w:rPr>
        <w:t>Correct Answer: 2.24 to 2.34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\frac{4000}{1750.0} \approx 2.29$$</w:t>
        <w:br/>
        <w:t>Thus, the steam economy is 2.29.</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