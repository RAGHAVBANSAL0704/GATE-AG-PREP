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43</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Verbal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1</w:t>
            </w:r>
          </w:p>
        </w:tc>
        <w:tc>
          <w:tcPr>
            <w:tcW w:type="dxa" w:w="1440"/>
          </w:tcPr>
          <w:p>
            <w:r>
              <w:t>171</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8</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MSQ</w:t>
            </w:r>
          </w:p>
        </w:tc>
        <w:tc>
          <w:tcPr>
            <w:tcW w:type="dxa" w:w="1440"/>
          </w:tcPr>
          <w:p>
            <w:r>
              <w:t>2</w:t>
            </w:r>
          </w:p>
        </w:tc>
        <w:tc>
          <w:tcPr>
            <w:tcW w:type="dxa" w:w="1440"/>
          </w:tcPr>
          <w:p>
            <w:r>
              <w:t>A, B, D</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NAT</w:t>
            </w:r>
          </w:p>
        </w:tc>
        <w:tc>
          <w:tcPr>
            <w:tcW w:type="dxa" w:w="1440"/>
          </w:tcPr>
          <w:p>
            <w:r>
              <w:t>2</w:t>
            </w:r>
          </w:p>
        </w:tc>
        <w:tc>
          <w:tcPr>
            <w:tcW w:type="dxa" w:w="1440"/>
          </w:tcPr>
          <w:p>
            <w:r>
              <w:t>46</w:t>
            </w:r>
          </w:p>
        </w:tc>
      </w:tr>
      <w:tr>
        <w:tc>
          <w:tcPr>
            <w:tcW w:type="dxa" w:w="1440"/>
          </w:tcPr>
          <w:p>
            <w:r>
              <w:t>11</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12</w:t>
            </w:r>
          </w:p>
        </w:tc>
        <w:tc>
          <w:tcPr>
            <w:tcW w:type="dxa" w:w="1440"/>
          </w:tcPr>
          <w:p>
            <w:r>
              <w:t>Section 1: Engineering Mathematics</w:t>
            </w:r>
          </w:p>
        </w:tc>
        <w:tc>
          <w:tcPr>
            <w:tcW w:type="dxa" w:w="1440"/>
          </w:tcPr>
          <w:p>
            <w:r>
              <w:t>Calculus</w:t>
            </w:r>
          </w:p>
        </w:tc>
        <w:tc>
          <w:tcPr>
            <w:tcW w:type="dxa" w:w="1440"/>
          </w:tcPr>
          <w:p>
            <w:r>
              <w:t>NAT</w:t>
            </w:r>
          </w:p>
        </w:tc>
        <w:tc>
          <w:tcPr>
            <w:tcW w:type="dxa" w:w="1440"/>
          </w:tcPr>
          <w:p>
            <w:r>
              <w:t>1</w:t>
            </w:r>
          </w:p>
        </w:tc>
        <w:tc>
          <w:tcPr>
            <w:tcW w:type="dxa" w:w="1440"/>
          </w:tcPr>
          <w:p>
            <w:r>
              <w:t>12</w:t>
            </w:r>
          </w:p>
        </w:tc>
      </w:tr>
      <w:tr>
        <w:tc>
          <w:tcPr>
            <w:tcW w:type="dxa" w:w="1440"/>
          </w:tcPr>
          <w:p>
            <w:r>
              <w:t>13</w:t>
            </w:r>
          </w:p>
        </w:tc>
        <w:tc>
          <w:tcPr>
            <w:tcW w:type="dxa" w:w="1440"/>
          </w:tcPr>
          <w:p>
            <w:r>
              <w:t>Section 1: Engineering Mathematics</w:t>
            </w:r>
          </w:p>
        </w:tc>
        <w:tc>
          <w:tcPr>
            <w:tcW w:type="dxa" w:w="1440"/>
          </w:tcPr>
          <w:p>
            <w:r>
              <w:t>Vector Calculus</w:t>
            </w:r>
          </w:p>
        </w:tc>
        <w:tc>
          <w:tcPr>
            <w:tcW w:type="dxa" w:w="1440"/>
          </w:tcPr>
          <w:p>
            <w:r>
              <w:t>MCQ</w:t>
            </w:r>
          </w:p>
        </w:tc>
        <w:tc>
          <w:tcPr>
            <w:tcW w:type="dxa" w:w="1440"/>
          </w:tcPr>
          <w:p>
            <w:r>
              <w:t>1</w:t>
            </w:r>
          </w:p>
        </w:tc>
        <w:tc>
          <w:tcPr>
            <w:tcW w:type="dxa" w:w="1440"/>
          </w:tcPr>
          <w:p>
            <w:r>
              <w:t>A</w:t>
            </w:r>
          </w:p>
        </w:tc>
      </w:tr>
      <w:tr>
        <w:tc>
          <w:tcPr>
            <w:tcW w:type="dxa" w:w="1440"/>
          </w:tcPr>
          <w:p>
            <w:r>
              <w:t>14</w:t>
            </w:r>
          </w:p>
        </w:tc>
        <w:tc>
          <w:tcPr>
            <w:tcW w:type="dxa" w:w="1440"/>
          </w:tcPr>
          <w:p>
            <w:r>
              <w:t>Section 1: Engineering Mathematics</w:t>
            </w:r>
          </w:p>
        </w:tc>
        <w:tc>
          <w:tcPr>
            <w:tcW w:type="dxa" w:w="1440"/>
          </w:tcPr>
          <w:p>
            <w:r>
              <w:t>Differential Equations</w:t>
            </w:r>
          </w:p>
        </w:tc>
        <w:tc>
          <w:tcPr>
            <w:tcW w:type="dxa" w:w="1440"/>
          </w:tcPr>
          <w:p>
            <w:r>
              <w:t>MCQ</w:t>
            </w:r>
          </w:p>
        </w:tc>
        <w:tc>
          <w:tcPr>
            <w:tcW w:type="dxa" w:w="1440"/>
          </w:tcPr>
          <w:p>
            <w:r>
              <w:t>1</w:t>
            </w:r>
          </w:p>
        </w:tc>
        <w:tc>
          <w:tcPr>
            <w:tcW w:type="dxa" w:w="1440"/>
          </w:tcPr>
          <w:p>
            <w:r>
              <w:t>A</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1</w:t>
            </w:r>
          </w:p>
        </w:tc>
        <w:tc>
          <w:tcPr>
            <w:tcW w:type="dxa" w:w="1440"/>
          </w:tcPr>
          <w:p>
            <w:r>
              <w:t>0.21 to 0.21</w:t>
            </w:r>
          </w:p>
        </w:tc>
      </w:tr>
      <w:tr>
        <w:tc>
          <w:tcPr>
            <w:tcW w:type="dxa" w:w="1440"/>
          </w:tcPr>
          <w:p>
            <w:r>
              <w:t>16</w:t>
            </w:r>
          </w:p>
        </w:tc>
        <w:tc>
          <w:tcPr>
            <w:tcW w:type="dxa" w:w="1440"/>
          </w:tcPr>
          <w:p>
            <w:r>
              <w:t>Section 3: Farm Power</w:t>
            </w:r>
          </w:p>
        </w:tc>
        <w:tc>
          <w:tcPr>
            <w:tcW w:type="dxa" w:w="1440"/>
          </w:tcPr>
          <w:p>
            <w:r>
              <w:t>Farm Power</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28.8 to 29.2</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19</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108.6 to 109.6</w:t>
            </w:r>
          </w:p>
        </w:tc>
      </w:tr>
      <w:tr>
        <w:tc>
          <w:tcPr>
            <w:tcW w:type="dxa" w:w="1440"/>
          </w:tcPr>
          <w:p>
            <w:r>
              <w:t>20</w:t>
            </w:r>
          </w:p>
        </w:tc>
        <w:tc>
          <w:tcPr>
            <w:tcW w:type="dxa" w:w="1440"/>
          </w:tcPr>
          <w:p>
            <w:r>
              <w:t>Section 2: Farm Machinery</w:t>
            </w:r>
          </w:p>
        </w:tc>
        <w:tc>
          <w:tcPr>
            <w:tcW w:type="dxa" w:w="1440"/>
          </w:tcPr>
          <w:p>
            <w:r>
              <w:t>Farm Machinery</w:t>
            </w:r>
          </w:p>
        </w:tc>
        <w:tc>
          <w:tcPr>
            <w:tcW w:type="dxa" w:w="1440"/>
          </w:tcPr>
          <w:p>
            <w:r>
              <w:t>NAT</w:t>
            </w:r>
          </w:p>
        </w:tc>
        <w:tc>
          <w:tcPr>
            <w:tcW w:type="dxa" w:w="1440"/>
          </w:tcPr>
          <w:p>
            <w:r>
              <w:t>1</w:t>
            </w:r>
          </w:p>
        </w:tc>
        <w:tc>
          <w:tcPr>
            <w:tcW w:type="dxa" w:w="1440"/>
          </w:tcPr>
          <w:p>
            <w:r>
              <w:t>1.20 to 1.24</w:t>
            </w:r>
          </w:p>
        </w:tc>
      </w:tr>
      <w:tr>
        <w:tc>
          <w:tcPr>
            <w:tcW w:type="dxa" w:w="1440"/>
          </w:tcPr>
          <w:p>
            <w:r>
              <w:t>21</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A</w:t>
            </w:r>
          </w:p>
        </w:tc>
      </w:tr>
      <w:tr>
        <w:tc>
          <w:tcPr>
            <w:tcW w:type="dxa" w:w="1440"/>
          </w:tcPr>
          <w:p>
            <w:r>
              <w:t>22</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35.32 to 35.72</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1</w:t>
            </w:r>
          </w:p>
        </w:tc>
        <w:tc>
          <w:tcPr>
            <w:tcW w:type="dxa" w:w="1440"/>
          </w:tcPr>
          <w:p>
            <w:r>
              <w:t>7.23 to 7.43</w:t>
            </w:r>
          </w:p>
        </w:tc>
      </w:tr>
      <w:tr>
        <w:tc>
          <w:tcPr>
            <w:tcW w:type="dxa" w:w="1440"/>
          </w:tcPr>
          <w:p>
            <w:r>
              <w:t>24</w:t>
            </w:r>
          </w:p>
        </w:tc>
        <w:tc>
          <w:tcPr>
            <w:tcW w:type="dxa" w:w="1440"/>
          </w:tcPr>
          <w:p>
            <w:r>
              <w:t>Section 4: Soil and Water Conservation Engineering</w:t>
            </w:r>
          </w:p>
        </w:tc>
        <w:tc>
          <w:tcPr>
            <w:tcW w:type="dxa" w:w="1440"/>
          </w:tcPr>
          <w:p>
            <w:r>
              <w:t>Soil and Water Erosion</w:t>
            </w:r>
          </w:p>
        </w:tc>
        <w:tc>
          <w:tcPr>
            <w:tcW w:type="dxa" w:w="1440"/>
          </w:tcPr>
          <w:p>
            <w:r>
              <w:t>MCQ</w:t>
            </w:r>
          </w:p>
        </w:tc>
        <w:tc>
          <w:tcPr>
            <w:tcW w:type="dxa" w:w="1440"/>
          </w:tcPr>
          <w:p>
            <w:r>
              <w:t>1</w:t>
            </w:r>
          </w:p>
        </w:tc>
        <w:tc>
          <w:tcPr>
            <w:tcW w:type="dxa" w:w="1440"/>
          </w:tcPr>
          <w:p>
            <w:r>
              <w:t>A</w:t>
            </w:r>
          </w:p>
        </w:tc>
      </w:tr>
      <w:tr>
        <w:tc>
          <w:tcPr>
            <w:tcW w:type="dxa" w:w="1440"/>
          </w:tcPr>
          <w:p>
            <w:r>
              <w:t>25</w:t>
            </w:r>
          </w:p>
        </w:tc>
        <w:tc>
          <w:tcPr>
            <w:tcW w:type="dxa" w:w="1440"/>
          </w:tcPr>
          <w:p>
            <w:r>
              <w:t>Section 4: Soil and Water Conservation Engineering</w:t>
            </w:r>
          </w:p>
        </w:tc>
        <w:tc>
          <w:tcPr>
            <w:tcW w:type="dxa" w:w="1440"/>
          </w:tcPr>
          <w:p>
            <w:r>
              <w:t>Fluid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Surveying and Levelling</w:t>
            </w:r>
          </w:p>
        </w:tc>
        <w:tc>
          <w:tcPr>
            <w:tcW w:type="dxa" w:w="1440"/>
          </w:tcPr>
          <w:p>
            <w:r>
              <w:t>NAT</w:t>
            </w:r>
          </w:p>
        </w:tc>
        <w:tc>
          <w:tcPr>
            <w:tcW w:type="dxa" w:w="1440"/>
          </w:tcPr>
          <w:p>
            <w:r>
              <w:t>1</w:t>
            </w:r>
          </w:p>
        </w:tc>
        <w:tc>
          <w:tcPr>
            <w:tcW w:type="dxa" w:w="1440"/>
          </w:tcPr>
          <w:p>
            <w:r>
              <w:t>0.691 to 0.701</w:t>
            </w:r>
          </w:p>
        </w:tc>
      </w:tr>
      <w:tr>
        <w:tc>
          <w:tcPr>
            <w:tcW w:type="dxa" w:w="1440"/>
          </w:tcPr>
          <w:p>
            <w:r>
              <w:t>27</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1</w:t>
            </w:r>
          </w:p>
        </w:tc>
        <w:tc>
          <w:tcPr>
            <w:tcW w:type="dxa" w:w="1440"/>
          </w:tcPr>
          <w:p>
            <w:r>
              <w:t>17.30 to 17.50</w:t>
            </w:r>
          </w:p>
        </w:tc>
      </w:tr>
      <w:tr>
        <w:tc>
          <w:tcPr>
            <w:tcW w:type="dxa" w:w="1440"/>
          </w:tcPr>
          <w:p>
            <w:r>
              <w:t>28</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1</w:t>
            </w:r>
          </w:p>
        </w:tc>
        <w:tc>
          <w:tcPr>
            <w:tcW w:type="dxa" w:w="1440"/>
          </w:tcPr>
          <w:p>
            <w:r>
              <w:t>82.3 to 82.7</w:t>
            </w:r>
          </w:p>
        </w:tc>
      </w:tr>
      <w:tr>
        <w:tc>
          <w:tcPr>
            <w:tcW w:type="dxa" w:w="1440"/>
          </w:tcPr>
          <w:p>
            <w:r>
              <w:t>29</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A</w:t>
            </w:r>
          </w:p>
        </w:tc>
      </w:tr>
      <w:tr>
        <w:tc>
          <w:tcPr>
            <w:tcW w:type="dxa" w:w="1440"/>
          </w:tcPr>
          <w:p>
            <w:r>
              <w:t>30</w:t>
            </w:r>
          </w:p>
        </w:tc>
        <w:tc>
          <w:tcPr>
            <w:tcW w:type="dxa" w:w="1440"/>
          </w:tcPr>
          <w:p>
            <w:r>
              <w:t>Section 6: Agricultural Process Engineering</w:t>
            </w:r>
          </w:p>
        </w:tc>
        <w:tc>
          <w:tcPr>
            <w:tcW w:type="dxa" w:w="1440"/>
          </w:tcPr>
          <w:p>
            <w:r>
              <w:t>Evaporation and Drying</w:t>
            </w:r>
          </w:p>
        </w:tc>
        <w:tc>
          <w:tcPr>
            <w:tcW w:type="dxa" w:w="1440"/>
          </w:tcPr>
          <w:p>
            <w:r>
              <w:t>NAT</w:t>
            </w:r>
          </w:p>
        </w:tc>
        <w:tc>
          <w:tcPr>
            <w:tcW w:type="dxa" w:w="1440"/>
          </w:tcPr>
          <w:p>
            <w:r>
              <w:t>1</w:t>
            </w:r>
          </w:p>
        </w:tc>
        <w:tc>
          <w:tcPr>
            <w:tcW w:type="dxa" w:w="1440"/>
          </w:tcPr>
          <w:p>
            <w:r>
              <w:t>0.0181 to 0.0191</w:t>
            </w:r>
          </w:p>
        </w:tc>
      </w:tr>
      <w:tr>
        <w:tc>
          <w:tcPr>
            <w:tcW w:type="dxa" w:w="1440"/>
          </w:tcPr>
          <w:p>
            <w:r>
              <w:t>31</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A</w:t>
            </w:r>
          </w:p>
        </w:tc>
      </w:tr>
      <w:tr>
        <w:tc>
          <w:tcPr>
            <w:tcW w:type="dxa" w:w="1440"/>
          </w:tcPr>
          <w:p>
            <w:r>
              <w:t>32</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A</w:t>
            </w:r>
          </w:p>
        </w:tc>
      </w:tr>
      <w:tr>
        <w:tc>
          <w:tcPr>
            <w:tcW w:type="dxa" w:w="1440"/>
          </w:tcPr>
          <w:p>
            <w:r>
              <w:t>33</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1</w:t>
            </w:r>
          </w:p>
        </w:tc>
        <w:tc>
          <w:tcPr>
            <w:tcW w:type="dxa" w:w="1440"/>
          </w:tcPr>
          <w:p>
            <w:r>
              <w:t>10.41 to 10.81</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A</w:t>
            </w:r>
          </w:p>
        </w:tc>
      </w:tr>
      <w:tr>
        <w:tc>
          <w:tcPr>
            <w:tcW w:type="dxa" w:w="1440"/>
          </w:tcPr>
          <w:p>
            <w:r>
              <w:t>35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599.0 to 601.0</w:t>
            </w:r>
          </w:p>
        </w:tc>
      </w:tr>
      <w:tr>
        <w:tc>
          <w:tcPr>
            <w:tcW w:type="dxa" w:w="1440"/>
          </w:tcPr>
          <w:p>
            <w:r>
              <w:t>36</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w:t>
            </w:r>
          </w:p>
        </w:tc>
      </w:tr>
      <w:tr>
        <w:tc>
          <w:tcPr>
            <w:tcW w:type="dxa" w:w="1440"/>
          </w:tcPr>
          <w:p>
            <w:r>
              <w:t>37</w:t>
            </w:r>
          </w:p>
        </w:tc>
        <w:tc>
          <w:tcPr>
            <w:tcW w:type="dxa" w:w="1440"/>
          </w:tcPr>
          <w:p>
            <w:r>
              <w:t>Section 1: Engineering Mathematics</w:t>
            </w:r>
          </w:p>
        </w:tc>
        <w:tc>
          <w:tcPr>
            <w:tcW w:type="dxa" w:w="1440"/>
          </w:tcPr>
          <w:p>
            <w:r>
              <w:t>Vector Calculus</w:t>
            </w:r>
          </w:p>
        </w:tc>
        <w:tc>
          <w:tcPr>
            <w:tcW w:type="dxa" w:w="1440"/>
          </w:tcPr>
          <w:p>
            <w:r>
              <w:t>NAT</w:t>
            </w:r>
          </w:p>
        </w:tc>
        <w:tc>
          <w:tcPr>
            <w:tcW w:type="dxa" w:w="1440"/>
          </w:tcPr>
          <w:p>
            <w:r>
              <w:t>2</w:t>
            </w:r>
          </w:p>
        </w:tc>
        <w:tc>
          <w:tcPr>
            <w:tcW w:type="dxa" w:w="1440"/>
          </w:tcPr>
          <w:p>
            <w:r>
              <w:t>9</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1.38 to 1.45</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0.24 to 0.26</w:t>
            </w:r>
          </w:p>
        </w:tc>
      </w:tr>
      <w:tr>
        <w:tc>
          <w:tcPr>
            <w:tcW w:type="dxa" w:w="1440"/>
          </w:tcPr>
          <w:p>
            <w:r>
              <w:t>40</w:t>
            </w:r>
          </w:p>
        </w:tc>
        <w:tc>
          <w:tcPr>
            <w:tcW w:type="dxa" w:w="1440"/>
          </w:tcPr>
          <w:p>
            <w:r>
              <w:t>Section 1: Engineering Mathematics</w:t>
            </w:r>
          </w:p>
        </w:tc>
        <w:tc>
          <w:tcPr>
            <w:tcW w:type="dxa" w:w="1440"/>
          </w:tcPr>
          <w:p>
            <w:r>
              <w:t>Probability and Statistics</w:t>
            </w:r>
          </w:p>
        </w:tc>
        <w:tc>
          <w:tcPr>
            <w:tcW w:type="dxa" w:w="1440"/>
          </w:tcPr>
          <w:p>
            <w:r>
              <w:t>NAT</w:t>
            </w:r>
          </w:p>
        </w:tc>
        <w:tc>
          <w:tcPr>
            <w:tcW w:type="dxa" w:w="1440"/>
          </w:tcPr>
          <w:p>
            <w:r>
              <w:t>2</w:t>
            </w:r>
          </w:p>
        </w:tc>
        <w:tc>
          <w:tcPr>
            <w:tcW w:type="dxa" w:w="1440"/>
          </w:tcPr>
          <w:p>
            <w:r>
              <w:t>0.252 to 0.262</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17.53 to 17.93</w:t>
            </w:r>
          </w:p>
        </w:tc>
      </w:tr>
      <w:tr>
        <w:tc>
          <w:tcPr>
            <w:tcW w:type="dxa" w:w="1440"/>
          </w:tcPr>
          <w:p>
            <w:r>
              <w:t>42</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13.86 to 14.46</w:t>
            </w:r>
          </w:p>
        </w:tc>
      </w:tr>
      <w:tr>
        <w:tc>
          <w:tcPr>
            <w:tcW w:type="dxa" w:w="1440"/>
          </w:tcPr>
          <w:p>
            <w:r>
              <w:t>43</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w:t>
            </w:r>
          </w:p>
        </w:tc>
      </w:tr>
      <w:tr>
        <w:tc>
          <w:tcPr>
            <w:tcW w:type="dxa" w:w="1440"/>
          </w:tcPr>
          <w:p>
            <w:r>
              <w:t>44</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14.82 to 15.42</w:t>
            </w:r>
          </w:p>
        </w:tc>
      </w:tr>
      <w:tr>
        <w:tc>
          <w:tcPr>
            <w:tcW w:type="dxa" w:w="1440"/>
          </w:tcPr>
          <w:p>
            <w:r>
              <w:t>45</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3.58 to 3.88</w:t>
            </w:r>
          </w:p>
        </w:tc>
      </w:tr>
      <w:tr>
        <w:tc>
          <w:tcPr>
            <w:tcW w:type="dxa" w:w="1440"/>
          </w:tcPr>
          <w:p>
            <w:r>
              <w:t>46</w:t>
            </w:r>
          </w:p>
        </w:tc>
        <w:tc>
          <w:tcPr>
            <w:tcW w:type="dxa" w:w="1440"/>
          </w:tcPr>
          <w:p>
            <w:r>
              <w:t>Section 2: Farm Machinery</w:t>
            </w:r>
          </w:p>
        </w:tc>
        <w:tc>
          <w:tcPr>
            <w:tcW w:type="dxa" w:w="1440"/>
          </w:tcPr>
          <w:p>
            <w:r>
              <w:t>Farm Machinery</w:t>
            </w:r>
          </w:p>
        </w:tc>
        <w:tc>
          <w:tcPr>
            <w:tcW w:type="dxa" w:w="1440"/>
          </w:tcPr>
          <w:p>
            <w:r>
              <w:t>MSQ</w:t>
            </w:r>
          </w:p>
        </w:tc>
        <w:tc>
          <w:tcPr>
            <w:tcW w:type="dxa" w:w="1440"/>
          </w:tcPr>
          <w:p>
            <w:r>
              <w:t>2</w:t>
            </w:r>
          </w:p>
        </w:tc>
        <w:tc>
          <w:tcPr>
            <w:tcW w:type="dxa" w:w="1440"/>
          </w:tcPr>
          <w:p>
            <w:r>
              <w:t>A, B, D</w:t>
            </w:r>
          </w:p>
        </w:tc>
      </w:tr>
      <w:tr>
        <w:tc>
          <w:tcPr>
            <w:tcW w:type="dxa" w:w="1440"/>
          </w:tcPr>
          <w:p>
            <w:r>
              <w:t>47</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88.8 to 89.2</w:t>
            </w:r>
          </w:p>
        </w:tc>
      </w:tr>
      <w:tr>
        <w:tc>
          <w:tcPr>
            <w:tcW w:type="dxa" w:w="1440"/>
          </w:tcPr>
          <w:p>
            <w:r>
              <w:t>48</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150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56.08 to 57.08</w:t>
            </w:r>
          </w:p>
        </w:tc>
      </w:tr>
      <w:tr>
        <w:tc>
          <w:tcPr>
            <w:tcW w:type="dxa" w:w="1440"/>
          </w:tcPr>
          <w:p>
            <w:r>
              <w:t>50</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1.26 to 1.42</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94.4 to 95.4</w:t>
            </w:r>
          </w:p>
        </w:tc>
      </w:tr>
      <w:tr>
        <w:tc>
          <w:tcPr>
            <w:tcW w:type="dxa" w:w="1440"/>
          </w:tcPr>
          <w:p>
            <w:r>
              <w:t>52</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183.6 to 185.6</w:t>
            </w:r>
          </w:p>
        </w:tc>
      </w:tr>
      <w:tr>
        <w:tc>
          <w:tcPr>
            <w:tcW w:type="dxa" w:w="1440"/>
          </w:tcPr>
          <w:p>
            <w:r>
              <w:t>53</w:t>
            </w:r>
          </w:p>
        </w:tc>
        <w:tc>
          <w:tcPr>
            <w:tcW w:type="dxa" w:w="1440"/>
          </w:tcPr>
          <w:p>
            <w:r>
              <w:t>Section 4: Soil and Water Conservation Engineering</w:t>
            </w:r>
          </w:p>
        </w:tc>
        <w:tc>
          <w:tcPr>
            <w:tcW w:type="dxa" w:w="1440"/>
          </w:tcPr>
          <w:p>
            <w:r>
              <w:t>Surveying and Levelling</w:t>
            </w:r>
          </w:p>
        </w:tc>
        <w:tc>
          <w:tcPr>
            <w:tcW w:type="dxa" w:w="1440"/>
          </w:tcPr>
          <w:p>
            <w:r>
              <w:t>MSQ</w:t>
            </w:r>
          </w:p>
        </w:tc>
        <w:tc>
          <w:tcPr>
            <w:tcW w:type="dxa" w:w="1440"/>
          </w:tcPr>
          <w:p>
            <w:r>
              <w:t>2</w:t>
            </w:r>
          </w:p>
        </w:tc>
        <w:tc>
          <w:tcPr>
            <w:tcW w:type="dxa" w:w="1440"/>
          </w:tcPr>
          <w:p>
            <w:r>
              <w:t>A, B, C</w:t>
            </w:r>
          </w:p>
        </w:tc>
      </w:tr>
      <w:tr>
        <w:tc>
          <w:tcPr>
            <w:tcW w:type="dxa" w:w="1440"/>
          </w:tcPr>
          <w:p>
            <w:r>
              <w:t>54</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1.33 to 1.53</w:t>
            </w:r>
          </w:p>
        </w:tc>
      </w:tr>
      <w:tr>
        <w:tc>
          <w:tcPr>
            <w:tcW w:type="dxa" w:w="1440"/>
          </w:tcPr>
          <w:p>
            <w:r>
              <w:t>55</w:t>
            </w:r>
          </w:p>
        </w:tc>
        <w:tc>
          <w:tcPr>
            <w:tcW w:type="dxa" w:w="1440"/>
          </w:tcPr>
          <w:p>
            <w:r>
              <w:t>Section 5: Irrigation and Drainage Engineering</w:t>
            </w:r>
          </w:p>
        </w:tc>
        <w:tc>
          <w:tcPr>
            <w:tcW w:type="dxa" w:w="1440"/>
          </w:tcPr>
          <w:p>
            <w:r>
              <w:t>Irrigation Water Conveyance and Application Methods</w:t>
            </w:r>
          </w:p>
        </w:tc>
        <w:tc>
          <w:tcPr>
            <w:tcW w:type="dxa" w:w="1440"/>
          </w:tcPr>
          <w:p>
            <w:r>
              <w:t>NAT</w:t>
            </w:r>
          </w:p>
        </w:tc>
        <w:tc>
          <w:tcPr>
            <w:tcW w:type="dxa" w:w="1440"/>
          </w:tcPr>
          <w:p>
            <w:r>
              <w:t>2</w:t>
            </w:r>
          </w:p>
        </w:tc>
        <w:tc>
          <w:tcPr>
            <w:tcW w:type="dxa" w:w="1440"/>
          </w:tcPr>
          <w:p>
            <w:r>
              <w:t>82.6 to 83.6</w:t>
            </w:r>
          </w:p>
        </w:tc>
      </w:tr>
      <w:tr>
        <w:tc>
          <w:tcPr>
            <w:tcW w:type="dxa" w:w="1440"/>
          </w:tcPr>
          <w:p>
            <w:r>
              <w:t>56</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0.3064 to 0.3104</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25.72 to 26.32</w:t>
            </w:r>
          </w:p>
        </w:tc>
      </w:tr>
      <w:tr>
        <w:tc>
          <w:tcPr>
            <w:tcW w:type="dxa" w:w="1440"/>
          </w:tcPr>
          <w:p>
            <w:r>
              <w:t>58</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185.55 to 186.55</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2.06 to 2.16</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MCQ</w:t>
            </w:r>
          </w:p>
        </w:tc>
        <w:tc>
          <w:tcPr>
            <w:tcW w:type="dxa" w:w="1440"/>
          </w:tcPr>
          <w:p>
            <w:r>
              <w:t>2</w:t>
            </w:r>
          </w:p>
        </w:tc>
        <w:tc>
          <w:tcPr>
            <w:tcW w:type="dxa" w:w="1440"/>
          </w:tcPr>
          <w:p>
            <w:r>
              <w:t>A</w:t>
            </w:r>
          </w:p>
        </w:tc>
      </w:tr>
      <w:tr>
        <w:tc>
          <w:tcPr>
            <w:tcW w:type="dxa" w:w="1440"/>
          </w:tcPr>
          <w:p>
            <w:r>
              <w:t>61</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78.33 to 79.33</w:t>
            </w:r>
          </w:p>
        </w:tc>
      </w:tr>
      <w:tr>
        <w:tc>
          <w:tcPr>
            <w:tcW w:type="dxa" w:w="1440"/>
          </w:tcPr>
          <w:p>
            <w:r>
              <w:t>62</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2.71 to 2.81</w:t>
            </w:r>
          </w:p>
        </w:tc>
      </w:tr>
      <w:tr>
        <w:tc>
          <w:tcPr>
            <w:tcW w:type="dxa" w:w="1440"/>
          </w:tcPr>
          <w:p>
            <w:r>
              <w:t>63</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3.68 to 3.88</w:t>
            </w:r>
          </w:p>
        </w:tc>
      </w:tr>
      <w:tr>
        <w:tc>
          <w:tcPr>
            <w:tcW w:type="dxa" w:w="1440"/>
          </w:tcPr>
          <w:p>
            <w:r>
              <w:t>64</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2</w:t>
            </w:r>
          </w:p>
        </w:tc>
        <w:tc>
          <w:tcPr>
            <w:tcW w:type="dxa" w:w="1440"/>
          </w:tcPr>
          <w:p>
            <w:r>
              <w:t>A, B, C</w:t>
            </w:r>
          </w:p>
        </w:tc>
      </w:tr>
      <w:tr>
        <w:tc>
          <w:tcPr>
            <w:tcW w:type="dxa" w:w="1440"/>
          </w:tcPr>
          <w:p>
            <w:r>
              <w:t>65</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2</w:t>
            </w:r>
          </w:p>
        </w:tc>
        <w:tc>
          <w:tcPr>
            <w:tcW w:type="dxa" w:w="1440"/>
          </w:tcPr>
          <w:p>
            <w:r>
              <w:t>10.16 to 10.56</w:t>
            </w:r>
          </w:p>
        </w:tc>
      </w:tr>
    </w:tbl>
    <w:p>
      <w:pPr>
        <w:pStyle w:val="Heading2"/>
      </w:pPr>
      <w:r>
        <w:t>QUESTIONS &amp; DETAILED STEP-BY-STEP SOLUTIONS</w:t>
      </w:r>
    </w:p>
    <w:p>
      <w:pPr>
        <w:spacing w:before="160"/>
      </w:pPr>
      <w:r>
        <w:rPr>
          <w:b/>
        </w:rPr>
        <w:t>Q.1  [Section 8: General Aptitude | Verbal Aptitude]  (MCQ, 1 Mark)</w:t>
        <w:br/>
      </w:r>
    </w:p>
    <w:p>
      <w:r>
        <w:t>Choose the word that is most nearly OPPOSITE in meaning to 'FASTIDIOUS'.</w:t>
      </w:r>
    </w:p>
    <w:p>
      <w:pPr>
        <w:spacing w:after="40"/>
        <w:ind w:left="360"/>
      </w:pPr>
      <w:r>
        <w:t>(A) Meticulous</w:t>
      </w:r>
    </w:p>
    <w:p>
      <w:pPr>
        <w:spacing w:after="40"/>
        <w:ind w:left="360"/>
      </w:pPr>
      <w:r>
        <w:t>(B) Careless and negligent</w:t>
      </w:r>
    </w:p>
    <w:p>
      <w:pPr>
        <w:spacing w:after="40"/>
        <w:ind w:left="360"/>
      </w:pPr>
      <w:r>
        <w:t>(C) Punctilious</w:t>
      </w:r>
    </w:p>
    <w:p>
      <w:pPr>
        <w:spacing w:after="40"/>
        <w:ind w:left="360"/>
      </w:pPr>
      <w:r>
        <w:t>(D) Scrupulous</w:t>
      </w:r>
    </w:p>
    <w:p>
      <w:r>
        <w:rPr>
          <w:b/>
          <w:color w:val="006400"/>
        </w:rPr>
        <w:t>Correct Answer: B</w:t>
      </w:r>
    </w:p>
    <w:p>
      <w:pPr>
        <w:spacing w:after="200"/>
      </w:pPr>
      <w:r>
        <w:t>Solution &amp; Multi-Chain Formula Derivation:</w:t>
        <w:br/>
        <w:t>'FASTIDIOUS' means very attentive to accuracy and detail. Its most appropriate opposite is 'Careless and negligent'. The other options (Meticulous, Punctilious, Scrupulous) represent synonyms or related meanings.</w:t>
        <w:br/>
      </w:r>
    </w:p>
    <w:p>
      <w:pPr>
        <w:spacing w:before="160"/>
      </w:pPr>
      <w:r>
        <w:rPr>
          <w:b/>
        </w:rPr>
        <w:t>Q.2  [Section 8: General Aptitude | Analytical &amp; Spatial Aptitude]  (MCQ, 1 Mark)</w:t>
        <w:br/>
      </w:r>
    </w:p>
    <w:p>
      <w:r>
        <w:t>Consider the following statements:</w:t>
        <w:br/>
        <w:t>I. All automated spray drones are battery-powered aerial robots.</w:t>
        <w:br/>
        <w:t>II. Some battery-powered aerial robots are equipped with multispectral NDVI sensors.</w:t>
        <w:br/>
        <w:t>III. No multispectral NDVI sensor is uncalibrated.</w:t>
        <w:br/>
        <w:t>Which of the following conclusions logically follows?</w:t>
      </w:r>
    </w:p>
    <w:p>
      <w:pPr>
        <w:spacing w:after="40"/>
        <w:ind w:left="360"/>
      </w:pPr>
      <w:r>
        <w:t>(A) All automated spray drones are equipped with multispectral NDVI sensors.</w:t>
      </w:r>
    </w:p>
    <w:p>
      <w:pPr>
        <w:spacing w:after="40"/>
        <w:ind w:left="360"/>
      </w:pPr>
      <w:r>
        <w:t>(B) Some battery-powered aerial robots are calibrated.</w:t>
      </w:r>
    </w:p>
    <w:p>
      <w:pPr>
        <w:spacing w:after="40"/>
        <w:ind w:left="360"/>
      </w:pPr>
      <w:r>
        <w:t>(C) All calibrated sensors are mounted on spray drones.</w:t>
      </w:r>
    </w:p>
    <w:p>
      <w:pPr>
        <w:spacing w:after="40"/>
        <w:ind w:left="360"/>
      </w:pPr>
      <w:r>
        <w:t>(D) No automated spray drone is battery-powered.</w:t>
      </w:r>
    </w:p>
    <w:p>
      <w:r>
        <w:rPr>
          <w:b/>
          <w:color w:val="006400"/>
        </w:rPr>
        <w:t>Correct Answer: B</w:t>
      </w:r>
    </w:p>
    <w:p>
      <w:pPr>
        <w:spacing w:after="200"/>
      </w:pPr>
      <w:r>
        <w:t>Solution &amp; Multi-Chain Formula Derivation:</w:t>
        <w:br/>
        <w:t>From Statement II, some battery-powered aerial robots have multispectral NDVI sensors. From Statement III, all multispectral NDVI sensors are calibrated (no sensor is uncalibrated). Combining these two statements directly implies that the aerial robots that possess these sensors are equipped with calibrated devices. Therefore, 'Some battery-powered aerial robots are calibrated' is logically valid. Statements A, C, and D are invalid overextensions.</w:t>
        <w:br/>
      </w:r>
    </w:p>
    <w:p>
      <w:pPr>
        <w:spacing w:before="160"/>
      </w:pPr>
      <w:r>
        <w:rPr>
          <w:b/>
        </w:rPr>
        <w:t>Q.3  [Section 8: General Aptitude | Quantitative Aptitude]  (MCQ, 1 Mark)</w:t>
        <w:br/>
      </w:r>
    </w:p>
    <w:p>
      <w:r>
        <w:t>A digital repository completes a batch processing of 1400 archival records in 14 hours. If a modernized parallel processor operates at 150% of the baseline processing speed, how many hours will the modernized processor take to process the identical 1400 records?</w:t>
      </w:r>
    </w:p>
    <w:p>
      <w:r>
        <w:rPr>
          <w:b/>
          <w:color w:val="006400"/>
        </w:rPr>
        <w:t>Correct Answer: A</w:t>
      </w:r>
    </w:p>
    <w:p>
      <w:pPr>
        <w:spacing w:after="200"/>
      </w:pPr>
      <w:r>
        <w:t>Solution &amp; Multi-Chain Formula Derivation:</w:t>
        <w:br/>
        <w:t>Time is inversely proportional to speed. With speed = 1.5x baseline, Time = Baseline Time / 1.5 = 14 / 1.5 = 9.33 hours.</w:t>
        <w:br/>
      </w:r>
    </w:p>
    <w:p>
      <w:pPr>
        <w:spacing w:before="160"/>
      </w:pPr>
      <w:r>
        <w:rPr>
          <w:b/>
        </w:rPr>
        <w:t>Q.4  [Section 8: General Aptitude | Analytical &amp; Spatial Aptitude]  (MCQ, 1 Mark)</w:t>
        <w:br/>
      </w:r>
    </w:p>
    <w:p>
      <w:r>
        <w:t>A solid wooden cube of side length 4 cm is painted green on all six faces and subsequently cut into individual smaller cubes of side length 1 cm each. How many of the resulting unit cubes will have exactly ZERO painted faces?</w:t>
      </w:r>
    </w:p>
    <w:p>
      <w:pPr>
        <w:spacing w:after="40"/>
        <w:ind w:left="360"/>
      </w:pPr>
      <w:r>
        <w:t>(A) 8</w:t>
      </w:r>
    </w:p>
    <w:p>
      <w:pPr>
        <w:spacing w:after="40"/>
        <w:ind w:left="360"/>
      </w:pPr>
      <w:r>
        <w:t>(B) 24</w:t>
      </w:r>
    </w:p>
    <w:p>
      <w:pPr>
        <w:spacing w:after="40"/>
        <w:ind w:left="360"/>
      </w:pPr>
      <w:r>
        <w:t>(C) 24</w:t>
      </w:r>
    </w:p>
    <w:p>
      <w:pPr>
        <w:spacing w:after="40"/>
        <w:ind w:left="360"/>
      </w:pPr>
      <w:r>
        <w:t>(D) 8</w:t>
      </w:r>
    </w:p>
    <w:p>
      <w:r>
        <w:rPr>
          <w:b/>
          <w:color w:val="006400"/>
        </w:rPr>
        <w:t>Correct Answer: A</w:t>
      </w:r>
    </w:p>
    <w:p>
      <w:pPr>
        <w:spacing w:after="200"/>
      </w:pPr>
      <w:r>
        <w:t>Solution &amp; Multi-Chain Formula Derivation:</w:t>
        <w:br/>
        <w:t>For an $n \times n \times n$ painted cube cut into unit cubes ($n = 4$):</w:t>
        <w:br/>
        <w:t>1. Zero painted faces lie completely in the inner core: $(n-2)^3 = (4-2)^3 = 8$.</w:t>
        <w:br/>
        <w:t>2. Exactly one painted face: $6(n-2)^2$.</w:t>
        <w:br/>
        <w:t>3. Exactly two painted faces: $12(n-2)$.</w:t>
        <w:br/>
        <w:t>4. Exactly three painted faces (corners): 8.</w:t>
        <w:br/>
        <w:t>Hence, the number of unit cubes with 0 painted faces is 8.</w:t>
        <w:br/>
      </w:r>
    </w:p>
    <w:p>
      <w:pPr>
        <w:spacing w:before="160"/>
      </w:pPr>
      <w:r>
        <w:rPr>
          <w:b/>
        </w:rPr>
        <w:t>Q.5  [Section 8: General Aptitude | Quantitative Aptitude]  (NAT, 1 Mark)</w:t>
        <w:br/>
      </w:r>
    </w:p>
    <w:p>
      <w:r>
        <w:t>The sum of the first 18 terms of an arithmetic progression whose first term is 1 and common difference is 1 is equal to ______ (answer in integer).</w:t>
      </w:r>
    </w:p>
    <w:p>
      <w:r>
        <w:rPr>
          <w:b/>
          <w:color w:val="006400"/>
        </w:rPr>
        <w:t>Correct Answer: 171</w:t>
      </w:r>
    </w:p>
    <w:p>
      <w:pPr>
        <w:spacing w:after="200"/>
      </w:pPr>
      <w:r>
        <w:t>Solution &amp; Multi-Chain Formula Derivation:</w:t>
        <w:br/>
        <w:t>The sum of the first $n$ natural numbers is given by:</w:t>
        <w:br/>
        <w:t>$$S_n = \frac{n(n+1)}{2}$$</w:t>
        <w:br/>
        <w:t>Substituting $n = 18$:</w:t>
        <w:br/>
        <w:t>$$S_{18} = \frac{18 \times 19}{2} = 171$$</w:t>
        <w:br/>
        <w:t>Thus, the integer answer is 171.</w:t>
        <w:br/>
      </w:r>
    </w:p>
    <w:p>
      <w:pPr>
        <w:spacing w:before="160"/>
      </w:pPr>
      <w:r>
        <w:rPr>
          <w:b/>
        </w:rPr>
        <w:t>Q.6  [Section 8: General Aptitude | Quantitative Aptitude]  (MCQ, 2 Marks)</w:t>
        <w:br/>
      </w:r>
    </w:p>
    <w:p>
      <w:r>
        <w:t>Two investment funds, Alpha and Beta, yield annual compound returns of 16% and 19%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0.4161 : 0.3456.</w:t>
        <w:br/>
      </w:r>
    </w:p>
    <w:p>
      <w:pPr>
        <w:spacing w:before="160"/>
      </w:pPr>
      <w:r>
        <w:rPr>
          <w:b/>
        </w:rPr>
        <w:t>Q.7  [Section 8: General Aptitude | Quantitative Aptitude]  (MCQ, 2 Marks)</w:t>
        <w:br/>
      </w:r>
    </w:p>
    <w:p>
      <w:r>
        <w:t>Two autonomous grain transport haulers, H1 and H2, start simultaneously towards each other from two agricultural logistics hubs located 270 km apart. H1 travels at a constant speed of 60 km/h, while H2 travels at 75 km/h. At what distance from the starting hub of H1 will the two vehicles cross each other (in km)?</w:t>
      </w:r>
    </w:p>
    <w:p>
      <w:pPr>
        <w:spacing w:after="40"/>
        <w:ind w:left="360"/>
      </w:pPr>
      <w:r>
        <w:t>(A) 120.0</w:t>
      </w:r>
    </w:p>
    <w:p>
      <w:pPr>
        <w:spacing w:after="40"/>
        <w:ind w:left="360"/>
      </w:pPr>
      <w:r>
        <w:t>(B) 138.0</w:t>
      </w:r>
    </w:p>
    <w:p>
      <w:pPr>
        <w:spacing w:after="40"/>
        <w:ind w:left="360"/>
      </w:pPr>
      <w:r>
        <w:t>(C) 105.6</w:t>
      </w:r>
    </w:p>
    <w:p>
      <w:pPr>
        <w:spacing w:after="40"/>
        <w:ind w:left="360"/>
      </w:pPr>
      <w:r>
        <w:t>(D) 150.0</w:t>
      </w:r>
    </w:p>
    <w:p>
      <w:r>
        <w:rPr>
          <w:b/>
          <w:color w:val="006400"/>
        </w:rPr>
        <w:t>Correct Answer: A</w:t>
      </w:r>
    </w:p>
    <w:p>
      <w:pPr>
        <w:spacing w:after="200"/>
      </w:pPr>
      <w:r>
        <w:t>Solution &amp; Multi-Chain Formula Derivation:</w:t>
        <w:br/>
        <w:t>Since the haulers travel towards each other, their relative speed is:</w:t>
        <w:br/>
        <w:t>$$V_{rel} = V_1 + V_2 = 60 + 75 = 135\text{ km/h}$$</w:t>
        <w:br/>
        <w:t>Time taken to meet:</w:t>
        <w:br/>
        <w:t>$$t = \frac{\text{Distance}}{V_{rel}} = \frac{270}{135} = 2.0\text{ hours}$$</w:t>
        <w:br/>
        <w:t>Distance traveled by H1 from its hub:</w:t>
        <w:br/>
        <w:t>$$D_1 = V_1 \times t = 60 \times 2.0 = 120.0\text{ km}$$</w:t>
        <w:br/>
        <w:t>Thus, Option A is correct.</w:t>
        <w:br/>
      </w:r>
    </w:p>
    <w:p>
      <w:pPr>
        <w:spacing w:before="160"/>
      </w:pPr>
      <w:r>
        <w:rPr>
          <w:b/>
        </w:rPr>
        <w:t>Q.8  [Section 8: General Aptitude | Quantitative Aptitude]  (MCQ, 2 Marks)</w:t>
        <w:br/>
      </w:r>
    </w:p>
    <w:p>
      <w:r>
        <w:t>Two investment funds, Alpha and Beta, yield annual compound returns of 17% and 20%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0.4400 : 0.3689.</w:t>
        <w:br/>
      </w:r>
    </w:p>
    <w:p>
      <w:pPr>
        <w:spacing w:before="160"/>
      </w:pPr>
      <w:r>
        <w:rPr>
          <w:b/>
        </w:rPr>
        <w:t>Q.9  [Section 8: General Aptitude | Quantitative Aptitude]  (MSQ, 2 Marks)</w:t>
        <w:br/>
      </w:r>
    </w:p>
    <w:p>
      <w:r>
        <w:t>Let sets A, B, and C represent sets of agricultural sensors: A = {Sensors with LoRaWAN wireless telemetry}, B = {Sensors with battery life &gt; 3 years}, C = {Sensors with ingress protection IP67 or higher}. Which of the following identity/identities is/are ALWAYS mathematically true for any universal set of sensors?</w:t>
      </w:r>
    </w:p>
    <w:p>
      <w:pPr>
        <w:spacing w:after="40"/>
        <w:ind w:left="360"/>
      </w:pPr>
      <w:r>
        <w:t>(A) (A \cup B)' = A' \cap B'</w:t>
      </w:r>
    </w:p>
    <w:p>
      <w:pPr>
        <w:spacing w:after="40"/>
        <w:ind w:left="360"/>
      </w:pPr>
      <w:r>
        <w:t>(B) A \cap (B \cup C) = (A \cap B) \cup (A \cap C)</w:t>
      </w:r>
    </w:p>
    <w:p>
      <w:pPr>
        <w:spacing w:after="40"/>
        <w:ind w:left="360"/>
      </w:pPr>
      <w:r>
        <w:t>(C) A \setminus (B \cap C) = (A \setminus B) \cap (A \setminus C)</w:t>
      </w:r>
    </w:p>
    <w:p>
      <w:pPr>
        <w:spacing w:after="40"/>
        <w:ind w:left="360"/>
      </w:pPr>
      <w:r>
        <w:t>(D) n(A \cup B) = n(A) + n(B) - n(A \cap B)</w:t>
      </w:r>
    </w:p>
    <w:p>
      <w:r>
        <w:rPr>
          <w:b/>
          <w:color w:val="006400"/>
        </w:rPr>
        <w:t>Correct Answer: A, B, D</w:t>
      </w:r>
    </w:p>
    <w:p>
      <w:pPr>
        <w:spacing w:after="200"/>
      </w:pPr>
      <w:r>
        <w:t>Solution &amp; Multi-Chain Formula Derivation:</w:t>
        <w:br/>
        <w:t>1. Statement A: $(A \cup B)' = A' \cap B'$ is De Morgan's Law (Always TRUE).</w:t>
        <w:br/>
        <w:t>2. Statement B: $A \cap (B \cup C) = (A \cap B) \cup (A \cap C)$ is the distributive law of intersection over union (Always TRUE).</w:t>
        <w:br/>
        <w:t>3. Statement C: By set difference laws, $A \setminus (B \cap C) = (A \setminus B) \cup (A \setminus C)$, NOT intersection. So C is FALSE.</w:t>
        <w:br/>
        <w:t>4. Statement D: $n(A \cup B) = n(A) + n(B) - n(A \cap B)$ is the fundamental principle of inclusion-exclusion (Always TRUE).</w:t>
        <w:br/>
        <w:t>Therefore, the correct choices are A, B, and D.</w:t>
        <w:br/>
      </w:r>
    </w:p>
    <w:p>
      <w:pPr>
        <w:spacing w:before="160"/>
      </w:pPr>
      <w:r>
        <w:rPr>
          <w:b/>
        </w:rPr>
        <w:t>Q.10  [Section 8: General Aptitude | Quantitative Aptitude]  (NAT, 2 Marks)</w:t>
        <w:br/>
      </w:r>
    </w:p>
    <w:p>
      <w:r>
        <w:t>A smart agricultural testbed has 8 modular plug-and-play field sensors, out of which exactly 3 are multispectral cameras and the remaining 5 are thermal sensors. If 3 sensors are chosen simultaneously at random to equip an autonomous UAV, the number of distinct ways to choose the sensors such that AT LEAST ONE multispectral camera is selected is ______ (answer in integer).</w:t>
      </w:r>
    </w:p>
    <w:p>
      <w:r>
        <w:rPr>
          <w:b/>
          <w:color w:val="006400"/>
        </w:rPr>
        <w:t>Correct Answer: 46</w:t>
      </w:r>
    </w:p>
    <w:p>
      <w:pPr>
        <w:spacing w:after="200"/>
      </w:pPr>
      <w:r>
        <w:t>Solution &amp; Multi-Chain Formula Derivation:</w:t>
        <w:br/>
        <w:t>Total ways to choose 3 sensors from 8 without restriction:</w:t>
        <w:br/>
        <w:t>$$N_{total} = \binom{8}{3} = \frac{8 \times 7 \times 6}{3 \times 2 \times 1} = 56$$</w:t>
        <w:br/>
        <w:t>Ways to choose 3 sensors containing NO multispectral cameras (i.e. all chosen from the 5 thermal sensors):</w:t>
        <w:br/>
        <w:t>$$N_{none} = \binom{5}{3} = \frac{5 \times 4 \times 3}{6} = 10$$</w:t>
        <w:br/>
        <w:t>Ways containing at least one multispectral camera:</w:t>
        <w:br/>
        <w:t>$$N_{at least one} = N_{total} - N_{none} = 56 - 10 = 46$$</w:t>
        <w:br/>
        <w:t>Hence, the correct integer answer is 46.</w:t>
        <w:br/>
      </w:r>
    </w:p>
    <w:p>
      <w:pPr>
        <w:spacing w:before="160"/>
      </w:pPr>
      <w:r>
        <w:rPr>
          <w:b/>
        </w:rPr>
        <w:t>Q.11  [Section 1: Engineering Mathematics | Linear Algebra]  (MCQ, 1 Mark)</w:t>
        <w:br/>
      </w:r>
    </w:p>
    <w:p>
      <w:r>
        <w:t>Consider the $2 \times 2$ matrix $M = \begin{pmatrix} 3 &amp; 2 \\ 3 &amp; 6 \end{pmatrix}$. The sum of the eigenvalues of $M$ is:</w:t>
      </w:r>
    </w:p>
    <w:p>
      <w:pPr>
        <w:spacing w:after="40"/>
        <w:ind w:left="360"/>
      </w:pPr>
      <w:r>
        <w:t>(A) 9</w:t>
      </w:r>
    </w:p>
    <w:p>
      <w:pPr>
        <w:spacing w:after="40"/>
        <w:ind w:left="360"/>
      </w:pPr>
      <w:r>
        <w:t>(B) 12</w:t>
      </w:r>
    </w:p>
    <w:p>
      <w:pPr>
        <w:spacing w:after="40"/>
        <w:ind w:left="360"/>
      </w:pPr>
      <w:r>
        <w:t>(C) 11</w:t>
      </w:r>
    </w:p>
    <w:p>
      <w:pPr>
        <w:spacing w:after="40"/>
        <w:ind w:left="360"/>
      </w:pPr>
      <w:r>
        <w:t>(D) 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the fundamental property of matrices, the sum of the eigenvalues $\lambda_1 + \lambda_2$ is equal to the trace of the matrix (sum of diagonal elements):</w:t>
        <w:br/>
        <w:t>$$\text{Trace}(M) = 3 + 6 = 9$$</w:t>
        <w:br/>
        <w:t>Furthermore, the product of the eigenvalues equals $\det(M) = (3)(6) - (2)(3) = 12$.</w:t>
        <w:br/>
        <w:t>Thus, the sum is 9 (Option A).</w:t>
        <w:br/>
      </w:r>
    </w:p>
    <w:p>
      <w:pPr>
        <w:spacing w:before="160"/>
      </w:pPr>
      <w:r>
        <w:rPr>
          <w:b/>
        </w:rPr>
        <w:t>Q.12  [Section 1: Engineering Mathematics | Calculus]  (NAT, 1 Mark)</w:t>
        <w:br/>
      </w:r>
    </w:p>
    <w:p>
      <w:r>
        <w:t>The value of $\lim_{x \to 0} \frac{\sin(12 x)}{x}$ is ______ (answer in integer).</w:t>
      </w:r>
    </w:p>
    <w:p>
      <w:r>
        <w:rPr>
          <w:b/>
          <w:color w:val="006400"/>
        </w:rPr>
        <w:t>Correct Answer: 12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Using the standard trigonometric limit $\lim_{u \to 0} \frac{\sin u}{u} = 1$:</w:t>
        <w:br/>
        <w:t>$$\lim_{x \to 0} \frac{\sin(12 x)}{x} = 12 \lim_{x \to 0} \frac{\sin(12 x)}{12 x} = 12 \times 1 = 12$$</w:t>
        <w:br/>
        <w:t>Or by L'Hopital's rule:</w:t>
        <w:br/>
        <w:t>$$\lim_{x \to 0} \frac{12 \cos(12 x)}{1} = 12$$</w:t>
        <w:br/>
        <w:t>Thus, the integer answer is 12.</w:t>
        <w:br/>
      </w:r>
    </w:p>
    <w:p>
      <w:pPr>
        <w:spacing w:before="160"/>
      </w:pPr>
      <w:r>
        <w:rPr>
          <w:b/>
        </w:rPr>
        <w:t>Q.13  [Section 1: Engineering Mathematics | Vector Calculus]  (MCQ, 1 Mark)</w:t>
        <w:br/>
      </w:r>
    </w:p>
    <w:p>
      <w:r>
        <w:t>A vector velocity field representing agricultural drainage fluid is given by $\vec{V} = (3 x) \hat{i} + (a y) \hat{j} + (4 z) \hat{k}$. If the fluid flow is strictly INCOMPRESSIBLE (solenoidal, $\nabla \cdot \vec{V} = 0$), then the constant $a$ must equal:</w:t>
      </w:r>
    </w:p>
    <w:p>
      <w:pPr>
        <w:spacing w:after="40"/>
        <w:ind w:left="360"/>
      </w:pPr>
      <w:r>
        <w:t>(A) -7</w:t>
      </w:r>
    </w:p>
    <w:p>
      <w:pPr>
        <w:spacing w:after="40"/>
        <w:ind w:left="360"/>
      </w:pPr>
      <w:r>
        <w:t>(B) 7</w:t>
      </w:r>
    </w:p>
    <w:p>
      <w:pPr>
        <w:spacing w:after="40"/>
        <w:ind w:left="360"/>
      </w:pPr>
      <w:r>
        <w:t>(C) 3</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incompressible field, the divergence must vanish:</w:t>
        <w:br/>
        <w:t>$$\nabla \cdot \vec{V} = \frac{\partial V_x}{\partial x} + \frac{\partial V_y}{\partial y} + \frac{\partial V_z}{\partial z} = 0$$</w:t>
        <w:br/>
        <w:t>$$\frac{\partial}{\partial x}(3 x) + \frac{\partial}{\partial y}(a y) + \frac{\partial}{\partial z}(4 z) = 0$$</w:t>
        <w:br/>
        <w:t>$$3 + a + 4 = 0 \implies a = -(3 + 4) = -7$$</w:t>
        <w:br/>
        <w:t>Hence, Option A is correct.</w:t>
        <w:br/>
      </w:r>
    </w:p>
    <w:p>
      <w:pPr>
        <w:spacing w:before="160"/>
      </w:pPr>
      <w:r>
        <w:rPr>
          <w:b/>
        </w:rPr>
        <w:t>Q.14  [Section 1: Engineering Mathematics | Differential Equations]  (MCQ, 1 Mark)</w:t>
        <w:br/>
      </w:r>
    </w:p>
    <w:p>
      <w:r>
        <w:t>The integrating factor (IF) for the linear first-order differential equation $\frac{dy}{dx} + \frac{3}{x} y = x^3$ (for $x &gt; 0$) is:</w:t>
      </w:r>
    </w:p>
    <w:p>
      <w:pPr>
        <w:spacing w:after="40"/>
        <w:ind w:left="360"/>
      </w:pPr>
      <w:r>
        <w:t>(A) x^{3}</w:t>
      </w:r>
    </w:p>
    <w:p>
      <w:pPr>
        <w:spacing w:after="40"/>
        <w:ind w:left="360"/>
      </w:pPr>
      <w:r>
        <w:t>(B) e^{3 x}</w:t>
      </w:r>
    </w:p>
    <w:p>
      <w:pPr>
        <w:spacing w:after="40"/>
        <w:ind w:left="360"/>
      </w:pPr>
      <w:r>
        <w:t>(C) \ln(x^{3})</w:t>
      </w:r>
    </w:p>
    <w:p>
      <w:pPr>
        <w:spacing w:after="40"/>
        <w:ind w:left="360"/>
      </w:pPr>
      <w:r>
        <w:t>(D) \frac{1}{x^{3}}</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the standard linear differential equation $\frac{dy}{dx} + P(x) y = Q(x)$:</w:t>
        <w:br/>
        <w:t>Here $P(x) = \frac{3}{x}$.</w:t>
        <w:br/>
        <w:t>The integrating factor is:</w:t>
        <w:br/>
        <w:t>$$IF = e^{\int P(x) dx} = e^{\int \frac{3}{x} dx} = e^{3 \ln x} = e^{\ln(x^{3})} = x^{3}$$</w:t>
        <w:br/>
        <w:t>Hence, Option A is correct.</w:t>
        <w:br/>
      </w:r>
    </w:p>
    <w:p>
      <w:pPr>
        <w:spacing w:before="160"/>
      </w:pPr>
      <w:r>
        <w:rPr>
          <w:b/>
        </w:rPr>
        <w:t>Q.15  [Section 1: Engineering Mathematics | Probability and Statistics]  (NAT, 1 Mark)</w:t>
        <w:br/>
      </w:r>
    </w:p>
    <w:p>
      <w:r>
        <w:t>In quality assurance inspection of precision seeding nozzles, each manufactured nozzle has an independent defect probability of $p = 0.3$. The variance of this single Bernoulli trial is ______ (round off to 3 decimal places).</w:t>
      </w:r>
    </w:p>
    <w:p>
      <w:r>
        <w:rPr>
          <w:b/>
          <w:color w:val="006400"/>
        </w:rPr>
        <w:t>Correct Answer: 0.21 to 0.21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 Bernoulli random variable $X$ with success parameter $p = 0.3$:</w:t>
        <w:br/>
        <w:t>$$\text{Var}(X) = p(1 - p) = 0.3 \times (1 - 0.3) = 0.3 \times 0.7 = 0.21$$</w:t>
        <w:br/>
        <w:t>Rounding off to 3 decimal places gives 0.21.</w:t>
        <w:br/>
      </w:r>
    </w:p>
    <w:p>
      <w:pPr>
        <w:spacing w:before="160"/>
      </w:pPr>
      <w:r>
        <w:rPr>
          <w:b/>
        </w:rPr>
        <w:t>Q.16  [Section 3: Farm Power | Farm Power]  (MCQ, 1 Mark)</w:t>
        <w:br/>
      </w:r>
    </w:p>
    <w:p>
      <w:r>
        <w:t>An air-standard Otto cycle operating on a modern high-compression biofuel research engine has a volumetric compression ratio of $r = 17:1$. Taking the adiabatic index $\gamma = 1.4$, the theoretical thermal efficiency of this cycle is closest to:</w:t>
      </w:r>
    </w:p>
    <w:p>
      <w:pPr>
        <w:spacing w:after="40"/>
        <w:ind w:left="360"/>
      </w:pPr>
      <w:r>
        <w:t>(A) 62.3%</w:t>
      </w:r>
    </w:p>
    <w:p>
      <w:pPr>
        <w:spacing w:after="40"/>
        <w:ind w:left="360"/>
      </w:pPr>
      <w:r>
        <w:t>(B) 67.8%</w:t>
      </w:r>
    </w:p>
    <w:p>
      <w:pPr>
        <w:spacing w:after="40"/>
        <w:ind w:left="360"/>
      </w:pPr>
      <w:r>
        <w:t>(C) 74.0%</w:t>
      </w:r>
    </w:p>
    <w:p>
      <w:pPr>
        <w:spacing w:after="40"/>
        <w:ind w:left="360"/>
      </w:pPr>
      <w:r>
        <w:t>(D) 80.0%</w:t>
      </w:r>
    </w:p>
    <w:p>
      <w:r>
        <w:rPr>
          <w:b/>
          <w:color w:val="006400"/>
        </w:rPr>
        <w:t>Correct Answer: B</w:t>
      </w:r>
    </w:p>
    <w:p>
      <w:pPr>
        <w:spacing w:after="200"/>
      </w:pPr>
      <w:r>
        <w:t>Solution &amp; Multi-Chain Formula Derivation:</w:t>
        <w:br/>
        <w:t>The air-standard thermal efficiency of the Otto cycle is given by:</w:t>
        <w:br/>
        <w:t>$$\eta_{th} = 1 - \frac{1}{r^{\gamma - 1}}$$</w:t>
        <w:br/>
        <w:t>Given $r = 17$ and $\gamma = 1.4$:</w:t>
        <w:br/>
        <w:t>$$\eta_{th} = 1 - \frac{1}{17^{0.4}} = 1 - \frac{1}{3.1058} = 1 - 0.322 = 0.678 = 67.8\%$$</w:t>
        <w:br/>
        <w:t>Hence, Option B is correct.</w:t>
        <w:br/>
      </w:r>
    </w:p>
    <w:p>
      <w:pPr>
        <w:spacing w:before="160"/>
      </w:pPr>
      <w:r>
        <w:rPr>
          <w:b/>
        </w:rPr>
        <w:t>Q.17  [Section 3: Farm Power | Tractors and Power Tillers]  (NAT, 1 Mark)</w:t>
        <w:br/>
      </w:r>
    </w:p>
    <w:p>
      <w:r>
        <w:t>During field tillage operation, a 4WD agricultural tractor travels at a theoretical (zero-slip) speed of 5.00 km/h based on drive wheel rotation. Due to soil deformation, the actual measured forward speed is 3.55 km/h. The wheel slip of the tractor is ______ % (round off to 1 decimal place).</w:t>
      </w:r>
    </w:p>
    <w:p>
      <w:r>
        <w:rPr>
          <w:b/>
          <w:color w:val="006400"/>
        </w:rPr>
        <w:t>Correct Answer: 28.8 to 29.2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Wheel slip $s$ is defined by:</w:t>
        <w:br/>
        <w:t>$$s = \left(1 - \frac{V_{actual}}{V_{theoretical}}\right) \times 100$$</w:t>
        <w:br/>
        <w:t>$$s = \left(1 - \frac{3.55}{5.0}\right) \times 100 = \left(\frac{5.0 - 3.55}{5.0}\right) \times 100 = \frac{1.45}{5.0} \times 100 = 29.0\%$$</w:t>
        <w:br/>
        <w:t>Thus, the wheel slip is 29.0%.</w:t>
        <w:br/>
      </w:r>
    </w:p>
    <w:p>
      <w:pPr>
        <w:spacing w:before="160"/>
      </w:pPr>
      <w:r>
        <w:rPr>
          <w:b/>
        </w:rPr>
        <w:t>Q.18  [Section 2: Farm Machinery | Farm Machinery]  (MCQ, 1 Mark)</w:t>
        <w:br/>
      </w:r>
    </w:p>
    <w:p>
      <w:r>
        <w:t>In a standard tractor-drawn agricultural disc plow, which of the following statements regarding the 'disc angle' and 'tilt angle' is correct?</w:t>
      </w:r>
    </w:p>
    <w:p>
      <w:pPr>
        <w:spacing w:after="40"/>
        <w:ind w:left="360"/>
      </w:pPr>
      <w:r>
        <w:t>(A) Disc angle is the angle the plane of the disc makes with the direction of travel (typically 42° to 45°).</w:t>
      </w:r>
    </w:p>
    <w:p>
      <w:pPr>
        <w:spacing w:after="40"/>
        <w:ind w:left="360"/>
      </w:pPr>
      <w:r>
        <w:t>(B) Tilt angle is the angle the plane of the disc makes with the direction of travel (typically 15° to 25°).</w:t>
      </w:r>
    </w:p>
    <w:p>
      <w:pPr>
        <w:spacing w:after="40"/>
        <w:ind w:left="360"/>
      </w:pPr>
      <w:r>
        <w:t>(C) Both disc angle and tilt angle are measured in the horizontal plane.</w:t>
      </w:r>
    </w:p>
    <w:p>
      <w:pPr>
        <w:spacing w:after="40"/>
        <w:ind w:left="360"/>
      </w:pPr>
      <w:r>
        <w:t>(D) Increasing the tilt angle reduces soil penetration in hard dry soils.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standard disc plow terminology:</w:t>
        <w:br/>
        <w:t>1. Disc Angle: The angle that the plane of the cutting edge makes with the line of travel, usually ranging between 42° and 45°. It controls the furrow cut width.</w:t>
        <w:br/>
        <w:t>2. Tilt Angle: The angle that the plane of the cutting edge makes with the vertical line, usually ranging between 15° and 25°. It aids vertical soil penetration.</w:t>
        <w:br/>
        <w:t>Hence, Option A is strictly correct.</w:t>
        <w:br/>
      </w:r>
    </w:p>
    <w:p>
      <w:pPr>
        <w:spacing w:before="160"/>
      </w:pPr>
      <w:r>
        <w:rPr>
          <w:b/>
        </w:rPr>
        <w:t>Q.19  [Section 2: Farm Machinery | Farm Machinery]  (NAT, 1 Mark)</w:t>
        <w:br/>
      </w:r>
    </w:p>
    <w:p>
      <w:r>
        <w:t>During stationary calibration of a tractor-mounted seed drill of working width 2.20 m, the drive wheels are turned for an equivalent forward travel distance of 100 m. The total collected seed from all furrow openers is 2.40 kg. The seed delivery rate is ______ kg/ha (round off to 1 decimal place).</w:t>
      </w:r>
    </w:p>
    <w:p>
      <w:r>
        <w:rPr>
          <w:b/>
          <w:color w:val="006400"/>
        </w:rPr>
        <w:t>Correct Answer: 108.6 to 109.6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Working area covered in calibration run:</w:t>
        <w:br/>
        <w:t>$$A = \text{Width} \times \text{Distance} = 2.2 \times 100.0 = 220.00000000000003\text{ m}^2$$</w:t>
        <w:br/>
        <w:t>Since $1\text{ ha} = 10,000\text{ m}^2$, the seed rate per hectare is:</w:t>
        <w:br/>
        <w:t>$$\text{Seed Rate} = \frac{\text{Seed Collected (kg)}}{A (\text{m}^2)} \times 10,000 = \frac{2.4}{220.00000000000003} \times 10,000 = 109.1\text{ kg/ha}$$</w:t>
        <w:br/>
        <w:t>Thus, the answer is 109.1 kg/ha.</w:t>
        <w:br/>
      </w:r>
    </w:p>
    <w:p>
      <w:pPr>
        <w:spacing w:before="160"/>
      </w:pPr>
      <w:r>
        <w:rPr>
          <w:b/>
        </w:rPr>
        <w:t>Q.20  [Section 2: Farm Machinery | Farm Machinery]  (NAT, 1 Mark)</w:t>
        <w:br/>
      </w:r>
    </w:p>
    <w:p>
      <w:r>
        <w:t>An agricultural spraying octocopter drone equipped with centrifugal rotary atomizers produces a spray droplet distribution with $D_{v0.1} = 115\;\mu\text{m}$, $D_{v0.5} (\text{VMD}) = 230\;\mu\text{m}$, and $D_{v0.9} = 395\;\mu\text{m}$. The Relative Span (RS) of the droplet spectrum is ______ (round off to 2 decimal places).</w:t>
      </w:r>
    </w:p>
    <w:p>
      <w:r>
        <w:rPr>
          <w:b/>
          <w:color w:val="006400"/>
        </w:rPr>
        <w:t>Correct Answer: 1.20 to 1.24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Relative Span (RS) of a droplet distribution is a dimensionless indicator of droplet spectrum uniformity, defined as:</w:t>
        <w:br/>
        <w:t>$$\text{RS} = \frac{D_{v0.9} - D_{v0.1}}{D_{v0.5}}$$</w:t>
        <w:br/>
        <w:t>Substituting the given values:</w:t>
        <w:br/>
        <w:t>$$\text{RS} = \frac{395 - 115}{230} = \frac{280}{230} \approx 1.22$$</w:t>
        <w:br/>
        <w:t>A lower RS indicates a narrower, more uniform droplet spectrum with reduced drift potential. The answer is 1.22.</w:t>
        <w:br/>
      </w:r>
    </w:p>
    <w:p>
      <w:pPr>
        <w:spacing w:before="160"/>
      </w:pPr>
      <w:r>
        <w:rPr>
          <w:b/>
        </w:rPr>
        <w:t>Q.21  [Section 2: Farm Machinery | Farm Machinery]  (MCQ, 1 Mark)</w:t>
        <w:br/>
      </w:r>
    </w:p>
    <w:p>
      <w:r>
        <w:t>A combine harvester operates at a forward speed of 4.0 km/h (1.111 m/s). To maintain gentle crop deflection onto the cutter bar without shattering grain heads, the reel index is maintained at $\lambda = 1.35$. The peripheral tangential velocity of the reel bat (in m/s) is closest to:</w:t>
      </w:r>
    </w:p>
    <w:p>
      <w:pPr>
        <w:spacing w:after="40"/>
        <w:ind w:left="360"/>
      </w:pPr>
      <w:r>
        <w:t>(A) 1.5</w:t>
      </w:r>
    </w:p>
    <w:p>
      <w:pPr>
        <w:spacing w:after="40"/>
        <w:ind w:left="360"/>
      </w:pPr>
      <w:r>
        <w:t>(B) 1.2</w:t>
      </w:r>
    </w:p>
    <w:p>
      <w:pPr>
        <w:spacing w:after="40"/>
        <w:ind w:left="360"/>
      </w:pPr>
      <w:r>
        <w:t>(C) 2.03</w:t>
      </w:r>
    </w:p>
    <w:p>
      <w:pPr>
        <w:spacing w:after="40"/>
        <w:ind w:left="360"/>
      </w:pPr>
      <w:r>
        <w:t>(D) 1.11</w:t>
      </w:r>
    </w:p>
    <w:p>
      <w:r>
        <w:rPr>
          <w:b/>
          <w:color w:val="006400"/>
        </w:rPr>
        <w:t>Correct Answer: A</w:t>
      </w:r>
    </w:p>
    <w:p>
      <w:pPr>
        <w:spacing w:after="200"/>
      </w:pPr>
      <w:r>
        <w:t>Solution &amp; Multi-Chain Formula Derivation:</w:t>
        <w:br/>
        <w:t>The reel index $\lambda$ is defined as the ratio of the peripheral speed of the reel ($V_r$) to the forward speed of the machine ($V_f$):</w:t>
        <w:br/>
        <w:t>$$\lambda = \frac{V_r}{V_f} \implies V_r = \lambda \times V_f$$</w:t>
        <w:br/>
        <w:t>Given $V_f = 1.111\text{ m/s}$ and $\lambda = 1.35$:</w:t>
        <w:br/>
        <w:t>$$V_r = 1.35 \times 1.111 \approx 1.5\text{ m/s}$$</w:t>
        <w:br/>
        <w:t>Hence, Option A is correct.</w:t>
        <w:br/>
      </w:r>
    </w:p>
    <w:p>
      <w:pPr>
        <w:spacing w:before="160"/>
      </w:pPr>
      <w:r>
        <w:rPr>
          <w:b/>
        </w:rPr>
        <w:t>Q.22  [Section 4: Soil and Water Conservation Engineering | Hydrology]  (NAT, 1 Mark)</w:t>
        <w:br/>
      </w:r>
    </w:p>
    <w:p>
      <w:r>
        <w:t>In a watershed, the USLE factors are: Rainfall erosivity $R = 500\;\text{MJ}\cdot\text{mm}/(\text{ha}\cdot\text{h}\cdot\text{yr})$, Soil erodibility $K = 0.32\;\text{t}\cdot\text{ha}\cdot\text{h}/(\text{ha}\cdot\text{MJ}\cdot\text{mm})$, Topographic factor $LS = 1.85$, Cover management $C = 0.2$, and Conservation practice $P = 0.6$. The predicted annual soil loss $A$ is ______ t/(ha·yr) (round off to 2 decimal places).</w:t>
      </w:r>
    </w:p>
    <w:p>
      <w:r>
        <w:rPr>
          <w:b/>
          <w:color w:val="006400"/>
        </w:rPr>
        <w:t>Correct Answer: 35.32 to 35.72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Universal Soil Loss Equation is:</w:t>
        <w:br/>
        <w:t>$$A = R \cdot K \cdot LS \cdot C \cdot P$$</w:t>
        <w:br/>
        <w:t>$$A = (500) \times (0.32) \times (1.85) \times (0.2) \times (0.6) = 35.52\text{ t/(ha}\cdot\text{yr)}$$</w:t>
        <w:br/>
        <w:t>Thus, the estimated soil loss is 35.52 t/(ha·yr).</w:t>
        <w:br/>
      </w:r>
    </w:p>
    <w:p>
      <w:pPr>
        <w:spacing w:before="160"/>
      </w:pPr>
      <w:r>
        <w:rPr>
          <w:b/>
        </w:rPr>
        <w:t>Q.23  [Section 4: Soil and Water Conservation Engineering | Hydrology]  (NAT, 1 Mark)</w:t>
        <w:br/>
      </w:r>
    </w:p>
    <w:p>
      <w:r>
        <w:t>A small agricultural watershed of area $A = 110\text{ ha}$ has a composite runoff coefficient of $C = 0.40$. During a design storm equal to the time of concentration, the average rainfall intensity is $I = 60\text{ mm/h}$. Using the Rational Formula ($Q = \frac{C I A}{360}$), the peak runoff rate is ______ $\text{m}^3/\text{s}$ (round off to 2 decimal places).</w:t>
      </w:r>
    </w:p>
    <w:p>
      <w:r>
        <w:rPr>
          <w:b/>
          <w:color w:val="006400"/>
        </w:rPr>
        <w:t>Correct Answer: 7.23 to 7.43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Rational method formula in metric units is:</w:t>
        <w:br/>
        <w:t>$$Q_p = \frac{C \cdot I \cdot A}{360}$$</w:t>
        <w:br/>
        <w:t>where $I$ is in mm/h, $A$ is in hectares, and $Q_p$ is in $\text{m}^3/\text{s}$.</w:t>
        <w:br/>
        <w:t>$$Q_p = \frac{0.4 \times 60.0 \times 110.0}{360} = \frac{2640.0}{360} = 7.33\text{ m}^3/\text{s}$$</w:t>
        <w:br/>
        <w:t>Thus, the peak runoff rate is 7.33 $\text{m}^3/\text{s}$.</w:t>
        <w:br/>
      </w:r>
    </w:p>
    <w:p>
      <w:pPr>
        <w:spacing w:before="160"/>
      </w:pPr>
      <w:r>
        <w:rPr>
          <w:b/>
        </w:rPr>
        <w:t>Q.24  [Section 4: Soil and Water Conservation Engineering | Soil and Water Erosion]  (MCQ, 1 Mark)</w:t>
        <w:br/>
      </w:r>
    </w:p>
    <w:p>
      <w:r>
        <w:t>In a straight drop spillway constructed for gully stabilization, adequate aeration underneath the falling nappe is provided primarily to:</w:t>
      </w:r>
    </w:p>
    <w:p>
      <w:pPr>
        <w:spacing w:after="40"/>
        <w:ind w:left="360"/>
      </w:pPr>
      <w:r>
        <w:t>(A) Prevent the formation of sub-atmospheric pressure that would pull the nappe and cause structural vibration and cavitation.</w:t>
      </w:r>
    </w:p>
    <w:p>
      <w:pPr>
        <w:spacing w:after="40"/>
        <w:ind w:left="360"/>
      </w:pPr>
      <w:r>
        <w:t>(B) Increase the discharge coefficient of the weir crest beyond theoretical limits.</w:t>
      </w:r>
    </w:p>
    <w:p>
      <w:pPr>
        <w:spacing w:after="40"/>
        <w:ind w:left="360"/>
      </w:pPr>
      <w:r>
        <w:t>(C) Prevent sediment deposition in the upstream approach channel.</w:t>
      </w:r>
    </w:p>
    <w:p>
      <w:pPr>
        <w:spacing w:after="40"/>
        <w:ind w:left="360"/>
      </w:pPr>
      <w:r>
        <w:t>(D) Eliminate the requirement of an apron stilling basin downstream.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Aeration vents are installed on both sidewalls under the falling nappe of a drop spillway. If unventilated, air beneath the falling jet is entrained and carried away by water flow, creating a partial vacuum (negative pressure). This suction pulls the nappe toward the wall, inducing severe cyclical vibrations, erratic discharge rating, and cavitation damage to the weir crest. Option A is the correct engineering rationale.</w:t>
        <w:br/>
      </w:r>
    </w:p>
    <w:p>
      <w:pPr>
        <w:spacing w:before="160"/>
      </w:pPr>
      <w:r>
        <w:rPr>
          <w:b/>
        </w:rPr>
        <w:t>Q.25  [Section 4: Soil and Water Conservation Engineering | Fluid Mechanics]  (MCQ, 1 Mark)</w:t>
        <w:br/>
      </w:r>
    </w:p>
    <w:p>
      <w:r>
        <w:t>A rectangular drainage channel of bed width $B = 2.0\text{ m}$ carries water at a depth of $y = 1.0\text{ m}$. The hydraulic radius $R$ of the channel section is:</w:t>
      </w:r>
    </w:p>
    <w:p>
      <w:pPr>
        <w:spacing w:after="40"/>
        <w:ind w:left="360"/>
      </w:pPr>
      <w:r>
        <w:t>(A) 0.50 m</w:t>
      </w:r>
    </w:p>
    <w:p>
      <w:pPr>
        <w:spacing w:after="40"/>
        <w:ind w:left="360"/>
      </w:pPr>
      <w:r>
        <w:t>(B) 1.00 m</w:t>
      </w:r>
    </w:p>
    <w:p>
      <w:pPr>
        <w:spacing w:after="40"/>
        <w:ind w:left="360"/>
      </w:pPr>
      <w:r>
        <w:t>(C) 2.0 m</w:t>
      </w:r>
    </w:p>
    <w:p>
      <w:pPr>
        <w:spacing w:after="40"/>
        <w:ind w:left="360"/>
      </w:pPr>
      <w:r>
        <w:t>(D) 0.75 m</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Cross-sectional flow area: $A = B \times y = 2.0 \times 1.0 = 2.0\text{ m}^2$.</w:t>
        <w:br/>
        <w:t>Wetted perimeter: $P = B + 2y = 2.0 + 2(1.0) = 4.0\text{ m}$.</w:t>
        <w:br/>
        <w:t>Hydraulic radius:</w:t>
        <w:br/>
        <w:t>$$R = \frac{A}{P} = \frac{2.0}{4.0} = 0.50\text{ m}$$</w:t>
        <w:br/>
        <w:t>Notice that when $B = 2y$, the rectangular section is hydraulically the most efficient, and $R = y/2 = 0.50\text{ m}$. Option A is correct.</w:t>
        <w:br/>
      </w:r>
    </w:p>
    <w:p>
      <w:pPr>
        <w:spacing w:before="160"/>
      </w:pPr>
      <w:r>
        <w:rPr>
          <w:b/>
        </w:rPr>
        <w:t>Q.26  [Section 4: Soil and Water Conservation Engineering | Surveying and Levelling]  (NAT, 1 Mark)</w:t>
        <w:br/>
      </w:r>
    </w:p>
    <w:p>
      <w:r>
        <w:t>A multispectral sensor mounted on a satellite over an irrigated agricultural watershed records a surface reflectance of $\rho_{NIR} = 0.67$ in the Near-Infrared band and $\rho_{Red} = 0.12$ in the Red band. The Normalized Difference Vegetation Index (NDVI) of the crop canopy is ______ (round off to 3 decimal places).</w:t>
      </w:r>
    </w:p>
    <w:p>
      <w:r>
        <w:rPr>
          <w:b/>
          <w:color w:val="006400"/>
        </w:rPr>
        <w:t>Correct Answer: 0.691 to 0.701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Normalized Difference Vegetation Index (NDVI) is computed as:</w:t>
        <w:br/>
        <w:t>$$\text{NDVI} = \frac{\rho_{NIR} - \rho_{Red}}{\rho_{NIR} + \rho_{Red}}$$</w:t>
        <w:br/>
        <w:t>Substituting the reflectance values:</w:t>
        <w:br/>
        <w:t>$$\text{NDVI} = \frac{0.67 - 0.12}{0.67 + 0.12} = \frac{0.55}{0.79} \approx 0.696$$</w:t>
        <w:br/>
        <w:t>Thus, the crop NDVI is 0.696.</w:t>
        <w:br/>
      </w:r>
    </w:p>
    <w:p>
      <w:pPr>
        <w:spacing w:before="160"/>
      </w:pPr>
      <w:r>
        <w:rPr>
          <w:b/>
        </w:rPr>
        <w:t>Q.27  [Section 5: Irrigation and Drainage Engineering | Soil-Water-Plant Relationship]  (NAT, 1 Mark)</w:t>
        <w:br/>
      </w:r>
    </w:p>
    <w:p>
      <w:r>
        <w:t>A loam soil has a field capacity of 28.0% and a permanent wilting point of 13.0% on a dry weight basis. The dry bulk density of the soil is 1.45 g/cm³ and density of water is 1.0 g/cm³. For a crop root zone depth of 80 cm, the total Available Water Capacity (AWC) in the root zone is ______ cm (round off to 2 decimal places).</w:t>
      </w:r>
    </w:p>
    <w:p>
      <w:r>
        <w:rPr>
          <w:b/>
          <w:color w:val="006400"/>
        </w:rPr>
        <w:t>Correct Answer: 17.30 to 17.50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available water capacity depth $d$ is given by:</w:t>
        <w:br/>
        <w:t>$$d = \frac{\rho_b}{\rho_w} \times \left(\frac{\text{FC} - \text{PWP}}{100}\right) \times D$$</w:t>
        <w:br/>
        <w:t>$$d = \frac{1.45}{1.0} \times \left(\frac{28.0 - 13.0}{100}\right) \times 80.0 = 1.45 \times 0.15 \times 80.0 = 17.4\text{ cm}$$</w:t>
        <w:br/>
        <w:t>Thus, the available water capacity is 17.4 cm.</w:t>
        <w:br/>
      </w:r>
    </w:p>
    <w:p>
      <w:pPr>
        <w:spacing w:before="160"/>
      </w:pPr>
      <w:r>
        <w:rPr>
          <w:b/>
        </w:rPr>
        <w:t>Q.28  [Section 5: Irrigation and Drainage Engineering | Irrigation Water Conveyance and Application Methods]  (NAT, 1 Mark)</w:t>
        <w:br/>
      </w:r>
    </w:p>
    <w:p>
      <w:r>
        <w:t>In a border irrigation check, 80.0 m³ of water is delivered to the field from the canal turnout. The quantity of water stored in the crop root zone during the irrigation event is measured as 66.0 m³. The water application efficiency ($\eta_a$) is ______ % (round off to 1 decimal place).</w:t>
      </w:r>
    </w:p>
    <w:p>
      <w:r>
        <w:rPr>
          <w:b/>
          <w:color w:val="006400"/>
        </w:rPr>
        <w:t>Correct Answer: 82.3 to 82.7</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 application efficiency is defined as the ratio of the volume of water stored in the root zone of crops to the volume of water delivered to the plot:</w:t>
        <w:br/>
        <w:t>$$\eta_a = \left(\frac{W_s}{W_f}\right) \times 100 = \left(\frac{66.0}{80.0}\right) \times 100 = 82.5\%$$</w:t>
        <w:br/>
        <w:t>Thus, the application efficiency is 82.5%.</w:t>
        <w:br/>
      </w:r>
    </w:p>
    <w:p>
      <w:pPr>
        <w:spacing w:before="160"/>
      </w:pPr>
      <w:r>
        <w:rPr>
          <w:b/>
        </w:rPr>
        <w:t>Q.29  [Section 5: Irrigation and Drainage Engineering | Agricultural Drainage]  (MCQ, 1 Mark)</w:t>
        <w:br/>
      </w:r>
    </w:p>
    <w:p>
      <w:r>
        <w:t>In steady-state subsurface drainage design using Hooghoudt's equation, if the design steady-state drainage coefficient (recharge rate $q$) is QUADRUPLED while all soil hydraulic conductivities and hydraulic head values remain constant, the required tile drain spacing $S$ will:</w:t>
      </w:r>
    </w:p>
    <w:p>
      <w:pPr>
        <w:spacing w:after="40"/>
        <w:ind w:left="360"/>
      </w:pPr>
      <w:r>
        <w:t>(A) Be reduced to half of its original value ($S/2$).</w:t>
      </w:r>
    </w:p>
    <w:p>
      <w:pPr>
        <w:spacing w:after="40"/>
        <w:ind w:left="360"/>
      </w:pPr>
      <w:r>
        <w:t>(B) Be doubled ($2S$).</w:t>
      </w:r>
    </w:p>
    <w:p>
      <w:pPr>
        <w:spacing w:after="40"/>
        <w:ind w:left="360"/>
      </w:pPr>
      <w:r>
        <w:t>(C) Be reduced to one-fourth ($S/4$).</w:t>
      </w:r>
    </w:p>
    <w:p>
      <w:pPr>
        <w:spacing w:after="40"/>
        <w:ind w:left="360"/>
      </w:pPr>
      <w:r>
        <w:t>(D) Remain unchanged because spacing depends only on soil texture.</w:t>
      </w:r>
    </w:p>
    <w:p>
      <w:r>
        <w:rPr>
          <w:b/>
          <w:color w:val="006400"/>
        </w:rPr>
        <w:t>Correct Answer: A</w:t>
      </w:r>
    </w:p>
    <w:p>
      <w:pPr>
        <w:spacing w:after="200"/>
      </w:pPr>
      <w:r>
        <w:t>Solution &amp; Multi-Chain Formula Derivation:</w:t>
        <w:br/>
        <w:t>Hooghoudt's steady-state drainage equation is:</w:t>
        <w:br/>
        <w:t>$$S^2 = \frac{{8 K_2 d h + 4 K_1 h^2}}{{q}}$$</w:t>
        <w:br/>
        <w:t>Taking the square root gives:</w:t>
        <w:br/>
        <w:t>$$S \propto \frac{{1}}{{\sqrt{{q}}}}$$</w:t>
        <w:br/>
        <w:t>If the drainage coefficient is quadrupled ($q' = 4q$):</w:t>
        <w:br/>
        <w:t>$$S' \propto \frac{{1}}{{\sqrt{{4q}}}} = \frac{{1}}{{2\sqrt{{q}}}} = \frac{{S}}{{2}}$$</w:t>
        <w:br/>
        <w:t>Therefore, the required spacing is halved ($S/2$). Option A is correct.</w:t>
        <w:br/>
      </w:r>
    </w:p>
    <w:p>
      <w:pPr>
        <w:spacing w:before="160"/>
      </w:pPr>
      <w:r>
        <w:rPr>
          <w:b/>
        </w:rPr>
        <w:t>Q.30  [Section 6: Agricultural Process Engineering | Evaporation and Drying]  (NAT, 1 Mark)</w:t>
        <w:br/>
      </w:r>
    </w:p>
    <w:p>
      <w:r>
        <w:t>At standard atmospheric pressure of 101.325 kPa, moist air in a paddy grain aeration duct has a partial water vapor pressure of 2.94 kPa. The humidity ratio ($W$) of this air is ______ kg water / kg dry air (round off to 4 decimal places).</w:t>
      </w:r>
    </w:p>
    <w:p>
      <w:r>
        <w:rPr>
          <w:b/>
          <w:color w:val="006400"/>
        </w:rPr>
        <w:t>Correct Answer: 0.0181 to 0.0191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humidity ratio (specific humidity) is given by:</w:t>
        <w:br/>
        <w:t>$$W = \frac{M_w}{M_a} \frac{P_v}{P_{atm} - P_v} = 0.622 \frac{P_v}{P_{atm} - P_v}$$</w:t>
        <w:br/>
        <w:t>$$W = 0.622 \times \frac{2.94}{101.325 - 2.94} = 0.622 \times \frac{2.94}{98.385} \approx 0.0186\text{ kg/kg dry air}$$</w:t>
        <w:br/>
        <w:t>Thus, the humidity ratio is 0.0186 kg water/kg dry air.</w:t>
        <w:br/>
      </w:r>
    </w:p>
    <w:p>
      <w:pPr>
        <w:spacing w:before="160"/>
      </w:pPr>
      <w:r>
        <w:rPr>
          <w:b/>
        </w:rPr>
        <w:t>Q.31  [Section 6: Agricultural Process Engineering | Evaporation and Drying]  (MCQ, 1 Mark)</w:t>
        <w:br/>
      </w:r>
    </w:p>
    <w:p>
      <w:r>
        <w:t>During thin-layer drying of parboiled paddy, the moisture ratio is described by Page's equation: $MR = \exp(-k t^n)$. Given empirical constants $k = 0.045\;\text{min}^{-n}$ and $n = 1.15$, the dimensionless moisture ratio after $t = 30$ minutes of drying is closest to:</w:t>
      </w:r>
    </w:p>
    <w:p>
      <w:pPr>
        <w:spacing w:after="40"/>
        <w:ind w:left="360"/>
      </w:pPr>
      <w:r>
        <w:t>(A) 0.106</w:t>
      </w:r>
    </w:p>
    <w:p>
      <w:pPr>
        <w:spacing w:after="40"/>
        <w:ind w:left="360"/>
      </w:pPr>
      <w:r>
        <w:t>(B) 0.143</w:t>
      </w:r>
    </w:p>
    <w:p>
      <w:pPr>
        <w:spacing w:after="40"/>
        <w:ind w:left="360"/>
      </w:pPr>
      <w:r>
        <w:t>(C) 0.076</w:t>
      </w:r>
    </w:p>
    <w:p>
      <w:pPr>
        <w:spacing w:after="40"/>
        <w:ind w:left="360"/>
      </w:pPr>
      <w:r>
        <w:t>(D) 0.894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Page's equation is:</w:t>
        <w:br/>
        <w:t>$$MR = \frac{M - M_e}{M_0 - M_e} = \exp(-k t^n)$$</w:t>
        <w:br/>
        <w:t>Substituting $k = 0.045$, $n = 1.15$, and $t = 30.0$:</w:t>
        <w:br/>
        <w:t>$$t^n = 30.0^{1.15} \approx 49.97$$</w:t>
        <w:br/>
        <w:t>$$-k t^n = -0.045 \times 49.97 \approx -2.249$$</w:t>
        <w:br/>
        <w:t>$$MR = \exp(-2.249) \approx 0.106$$</w:t>
        <w:br/>
        <w:t>Hence, Option A is correct.</w:t>
        <w:br/>
      </w:r>
    </w:p>
    <w:p>
      <w:pPr>
        <w:spacing w:before="160"/>
      </w:pPr>
      <w:r>
        <w:rPr>
          <w:b/>
        </w:rPr>
        <w:t>Q.32  [Section 6: Agricultural Process Engineering | Size Reduction and Material Handling]  (MCQ, 1 Mark)</w:t>
        <w:br/>
      </w:r>
    </w:p>
    <w:p>
      <w:r>
        <w:t>Which size reduction law postulates that the energy required for comminution is directly proportional to the NEW SURFACE AREA created during the grinding process?</w:t>
      </w:r>
    </w:p>
    <w:p>
      <w:pPr>
        <w:spacing w:after="40"/>
        <w:ind w:left="360"/>
      </w:pPr>
      <w:r>
        <w:t>(A) Rittinger's Law</w:t>
      </w:r>
    </w:p>
    <w:p>
      <w:pPr>
        <w:spacing w:after="40"/>
        <w:ind w:left="360"/>
      </w:pPr>
      <w:r>
        <w:t>(B) Kick's Law</w:t>
      </w:r>
    </w:p>
    <w:p>
      <w:pPr>
        <w:spacing w:after="40"/>
        <w:ind w:left="360"/>
      </w:pPr>
      <w:r>
        <w:t>(C) Bond's Law</w:t>
      </w:r>
    </w:p>
    <w:p>
      <w:pPr>
        <w:spacing w:after="40"/>
        <w:ind w:left="360"/>
      </w:pPr>
      <w:r>
        <w:t>(D) Fick's Law</w:t>
      </w:r>
    </w:p>
    <w:p>
      <w:r>
        <w:rPr>
          <w:b/>
          <w:color w:val="006400"/>
        </w:rPr>
        <w:t>Correct Answer: A</w:t>
      </w:r>
    </w:p>
    <w:p>
      <w:pPr>
        <w:spacing w:after="200"/>
      </w:pPr>
      <w:r>
        <w:t>Solution &amp; Multi-Chain Formula Derivation:</w:t>
        <w:br/>
        <w:t>1. Rittinger's Law: $E = K_R (1/d_2 - 1/d_1)$ assumes energy is proportional to the new surface area created.</w:t>
        <w:br/>
        <w:t>2. Kick's Law: $E = K_K \ln(d_1/d_2)$ assumes energy is proportional to the reduction ratio (volume/mass strain energy).</w:t>
        <w:br/>
        <w:t>3. Bond's Law: $E = K_B (1/\sqrt{d_2} - 1/\sqrt{d_1})$ assumes energy is proportional to crack tip length.</w:t>
        <w:br/>
        <w:t>Therefore, Option A is strictly correct.</w:t>
        <w:br/>
      </w:r>
    </w:p>
    <w:p>
      <w:pPr>
        <w:spacing w:before="160"/>
      </w:pPr>
      <w:r>
        <w:rPr>
          <w:b/>
        </w:rPr>
        <w:t>Q.33  [Section 7: Dairy and Food Engineering | Preservation of Food]  (NAT, 1 Mark)</w:t>
        <w:br/>
      </w:r>
    </w:p>
    <w:p>
      <w:r>
        <w:t>A continuous HTST milk pasteurizer processes market whole milk at a flow rate of 5000 L/h through a sanitary holding tube of internal diameter 5.0 cm. To ensure legal compliance with the mandatory holding time of 15.0 s (assuming plug flow), the minimum required length of the holding tube is ______ m (round off to 2 decimal places).</w:t>
      </w:r>
    </w:p>
    <w:p>
      <w:r>
        <w:rPr>
          <w:b/>
          <w:color w:val="006400"/>
        </w:rPr>
        <w:t>Correct Answer: 10.41 to 10.81</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Volumetric flow rate:</w:t>
        <w:br/>
        <w:t>$$Q = \frac{5000 \times 10^{-3}}{3600} = 0.001389\text{ m}^3/\text{s}$$</w:t>
        <w:br/>
        <w:t>Tube cross-sectional area ($D = 0.05\text{ m}$):</w:t>
        <w:br/>
        <w:t>$$A = \frac{\pi}{4} (0.05)^2 = 0.001963\text{ m}^2$$</w:t>
        <w:br/>
        <w:t>Mean flow velocity:</w:t>
        <w:br/>
        <w:t>$$v = \frac{Q}{A} = \frac{0.001389}{0.001963} \approx 0.707\text{ m/s}$$</w:t>
        <w:br/>
        <w:t>Required holding tube length for $t = 15.0\text{ s}$:</w:t>
        <w:br/>
        <w:t>$$L = v \times t = 0.707 \times 15.0 \approx 10.61\text{ m}$$</w:t>
        <w:br/>
        <w:t>Thus, the minimum length is 10.61 m.</w:t>
        <w:br/>
      </w:r>
    </w:p>
    <w:p>
      <w:pPr>
        <w:spacing w:before="160"/>
      </w:pPr>
      <w:r>
        <w:rPr>
          <w:b/>
        </w:rPr>
        <w:t>Q.34  [Section 7: Dairy and Food Engineering | Unit Operations in Dairy and Food Engineering]  (MCQ, 1 Mark)</w:t>
        <w:br/>
      </w:r>
    </w:p>
    <w:p>
      <w:r>
        <w:t>A liquid food product follows the Ostwald-de Waele Power Law relationship $\tau = K \dot{\gamma}^n$. If the flow behavior index is $n = 0.42$ ($n &lt; 1$), the fluid exhibits:</w:t>
      </w:r>
    </w:p>
    <w:p>
      <w:pPr>
        <w:spacing w:after="40"/>
        <w:ind w:left="360"/>
      </w:pPr>
      <w:r>
        <w:t>(A) Pseudoplastic (shear-thinning) behavior, where apparent viscosity decreases with increasing shear rate.</w:t>
      </w:r>
    </w:p>
    <w:p>
      <w:pPr>
        <w:spacing w:after="40"/>
        <w:ind w:left="360"/>
      </w:pPr>
      <w:r>
        <w:t>(B) Dilatant (shear-thickening) behavior, where apparent viscosity increases with increasing shear rate.</w:t>
      </w:r>
    </w:p>
    <w:p>
      <w:pPr>
        <w:spacing w:after="40"/>
        <w:ind w:left="360"/>
      </w:pPr>
      <w:r>
        <w:t>(C) Newtonian fluid behavior with constant dynamic viscosity.</w:t>
      </w:r>
    </w:p>
    <w:p>
      <w:pPr>
        <w:spacing w:after="40"/>
        <w:ind w:left="360"/>
      </w:pPr>
      <w:r>
        <w:t>(D) Bingham plastic behavior with a finite yield stress.</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Apparent viscosity for a power law fluid is $\eta_a = \frac{\tau}{\dot{\gamma}} = K \dot{\gamma}^{n-1}$.</w:t>
        <w:br/>
        <w:t>When $n &lt; 1$ (here $n = 0.42$), the exponent $n-1 = -0.58 &lt; 0$, which means apparent viscosity decreases monotonically as the shear rate increases. This is the hallmark of pseudoplastic or shear-thinning liquids (e.g., fruit purees, yogurt, tomato paste). Hence, Option A is correct.</w:t>
        <w:br/>
      </w:r>
    </w:p>
    <w:p>
      <w:pPr>
        <w:spacing w:before="160"/>
      </w:pPr>
      <w:r>
        <w:rPr>
          <w:b/>
        </w:rPr>
        <w:t>Q.35  [Section 6: Agricultural Process Engineering | Storage Systems]  (NAT, 1 Mark)</w:t>
        <w:br/>
      </w:r>
    </w:p>
    <w:p>
      <w:r>
        <w:t>A single-span polyhouse covered with UV-stabilized low-density polyethylene (LDPE) sheet has a solar transmissivity of $\tau = 0.75$. If the total horizontal solar irradiance outside the greenhouse is 800 W/m², the solar radiation transmitted into the canopy space is ______ W/m² (round off to 1 decimal place).</w:t>
      </w:r>
    </w:p>
    <w:p>
      <w:r>
        <w:rPr>
          <w:b/>
          <w:color w:val="006400"/>
        </w:rPr>
        <w:t>Correct Answer: 599.0 to 601.0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Transmitted solar radiation flux is:</w:t>
        <w:br/>
        <w:t>$$I_{inside} = \tau \times I_{outside} = 0.75 \times 800.0 = 600.0\text{ W/m}^2$$</w:t>
        <w:br/>
        <w:t>Thus, the transmitted solar radiation is 600.0 W/m².</w:t>
        <w:br/>
      </w:r>
    </w:p>
    <w:p>
      <w:pPr>
        <w:spacing w:before="160"/>
      </w:pPr>
      <w:r>
        <w:rPr>
          <w:b/>
        </w:rPr>
        <w:t>Q.36  [Section 1: Engineering Mathematics | Linear Algebra]  (NAT, 2 Marks)</w:t>
        <w:br/>
      </w:r>
    </w:p>
    <w:p>
      <w:r>
        <w:t>Consider the matrix $A = \begin{pmatrix} 3 &amp; 1 \\ 0 &amp; 4 \end{pmatrix}$. By the Cayley-Hamilton theorem, $A^2 - \alpha A + \beta I = 0$, where $I$ is the $2 \times 2$ identity matrix. The value of $(\alpha + \beta)$ is ______ (answer in integer).</w:t>
      </w:r>
    </w:p>
    <w:p>
      <w:r>
        <w:rPr>
          <w:b/>
          <w:color w:val="006400"/>
        </w:rPr>
        <w:t>Correct Answer: 19</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characteristic equation of matrix $A$ is given by:</w:t>
        <w:br/>
        <w:t>$$\det(A - \lambda I) = 0$$</w:t>
        <w:br/>
        <w:t>$$\det \begin{pmatrix} 3 - \lambda &amp; 1 \\ 0 &amp; 4 - \lambda \end{pmatrix} = (3 - \lambda)(4 - \lambda) - 0 = \lambda^2 - (3 + 4)\lambda + (3 \times 4) = 0$$</w:t>
        <w:br/>
        <w:t>$$\lambda^2 - 7\lambda + 12 = 0$$</w:t>
        <w:br/>
        <w:t>By the Cayley-Hamilton theorem, every square matrix satisfies its own characteristic equation:</w:t>
        <w:br/>
        <w:t>$$A^2 - 7A + 12I = 0$$</w:t>
        <w:br/>
        <w:t>Comparing with $A^2 - \alpha A + \beta I = 0$:</w:t>
        <w:br/>
        <w:t>$$\alpha = 7,\quad \beta = 12$$</w:t>
        <w:br/>
        <w:t>$$\alpha + \beta = 7 + 12 = 19$$</w:t>
        <w:br/>
        <w:t>Thus, the integer answer is 19.</w:t>
        <w:br/>
      </w:r>
    </w:p>
    <w:p>
      <w:pPr>
        <w:spacing w:before="160"/>
      </w:pPr>
      <w:r>
        <w:rPr>
          <w:b/>
        </w:rPr>
        <w:t>Q.37  [Section 1: Engineering Mathematics | Vector Calculus]  (NAT, 2 Marks)</w:t>
        <w:br/>
      </w:r>
    </w:p>
    <w:p>
      <w:r>
        <w:t>Using Green's Theorem, evaluate the line integral $\oint_C (-y\,dx + x\,dy)$ counterclockwise around the boundary $C$ of the right-angled triangular region with vertices at $(0,0)$, $(3, 0)$, and $(0, 3)$. The value of the integral is ______ (answer in integer).</w:t>
      </w:r>
    </w:p>
    <w:p>
      <w:r>
        <w:rPr>
          <w:b/>
          <w:color w:val="006400"/>
        </w:rPr>
        <w:t>Correct Answer: 9</w:t>
      </w:r>
    </w:p>
    <w:p>
      <w:pPr>
        <w:spacing w:after="200"/>
      </w:pPr>
      <w:r>
        <w:t>Solution &amp; Multi-Chain Formula Derivation:</w:t>
        <w:br/>
        <w:t>By Green's Theorem in the plane:</w:t>
        <w:br/>
        <w:t>$$\oint_C (P\,dx + Q\,dy) = \iint_R \left(\frac{\partial Q}{\partial x} - \frac{\partial P}{\partial y}\right) dA$$</w:t>
        <w:br/>
        <w:t>Here $P = -y$ and $Q = x$:</w:t>
        <w:br/>
        <w:t>$$\frac{\partial Q}{\partial x} - \frac{\partial P}{\partial y} = 1 - (-1) = 2$$</w:t>
        <w:br/>
        <w:t>Therefore, the line integral becomes:</w:t>
        <w:br/>
        <w:t>$$\oint_C (-y\,dx + x\,dy) = 2 \iint_R dA = 2 \times \text{Area}(R)$$</w:t>
        <w:br/>
        <w:t>The region $R$ is a right triangle with base $b = 3$ and height $h = 3$:</w:t>
        <w:br/>
        <w:t>$$\text{Area}(R) = \frac{1}{2} \times 3 \times 3 = 4.5$$</w:t>
        <w:br/>
        <w:t>$$\oint_C (-y\,dx + x\,dy) = 2 \times 4.5 = 9$$</w:t>
        <w:br/>
        <w:t>Thus, the integer answer is 9.</w:t>
        <w:br/>
      </w:r>
    </w:p>
    <w:p>
      <w:pPr>
        <w:spacing w:before="160"/>
      </w:pPr>
      <w:r>
        <w:rPr>
          <w:b/>
        </w:rPr>
        <w:t>Q.38  [Section 1: Engineering Mathematics | Differential Equations]  (NAT, 2 Marks)</w:t>
        <w:br/>
      </w:r>
    </w:p>
    <w:p>
      <w:r>
        <w:t>The response of an agricultural machine vibration isolator satisfies the differential equation $\frac{d^2 y}{dt^2} + 9 y = 0$, subject to the initial conditions $y(0) = 1$ and $y'(0) = 3$. The peak amplitude of oscillation of $y(t)$ is ______ (round off to 2 decimal places).</w:t>
      </w:r>
    </w:p>
    <w:p>
      <w:r>
        <w:rPr>
          <w:b/>
          <w:color w:val="006400"/>
        </w:rPr>
        <w:t>Correct Answer: 1.38 to 1.45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general solution of $\frac{d^2 y}{dt^2} + 9 y = 0$ is:</w:t>
        <w:br/>
        <w:t>$$y(t) = C_1 \cos(3 t) + C_2 \sin(3 t)$$</w:t>
        <w:br/>
        <w:t>Applying initial conditions:</w:t>
        <w:br/>
        <w:t>$$y(0) = C_1 = 1$$</w:t>
        <w:br/>
        <w:t>$$y'(t) = -3 C_1 \sin(3 t) + 3 C_2 \cos(3 t) \implies y'(0) = 3 C_2 = 3 \implies C_2 = 1$$</w:t>
        <w:br/>
        <w:t>So, $y(t) = \cos(3 t) + \sin(3 t)$.</w:t>
        <w:br/>
        <w:t>The amplitude $A$ of the combination $A_1 \cos(\omega t) + A_2 \sin(\omega t)$ is:</w:t>
        <w:br/>
        <w:t>$$A = \sqrt{C_1^2 + C_2^2} = \sqrt{1^2 + 1^2} = \sqrt{2} \approx 1.414$$</w:t>
        <w:br/>
        <w:t>Rounding off to 2 decimal places gives 1.41.</w:t>
        <w:br/>
      </w:r>
    </w:p>
    <w:p>
      <w:pPr>
        <w:spacing w:before="160"/>
      </w:pPr>
      <w:r>
        <w:rPr>
          <w:b/>
        </w:rPr>
        <w:t>Q.39  [Section 1: Engineering Mathematics | Numerical Methods]  (NAT, 2 Marks)</w:t>
        <w:br/>
      </w:r>
    </w:p>
    <w:p>
      <w:r>
        <w:t>Evaluating $\int_0^1 x^3\,dx$ numerically using Simpson's 1/3 rule with a step size of $h = 0.5$ yields a value of ______ (round off to 2 decimal places).</w:t>
      </w:r>
    </w:p>
    <w:p>
      <w:r>
        <w:rPr>
          <w:b/>
          <w:color w:val="006400"/>
        </w:rPr>
        <w:t>Correct Answer: 0.24 to 0.26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$\int_0^1 x^3 dx$ with step size $h = 0.5$:</w:t>
        <w:br/>
        <w:t>The grid points and function values are:</w:t>
        <w:br/>
        <w:t>$x_0 = 0.0 \implies y_0 = 0^3 = 0.0$</w:t>
        <w:br/>
        <w:t>$x_1 = 0.5 \implies y_1 = (0.5)^3 = 0.125$</w:t>
        <w:br/>
        <w:t>$x_2 = 1.0 \implies y_2 = (1.0)^3 = 1.0$</w:t>
        <w:br/>
        <w:t>By Simpson's 1/3 rule:</w:t>
        <w:br/>
        <w:t>$$I = \frac{h}{3} \left[y_0 + 4 y_1 + y_2\right] = \frac{0.5}{3} \left[0.0 + 4(0.125) + 1.0\right] = \frac{0.5}{3} [1.5] = 0.25$$</w:t>
        <w:br/>
        <w:t>(Notice: Simpson's 1/3 rule gives the exact result for polynomials up to degree 3, since the exact integral is $[x^4/4]_0^1 = 0.25$).</w:t>
        <w:br/>
        <w:t>Thus, the answer is 0.25.</w:t>
        <w:br/>
      </w:r>
    </w:p>
    <w:p>
      <w:pPr>
        <w:spacing w:before="160"/>
      </w:pPr>
      <w:r>
        <w:rPr>
          <w:b/>
        </w:rPr>
        <w:t>Q.40  [Section 1: Engineering Mathematics | Probability and Statistics]  (NAT, 2 Marks)</w:t>
        <w:br/>
      </w:r>
    </w:p>
    <w:p>
      <w:r>
        <w:t>The breakdown of micro-sprinkler emitters in a large precision orchard follows a Poisson distribution with an average failure rate of $\lambda = 2.5$ emitters per hectare per season. The probability that EXACTLY 2 emitters will fail in a given hectare is ______ (round off to 3 decimal places).</w:t>
      </w:r>
    </w:p>
    <w:p>
      <w:r>
        <w:rPr>
          <w:b/>
          <w:color w:val="006400"/>
        </w:rPr>
        <w:t>Correct Answer: 0.252 to 0.262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Poisson probability mass function is given by:</w:t>
        <w:br/>
        <w:t>$$P(X = k) = \frac{e^{-\lambda} \lambda^k}{k!}$$</w:t>
        <w:br/>
        <w:t>For $k = 2$ and $\lambda = 2.5:</w:t>
        <w:br/>
        <w:t>$$P(X = 2) = \frac{e^{-2.5} (2.5)^2}{2!} = 0.257$$</w:t>
        <w:br/>
        <w:t>Rounding off to 3 decimal places gives 0.257.</w:t>
        <w:br/>
      </w:r>
    </w:p>
    <w:p>
      <w:pPr>
        <w:spacing w:before="160"/>
      </w:pPr>
      <w:r>
        <w:rPr>
          <w:b/>
        </w:rPr>
        <w:t>Q.41  [Section 3: Farm Power | Tractors and Power Tillers]  (NAT, 2 Marks)</w:t>
        <w:br/>
      </w:r>
    </w:p>
    <w:p>
      <w:r>
        <w:t>A 2WD agricultural tractor of total weight $W = 24.0\text{ kN}$ (24000 N) has a wheelbase of $L = 2.2\text{ m}$. Its center of gravity (CG) is located at a horizontal distance of 0.8 m ahead of the rear axle. During a heavy tillage pass, the tractor develops a horizontal drawbar pull of $P = 12.0\text{ kN}$ (12000 N) at a drawbar hitch height of $H = 0.45\text{ m}$ above the ground. Neglecting rolling resistance, the dynamic vertical load on the rear drive axle is ______ kN (round off to 2 decimal places).</w:t>
      </w:r>
    </w:p>
    <w:p>
      <w:r>
        <w:rPr>
          <w:b/>
          <w:color w:val="006400"/>
        </w:rPr>
        <w:t>Correct Answer: 17.53 to 17.93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Taking moments about the front tire contact point on level ground:</w:t>
        <w:br/>
        <w:t>$$R_r \cdot L = W \cdot (L - x_{cg}) + P \cdot H$$</w:t>
        <w:br/>
        <w:t>$$R_r = W \left(\frac{L - x_{cg}}{L}\right) + P \left(\frac{H}{L}\right)$$</w:t>
        <w:br/>
        <w:t>Static weight on rear axle:</w:t>
        <w:br/>
        <w:t>$$R_{r,static} = 24000.0 \times \left(\frac{2.2 - 0.8}{2.2}\right) = 24000.0 \times \frac{1.4}{2.2}\approx 15272.7\text{ N}$$</w:t>
        <w:br/>
        <w:t>Dynamic weight transfer from front to rear:</w:t>
        <w:br/>
        <w:t>$$\Delta W = \frac{P \cdot H}{L} = \frac{12000.0 \times 0.45}{2.2} = \frac{5400.0}{2.2} \approx 2454.5\text{ N}$$</w:t>
        <w:br/>
        <w:t>Total dynamic vertical rear load:</w:t>
        <w:br/>
        <w:t>$$R_r = 15272.7 + 2454.5 = 17727.3\text{ N} = 17.73\text{ kN}$$</w:t>
        <w:br/>
        <w:t>Thus, the dynamic rear axle load is 17.73 kN.</w:t>
        <w:br/>
      </w:r>
    </w:p>
    <w:p>
      <w:pPr>
        <w:spacing w:before="160"/>
      </w:pPr>
      <w:r>
        <w:rPr>
          <w:b/>
        </w:rPr>
        <w:t>Q.42  [Section 2: Farm Machinery | Farm Machinery]  (NAT, 2 Marks)</w:t>
        <w:br/>
      </w:r>
    </w:p>
    <w:p>
      <w:r>
        <w:t>A 3-bottom mouldboard plow has a bottom width of 35 cm and operates at a depth of cut of 18 cm. The specific draft of the soil is 0.55 kg/cm² ($g = 9.81\text{ m/s}^2$). If the forward speed of plowing is 5.0 km/h, the drawbar power required to pull the plow is ______ kW (round off to 2 decimal places).</w:t>
      </w:r>
    </w:p>
    <w:p>
      <w:r>
        <w:rPr>
          <w:b/>
          <w:color w:val="006400"/>
        </w:rPr>
        <w:t>Correct Answer: 13.86 to 14.46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furrow cross-sectional area:</w:t>
        <w:br/>
        <w:t>$$A = n \times W \times D = 3 \times 35.0 \times 18.0 = 1890.0\text{ cm}^2$$</w:t>
        <w:br/>
        <w:t>Total draft force $D_p$:</w:t>
        <w:br/>
        <w:t>$$D_p = A \times \text{Specific Draft} = 1890.0\text{ cm}^2 \times (0.55 \times 9.81\text{ N/cm}^2) = 1890.0 \times 5.3955 \approx 10197.5\text{ N}$$</w:t>
        <w:br/>
        <w:t>Forward velocity $v$ in m/s:</w:t>
        <w:br/>
        <w:t>$$v = \frac{5.0}{3.6} = 1.389\text{ m/s}$$</w:t>
        <w:br/>
        <w:t>Drawbar power:</w:t>
        <w:br/>
        <w:t>$$P_{db} = \frac{D_p \times v}{1000} = \frac{10197.5 \times 1.389}{1000} \approx 14.16\text{ kW}$$</w:t>
        <w:br/>
        <w:t>Thus, the drawbar power is 14.16 kW.</w:t>
        <w:br/>
      </w:r>
    </w:p>
    <w:p>
      <w:pPr>
        <w:spacing w:before="160"/>
      </w:pPr>
      <w:r>
        <w:rPr>
          <w:b/>
        </w:rPr>
        <w:t>Q.43  [Section 3: Farm Power | Tractors and Power Tillers]  (NAT, 2 Marks)</w:t>
        <w:br/>
      </w:r>
    </w:p>
    <w:p>
      <w:r>
        <w:t>A tractor final drive utilizes a planetary reduction gear set where the annular ring gear (72 teeth) is held stationary and the central sun gear (18 teeth) is driven by the differential shaft. The planet carrier arm drives the final drive axle. The speed reduction ratio (input speed / output speed) of this planetary unit is ______ (answer in integer).</w:t>
      </w:r>
    </w:p>
    <w:p>
      <w:r>
        <w:rPr>
          <w:b/>
          <w:color w:val="006400"/>
        </w:rPr>
        <w:t>Correct Answer: 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 an epicyclic gear train with fixed ring gear $R$ and input at sun gear $S$, output at planet carrier $C$:</w:t>
        <w:br/>
        <w:t>Let $\omega_R = 0$.</w:t>
        <w:br/>
        <w:t>Relative angular velocity relation:</w:t>
        <w:br/>
        <w:t>$$\frac{\omega_S - \omega_C}{\omega_R - \omega_C} = -\frac{T_R}{T_S}$$</w:t>
        <w:br/>
        <w:t>Since $\omega_R = 0$:</w:t>
        <w:br/>
        <w:t>$$\frac{\omega_S - \omega_C}{-\omega_C} = -\frac{T_R}{T_S} \implies \frac{\omega_S}{\omega_C} - 1 = \frac{T_R}{T_S}$$</w:t>
        <w:br/>
        <w:t>$$\text{Speed Ratio} = \frac{\omega_S}{\omega_C} = 1 + \frac{T_R}{T_S} = 1 + \frac{72}{18} = 1 + 4 = 5$$</w:t>
        <w:br/>
        <w:t>Thus, the speed reduction ratio is 5.</w:t>
        <w:br/>
      </w:r>
    </w:p>
    <w:p>
      <w:pPr>
        <w:spacing w:before="160"/>
      </w:pPr>
      <w:r>
        <w:rPr>
          <w:b/>
        </w:rPr>
        <w:t>Q.44  [Section 3: Farm Power | Farm Power]  (NAT, 2 Marks)</w:t>
        <w:br/>
      </w:r>
    </w:p>
    <w:p>
      <w:r>
        <w:t>A hexacopter agricultural spraying drone carries a 16 kg gross all-up weight during crop protection flight. It is powered by a 12S LiPo smart battery pack rated at 22,000 mAh and a nominal voltage of 44.4 V. During autonomous spraying flight, all six brushless DC motors draw a continuous combined electrical power of 3100 W. To preserve battery cycle life, the maximum depth of discharge (DOD) is constrained to 80% (20% reserve remaining). The maximum safe mission flight endurance is ______ minutes (round off to 2 decimal places).</w:t>
      </w:r>
    </w:p>
    <w:p>
      <w:r>
        <w:rPr>
          <w:b/>
          <w:color w:val="006400"/>
        </w:rPr>
        <w:t>Correct Answer: 14.82 to 15.42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Battery total energy capacity:</w:t>
        <w:br/>
        <w:t>$$E_{total} = \text{Capacity (Ah)} \times \text{Voltage (V)} = 22.0\text{ Ah} \times 44.4\text{ V} = 976.8\text{ Wh}$$</w:t>
        <w:br/>
        <w:t>Usable energy at 80% Depth of Discharge (DOD):</w:t>
        <w:br/>
        <w:t>$$E_{usable} = E_{total} \times 0.80 = 781.44\text{ Wh}$$</w:t>
        <w:br/>
        <w:t>Average electrical power consumption $P = 3100\text{ W}$.</w:t>
        <w:br/>
        <w:t>Flight endurance $t$ in hours:</w:t>
        <w:br/>
        <w:t>$$t = \frac{E_{usable}}{P} = \frac{781.44}{3100} = 0.2521\text{ hours}$$</w:t>
        <w:br/>
        <w:t>Converting to minutes:</w:t>
        <w:br/>
        <w:t>$$t_{minutes} = 0.2521 \times 60 \approx 15.12\text{ minutes}$$</w:t>
        <w:br/>
        <w:t>Thus, the safe flight endurance is 15.12 minutes.</w:t>
        <w:br/>
      </w:r>
    </w:p>
    <w:p>
      <w:pPr>
        <w:spacing w:before="160"/>
      </w:pPr>
      <w:r>
        <w:rPr>
          <w:b/>
        </w:rPr>
        <w:t>Q.45  [Section 3: Farm Power | Sources of Power]  (NAT, 2 Marks)</w:t>
        <w:br/>
      </w:r>
    </w:p>
    <w:p>
      <w:r>
        <w:t>A standalone solar photovoltaic (SPV) drip irrigation pumping system is designed to deliver a continuous water flow rate of 6.0 L/s against a total dynamic head of 35.0 m ($g = 9.81\text{ m/s}^2$, $\rho = 1000\text{ kg/m}^3$). The combined wire-to-water efficiency of the submersible inverter-motor-pump set is 65%, and the overall solar array derating factor (due to temperature and wiring losses) is 0.85. The minimum required peak solar PV array rating is ______ kWp (round off to 2 decimal places).</w:t>
      </w:r>
    </w:p>
    <w:p>
      <w:r>
        <w:rPr>
          <w:b/>
          <w:color w:val="006400"/>
        </w:rPr>
        <w:t>Correct Answer: 3.58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Hydraulic power required to lift water:</w:t>
        <w:br/>
        <w:t>$$P_{hyd} = \rho g Q H = 1000 \times 9.81 \times \left(\frac{6.0}{1000}\right) \times 35.0 = 9.81 \times 6.0 \times 35.0 = 2060.10\text{ W}$$</w:t>
        <w:br/>
        <w:t>Power required at motor-pump input:</w:t>
        <w:br/>
        <w:t>$$P_{elec} = \frac{P_{hyd}}{\eta_{mp}} = \frac{2060.10}{0.65} \approx 3169.38\text{ W}$$</w:t>
        <w:br/>
        <w:t>Factoring in balance-of-system (BOS) and temperature derating factor (0.85):</w:t>
        <w:br/>
        <w:t>$$P_{PV,peak} = \frac{P_{elec}}{0.85} = \frac{3169.38}{0.85} = 3728.69\text{ W} \approx 3.73\text{ kWp}$$</w:t>
        <w:br/>
        <w:t>Thus, the peak array rating is 3.73 kWp.</w:t>
        <w:br/>
      </w:r>
    </w:p>
    <w:p>
      <w:pPr>
        <w:spacing w:before="160"/>
      </w:pPr>
      <w:r>
        <w:rPr>
          <w:b/>
        </w:rPr>
        <w:t>Q.46  [Section 2: Farm Machinery | Farm Machinery]  (MSQ, 2 Marks)</w:t>
        <w:br/>
      </w:r>
    </w:p>
    <w:p>
      <w:r>
        <w:t>In the cleaning shoe of a combine harvester, aerodynamic separation is utilized to segregate cleaned paddy grain from chaff and straw bits. Which of the following statements is/are CORRECT?</w:t>
      </w:r>
    </w:p>
    <w:p>
      <w:pPr>
        <w:spacing w:after="40"/>
        <w:ind w:left="360"/>
      </w:pPr>
      <w:r>
        <w:t>(A) The air blast velocity through the sieves must be maintained strictly greater than the terminal velocity of the chaff but less than the terminal velocity of the grain.</w:t>
      </w:r>
    </w:p>
    <w:p>
      <w:pPr>
        <w:spacing w:after="40"/>
        <w:ind w:left="360"/>
      </w:pPr>
      <w:r>
        <w:t>(B) If the fan air blast velocity exceeds the terminal velocity of the grain, heavy grain loss occurs over the shoe into the field.</w:t>
      </w:r>
    </w:p>
    <w:p>
      <w:pPr>
        <w:spacing w:after="40"/>
        <w:ind w:left="360"/>
      </w:pPr>
      <w:r>
        <w:t>(C) Terminal velocity of a seed increases when its sphericity and moisture content increase, holding density constant.</w:t>
      </w:r>
    </w:p>
    <w:p>
      <w:pPr>
        <w:spacing w:after="40"/>
        <w:ind w:left="360"/>
      </w:pPr>
      <w:r>
        <w:t>(D) Chaff has a higher aerodynamic drag coefficient and a significantly lower terminal velocity than sound cereal grain.</w:t>
      </w:r>
    </w:p>
    <w:p>
      <w:r>
        <w:rPr>
          <w:b/>
          <w:color w:val="006400"/>
        </w:rPr>
        <w:t>Correct Answer: A, B,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is the governing principle of pneumatic grain-chaff winnowing: $V_{t,chaff} &lt; V_{air} &lt; V_{t,grain}$. (CORRECT)</w:t>
        <w:br/>
        <w:t>2. Statement B: If $V_{air} &gt; V_{t,grain}$, aerodynamic drag overcomes gravity, blowing sound grain out with the chaff, causing severe walker/shoe loss. (CORRECT)</w:t>
        <w:br/>
        <w:t>3. Statement C: Increasing sphericity reduces the drag coefficient, but increasing moisture content can alter weight and projected area complexly; furthermore, aerodynamic drag increases with projected area. However, C is false in general context of aerodynamic sorting where shape and frontal area dominate.</w:t>
        <w:br/>
        <w:t>4. Statement D: Chaff has a large flat surface area with high drag coefficient ($C_d$) and low density, giving it a much lower terminal velocity (1.5 - 3.5 m/s) compared to sound cereal grain (8 - 12 m/s). (CORRECT)</w:t>
        <w:br/>
        <w:t>Thus, A, B, and D are correct.</w:t>
        <w:br/>
      </w:r>
    </w:p>
    <w:p>
      <w:pPr>
        <w:spacing w:before="160"/>
      </w:pPr>
      <w:r>
        <w:rPr>
          <w:b/>
        </w:rPr>
        <w:t>Q.47  [Section 3: Farm Power | Tractors and Power Tillers]  (NAT, 2 Marks)</w:t>
        <w:br/>
      </w:r>
    </w:p>
    <w:p>
      <w:r>
        <w:t>At the operator's ear level in a non-cab agricultural tractor cabin, three distinct acoustic sources contribute sound pressure levels: the diesel engine exhaust produces $L_1 = 85.0\text{{ dBA}}$, the hydraulic high-pressure gear pump produces $L_2 = 85.0\text{{ dBA}}$, and the mechanical transmission produces $L_3 = 82.0\text{{ dBA}}$. The composite sound pressure level at the operator station is ______ dBA (round off to 1 decimal place).</w:t>
      </w:r>
    </w:p>
    <w:p>
      <w:r>
        <w:rPr>
          <w:b/>
          <w:color w:val="006400"/>
        </w:rPr>
        <w:t>Correct Answer: 88.8 to 89.2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Sound pressure levels (decibels) add logarithmically based on acoustic energy:</w:t>
        <w:br/>
        <w:t>$$L_{{total}} = 10 \log_{{10}} \left( \sum_{{i=1}}^n 10^{{L_i / 10}} \right)$$</w:t>
        <w:br/>
        <w:t>$$L_{{total}} = 10 \log_{{10}} \left( 10^{{8.5}} + 10^{{8.5}} + 10^{{8.2}} \right)$$</w:t>
        <w:br/>
        <w:t>$$10^{{8.5}} \approx 316,227,766$$</w:t>
        <w:br/>
        <w:t>$$10^{{8.5}} + 10^{{8.5}} = 632,455,532$$</w:t>
        <w:br/>
        <w:t>$$10^{{8.2}} \approx 158,489,319$$</w:t>
        <w:br/>
        <w:t>$$\text{{Sum}} = 790,944,851$$</w:t>
        <w:br/>
        <w:t>$$L_{{total}} = 10 \log_{{10}}(790,944,851) = 10 \times 8.8981 \approx 89.0\text{{ dBA}}$$</w:t>
        <w:br/>
        <w:t>Thus, the total sound pressure level is 89.0 dBA.</w:t>
        <w:br/>
      </w:r>
    </w:p>
    <w:p>
      <w:pPr>
        <w:spacing w:before="160"/>
      </w:pPr>
      <w:r>
        <w:rPr>
          <w:b/>
        </w:rPr>
        <w:t>Q.48  [Section 4: Soil and Water Conservation Engineering | Hydrology]  (NAT, 2 Marks)</w:t>
        <w:br/>
      </w:r>
    </w:p>
    <w:p>
      <w:r>
        <w:t>A 4-hour unit hydrograph (UH) for an agricultural watershed has a peak discharge of $Q_{p4} = 60\text{{ m}}^3/\text{{s}}$. The catchment area is $A = 216\text{{ km}}^2$. If an S-curve is synthesized by continuously staggering this 4-hour UH, the steady equilibrium discharge ($S_\infty$) reached by the S-curve is ______ $\text{{m}}^3/\text{{s}}$ (answer in integer).</w:t>
      </w:r>
    </w:p>
    <w:p>
      <w:r>
        <w:rPr>
          <w:b/>
          <w:color w:val="006400"/>
        </w:rPr>
        <w:t>Correct Answer: 150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equilibrium discharge of an S-curve represents constant runoff from continuous effective rainfall of 1 cm per $D$ hours:</w:t>
        <w:br/>
        <w:t>$$S_\infty = \frac{{A \times (1\text{{ cm}})}}{{D\text{{ hours}}}}$$</w:t>
        <w:br/>
        <w:t>Converting units ($A = 216\text{{ km}}^2 = 216 \times 10^6\text{{ m}}^2$, $1\text{{ cm}} = 0.01\text{{ m}}$, $D = 4\text{{ hours}} = 4 \times 3600 = 14400\text{{ s}}$):</w:t>
        <w:br/>
        <w:t>$$S_\infty = \frac{{216 \times 10^6 \times 0.01}}{{14400}} = \frac{{2,160,000}}{{14400}} = 150\text{{ m}}^3/\text{{s}}$$</w:t>
        <w:br/>
        <w:t>Alternatively, using the standard formula $S_\infty = 2.778 \frac{A}{D}$:</w:t>
        <w:br/>
        <w:t>$$S_\infty = 2.778 \times \frac{216}{4} = 2.778 \times 54 = 150.012 \approx 150\text{{ m}}^3/\text{{s}}$$</w:t>
        <w:br/>
        <w:t>Thus, the equilibrium discharge is 150 $\text{{m}}^3/\text{{s}}$.</w:t>
        <w:br/>
      </w:r>
    </w:p>
    <w:p>
      <w:pPr>
        <w:spacing w:before="160"/>
      </w:pPr>
      <w:r>
        <w:rPr>
          <w:b/>
        </w:rPr>
        <w:t>Q.49  [Section 4: Soil and Water Conservation Engineering | Hydrology]  (NAT, 2 Marks)</w:t>
        <w:br/>
      </w:r>
    </w:p>
    <w:p>
      <w:r>
        <w:t>An agricultural watershed has an SCS Curve Number of $CN_{II} = 75$ under average Antecedent Moisture Conditions (AMC II). Taking the initial abstraction ratio as $\lambda = 0.2$ ($I_a = 0.2 S$), calculate the direct surface runoff depth generated by a 24-hour storm of total rainfall $P = 120\text{ mm}$. The runoff depth is ______ mm (round off to 2 decimal places).</w:t>
      </w:r>
    </w:p>
    <w:p>
      <w:r>
        <w:rPr>
          <w:b/>
          <w:color w:val="006400"/>
        </w:rPr>
        <w:t>Correct Answer: 56.08 to 57.08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Potential maximum retention $S$ in mm:</w:t>
        <w:br/>
        <w:t>$$S = \frac{25400}{CN} - 254 = \frac{25400}{75} - 254 = 338.67 - 254 = 84.67\text{ mm}$$</w:t>
        <w:br/>
        <w:t>Initial abstraction:</w:t>
        <w:br/>
        <w:t>$$I_a = 0.2 S = 0.2 \times 84.67 = 16.93\text{ mm}$$</w:t>
        <w:br/>
        <w:t>Since $P = 120.0 &gt; I_a$, direct surface runoff occurs:</w:t>
        <w:br/>
        <w:t>$$Q = \frac{(P - I_a)^2}{P - I_a + S} = \frac{(120.0 - 16.93)^2}{120.0 - 16.93 + 84.67}$$</w:t>
        <w:br/>
        <w:t>$$(P - I_a) = 103.07\text{ mm}$$</w:t>
        <w:br/>
        <w:t>$$(P - I_a)^2 = 10622.74$$</w:t>
        <w:br/>
        <w:t>$$(P - I_a + S) = 187.73$$</w:t>
        <w:br/>
        <w:t>$$Q = \frac{10622.74}{187.73} = 56.58\text{ mm}$$</w:t>
        <w:br/>
        <w:t>Thus, the direct runoff depth is 56.58 mm.</w:t>
        <w:br/>
      </w:r>
    </w:p>
    <w:p>
      <w:pPr>
        <w:spacing w:before="160"/>
      </w:pPr>
      <w:r>
        <w:rPr>
          <w:b/>
        </w:rPr>
        <w:t>Q.50  [Section 4: Soil and Water Conservation Engineering | Soil and Water Erosion]  (NAT, 2 Marks)</w:t>
        <w:br/>
      </w:r>
    </w:p>
    <w:p>
      <w:r>
        <w:t>Water shoots over the apron of a concrete chute spillway at an initial supercritical flow depth of $y_1 = 0.30\text{ m}$ with a velocity of $V_1 = 6.00\text{ m/s}$ ($g = 9.81\text{ m/s}^2$). The sequent (subcritical) depth $y_2$ after the formation of the hydraulic jump is ______ m (round off to 2 decimal places).</w:t>
      </w:r>
    </w:p>
    <w:p>
      <w:r>
        <w:rPr>
          <w:b/>
          <w:color w:val="006400"/>
        </w:rPr>
        <w:t>Correct Answer: 1.26 to 1.42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Initial Froude number before jump:</w:t>
        <w:br/>
        <w:t>$$Fr_1 = \frac{V_1}{\sqrt{g y_1}} = \frac{6.0}{\sqrt{9.81 \times 0.3}} = \frac{6.0}{\sqrt{2.943}} = \frac{6.0}{1.716} \approx 3.5$$</w:t>
        <w:br/>
        <w:t>By the Belanger equation for hydraulic jump in a rectangular horizontal channel:</w:t>
        <w:br/>
        <w:t>$$\frac{y_2}{y_1} = \frac{1}{2} \left( \sqrt{1 + 8 Fr_1^2} - 1 \right)$$</w:t>
        <w:br/>
        <w:t>$$y_2 = \frac{0.3}{2} \left( \sqrt{1 + 8 (3.5)^2} - 1 \right) = 0.15 \times \left( \sqrt{1 + 8 \times 12.25} - 1 \right)$$</w:t>
        <w:br/>
        <w:t>$$y_2 \approx 1.34\text{ m}$$</w:t>
        <w:br/>
        <w:t>Thus, the sequent depth is 1.34 m.</w:t>
        <w:br/>
      </w:r>
    </w:p>
    <w:p>
      <w:pPr>
        <w:spacing w:before="160"/>
      </w:pPr>
      <w:r>
        <w:rPr>
          <w:b/>
        </w:rPr>
        <w:t>Q.51  [Section 4: Soil and Water Conservation Engineering | Watershed Management]  (NAT, 2 Marks)</w:t>
        <w:br/>
      </w:r>
    </w:p>
    <w:p>
      <w:r>
        <w:t>A water harvesting reservoir has a storage capacity-to-mean annual inflow ratio ($C/I$) of 0.35. Using Brune's median curve equation for reservoir trap efficiency $\eta_t = \left( \frac{C/I}{0.012 + 1.02 (C/I)} \right) \times 100$, the percentage of incoming sediment trapped in the reservoir is ______ % (round off to 1 decimal place).</w:t>
      </w:r>
    </w:p>
    <w:p>
      <w:r>
        <w:rPr>
          <w:b/>
          <w:color w:val="006400"/>
        </w:rPr>
        <w:t>Correct Answer: 94.4 to 95.4</w:t>
      </w:r>
    </w:p>
    <w:p>
      <w:pPr>
        <w:spacing w:after="200"/>
      </w:pPr>
      <w:r>
        <w:t>Solution &amp; Multi-Chain Formula Derivation:</w:t>
        <w:br/>
        <w:t>Brune's empirical relationship for median trapping efficiency:</w:t>
        <w:br/>
        <w:t>$$\eta_t = \frac{C/I}{0.012 + 1.02 (C/I)} \times 100$$</w:t>
        <w:br/>
        <w:t>Given $C/I = 0.35$:</w:t>
        <w:br/>
        <w:t>$$\text{Denominator} = 0.012 + 1.02 (0.35) = 0.012 + 0.357 = 0.369$$</w:t>
        <w:br/>
        <w:t>$$\eta_t = \frac{0.35}{0.369} \times 100 = 94.9\%$$</w:t>
        <w:br/>
        <w:t>Thus, the sediment trap efficiency is 94.9%.</w:t>
        <w:br/>
      </w:r>
    </w:p>
    <w:p>
      <w:pPr>
        <w:spacing w:before="160"/>
      </w:pPr>
      <w:r>
        <w:rPr>
          <w:b/>
        </w:rPr>
        <w:t>Q.52  [Section 4: Soil and Water Conservation Engineering | Soil and Water Erosion]  (NAT, 2 Marks)</w:t>
        <w:br/>
      </w:r>
    </w:p>
    <w:p>
      <w:r>
        <w:t>Contour bunds are constructed on agricultural land having a land slope of 4.0%. The vertical interval (VI) between successive contour bunds is 1.30 m. The trapezoidal cross-sectional area of each bund is 0.60 m². The total volume of earthwork required per hectare of land is ______ m³/ha (round off to 1 decimal place).</w:t>
      </w:r>
    </w:p>
    <w:p>
      <w:r>
        <w:rPr>
          <w:b/>
          <w:color w:val="006400"/>
        </w:rPr>
        <w:t>Correct Answer: 183.6 to 185.6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Horizontal interval (HI) between bunds:</w:t>
        <w:br/>
        <w:t>$$HI = \frac{VI}{S} \times 100 = \frac{1.3}{4.0} \times 100 = 32.5\text{ m}$$</w:t>
        <w:br/>
        <w:t>Total length of bunds per hectare ($1\text{ ha} = 10,000\text{ m}^2$):</w:t>
        <w:br/>
        <w:t>$$L = \frac{10,000}{HI} = \frac{10,000}{32.5} \approx 307.69\text{ m/ha}$$</w:t>
        <w:br/>
        <w:t>Volume of earthwork per hectare:</w:t>
        <w:br/>
        <w:t>$$V = L \times A = 307.69 \times 0.6 = 184.6\text{ m}^3/\text{ha}$$</w:t>
        <w:br/>
        <w:t>Thus, the required volume of earthwork is 184.6 m³/ha.</w:t>
        <w:br/>
      </w:r>
    </w:p>
    <w:p>
      <w:pPr>
        <w:spacing w:before="160"/>
      </w:pPr>
      <w:r>
        <w:rPr>
          <w:b/>
        </w:rPr>
        <w:t>Q.53  [Section 4: Soil and Water Conservation Engineering | Surveying and Levelling]  (MSQ, 2 Marks)</w:t>
        <w:br/>
      </w:r>
    </w:p>
    <w:p>
      <w:r>
        <w:t>In digital watershed delineation using high-resolution Digital Elevation Models (DEMs) and Geographic Information Systems (GIS), which of the following statements is/are CORRECT?</w:t>
      </w:r>
    </w:p>
    <w:p>
      <w:pPr>
        <w:spacing w:after="40"/>
        <w:ind w:left="360"/>
      </w:pPr>
      <w:r>
        <w:t>(A) The single-direction D8 algorithm assigns water flow from each grid cell to exactly ONE of its eight nearest neighbors along the steepest downward slope.</w:t>
      </w:r>
    </w:p>
    <w:p>
      <w:pPr>
        <w:spacing w:after="40"/>
        <w:ind w:left="360"/>
      </w:pPr>
      <w:r>
        <w:t>(B) Pit (sink) filling is a prerequisite preprocessing step to prevent discontinuous stream network terminations caused by spurious local elevation depressions.</w:t>
      </w:r>
    </w:p>
    <w:p>
      <w:pPr>
        <w:spacing w:after="40"/>
        <w:ind w:left="360"/>
      </w:pPr>
      <w:r>
        <w:t>(C) Flow accumulation counts the number of upstream cells draining into each respective target cell, where stream initiation thresholds define channel heads.</w:t>
      </w:r>
    </w:p>
    <w:p>
      <w:pPr>
        <w:spacing w:after="40"/>
        <w:ind w:left="360"/>
      </w:pPr>
      <w:r>
        <w:t>(D) Bilinear interpolation of raster elevation data always preserves absolute ridge elevations and peak heights better than cubic convolution.</w:t>
      </w:r>
    </w:p>
    <w:p>
      <w:r>
        <w:rPr>
          <w:b/>
          <w:color w:val="006400"/>
        </w:rPr>
        <w:t>Correct Answer: A, B, C</w:t>
      </w:r>
    </w:p>
    <w:p>
      <w:pPr>
        <w:spacing w:after="200"/>
      </w:pPr>
      <w:r>
        <w:t>Solution &amp; Multi-Chain Formula Derivation:</w:t>
        <w:br/>
        <w:t xml:space="preserve">1. Statement A: The classic D8 algorithm evaluates 8 adjacent neighbors and directs 100% of the flow to the steepest descent neighbor ($\Delta E / </w:t>
        <w:tab/>
        <w:t>ext{distance}$). (CORRECT)</w:t>
        <w:br/>
        <w:t>2. Statement B: Real-world radar and lidar DEMs contain spurious digital depression pits; without filling them, simulated flow would get trapped and disrupt topological watershed connectivity. (CORRECT)</w:t>
        <w:br/>
        <w:t>3. Statement C: Flow accumulation computes upslope contributing area; when accumulation exceeds a user-defined threshold $A_c$, a perennial/ephemeral stream channel is initiated. (CORRECT)</w:t>
        <w:br/>
        <w:t>4. Statement D: Bilinear interpolation smooths and dampens sharp extreme peaks; it does not preserve peaks better than spline or higher-order polynomials. (INCORRECT)</w:t>
        <w:br/>
        <w:t>Therefore, A, B, and C are correct.</w:t>
        <w:br/>
      </w:r>
    </w:p>
    <w:p>
      <w:pPr>
        <w:spacing w:before="160"/>
      </w:pPr>
      <w:r>
        <w:rPr>
          <w:b/>
        </w:rPr>
        <w:t>Q.54  [Section 5: Irrigation and Drainage Engineering | Groundwater Hydrology]  (NAT, 2 Marks)</w:t>
        <w:br/>
      </w:r>
    </w:p>
    <w:p>
      <w:r>
        <w:t>A fully penetrating agricultural production well pumps continuously at a constant discharge of $Q = 1200\text{ m}^3/\text{day}$ from a confined aquifer of transmissivity $T = 500\text{ m}^2/\text{day}$ and storativity $S = 0.0005$. Using the Cooper-Jacob approximation, the drawdown observed at an observation well located at a radial distance of $r = 50\text{ m}$ after $t = 2\text{ days}$ of continuous pumping is ______ m (round off to 2 decimal places).</w:t>
      </w:r>
    </w:p>
    <w:p>
      <w:r>
        <w:rPr>
          <w:b/>
          <w:color w:val="006400"/>
        </w:rPr>
        <w:t>Correct Answer: 1.33 to 1.53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validity of the Cooper-Jacob approximation:</w:t>
        <w:br/>
        <w:t>$$u = \frac{r^2 S}{4 T t} = \frac{(50.0)^2 \times 0.0005}{4 \times 500.0 \times 2.0} = \frac{1.25}{4000} = 0.000313 &lt; 0.01\quad\text{(Valid)}$$</w:t>
        <w:br/>
        <w:t>Cooper-Jacob drawdown formula:</w:t>
        <w:br/>
        <w:t>$$s = \frac{Q}{4 \pi T} \ln\left( \frac{2.25 T t}{r^2 S} \right)$$</w:t>
        <w:br/>
        <w:t>$$\text{Argument} = \frac{2.25 \times 500.0 \times 2.0}{(50.0)^2 \times 0.0005} = \frac{2250.0}{1.25} = 1800.00$$</w:t>
        <w:br/>
        <w:t>$$\ln(1800.00) \approx 7.4955$$</w:t>
        <w:br/>
        <w:t>$$s = \frac{1200.0}{4 \times \pi \times 500.0} \times 7.4955 = \frac{1200.0}{6283.19} \times 7.4955 = 1.43\text{ m}$$</w:t>
        <w:br/>
        <w:t>Thus, the drawdown is 1.43 m.</w:t>
        <w:br/>
      </w:r>
    </w:p>
    <w:p>
      <w:pPr>
        <w:spacing w:before="160"/>
      </w:pPr>
      <w:r>
        <w:rPr>
          <w:b/>
        </w:rPr>
        <w:t>Q.55  [Section 5: Irrigation and Drainage Engineering | Irrigation Water Conveyance and Application Methods]  (NAT, 2 Marks)</w:t>
        <w:br/>
      </w:r>
    </w:p>
    <w:p>
      <w:r>
        <w:t>A field evaluation of a drip irrigation subunit shows that the minimum emitter flow rate observed in the lowest 25% quadrant is $q_{min} = 3.60\text{ L/h}$, and the average emitter discharge across the subunit is $q_{avg} = 4.00\text{ L/h}$. The manufacturer's coefficient of discharge variation is $CV = 0.06$. Using Keller and Karmeli's design equation $EU = 100 \left(1 - 1.27 CV\right) \frac{q_{min}}{q_{avg}}$, the emission uniformity of the subunit is ______ % (round off to 1 decimal place).</w:t>
      </w:r>
    </w:p>
    <w:p>
      <w:r>
        <w:rPr>
          <w:b/>
          <w:color w:val="006400"/>
        </w:rPr>
        <w:t>Correct Answer: 82.6 to 83.6</w:t>
      </w:r>
    </w:p>
    <w:p>
      <w:pPr>
        <w:spacing w:after="200"/>
      </w:pPr>
      <w:r>
        <w:t>Solution &amp; Multi-Chain Formula Derivation:</w:t>
        <w:br/>
        <w:t>Keller and Karmeli emission uniformity equation:</w:t>
        <w:br/>
        <w:t>$$EU = 100 \left(1 - 1.27 CV\right) \frac{q_{min}}{q_{avg}}$$</w:t>
        <w:br/>
        <w:t>Given $CV = 0.06$, $q_{min} = 3.6\text{ L/h}$, $q_{avg} = 4.0\text{ L/h}$:</w:t>
        <w:br/>
        <w:t>$$1 - 1.27 \times 0.06 = 1 - 0.0762 = 0.9238$$</w:t>
        <w:br/>
        <w:t>$$\frac{q_{min}}{q_{avg}} = \frac{3.6}{4.0} = 0.900$$</w:t>
        <w:br/>
        <w:t>$$EU = 100 \times 0.9238 \times 0.900 = 83.1\%$$</w:t>
        <w:br/>
        <w:t>Thus, the emission uniformity is 83.1%.</w:t>
        <w:br/>
      </w:r>
    </w:p>
    <w:p>
      <w:pPr>
        <w:spacing w:before="160"/>
      </w:pPr>
      <w:r>
        <w:rPr>
          <w:b/>
        </w:rPr>
        <w:t>Q.56  [Section 5: Irrigation and Drainage Engineering | Agricultural Drainage]  (NAT, 2 Marks)</w:t>
        <w:br/>
      </w:r>
    </w:p>
    <w:p>
      <w:r>
        <w:t>In Glover-Dumm unsteady drainage design, parallel tile drains are installed at a spacing of $L = 40\text{ m}$. The soil hydraulic conductivity is $K = 1.2\text{ m/day}$, drainable porosity is $\mu = 0.06$, and the equivalent depth to the impermeable layer is $d_e = 2.5\text{ m}$. The drainage reaction factor $\alpha$ (in $\text{day}^{-1}$) defined by $\alpha = \frac{\pi^2 K d_e}{\mu L^2}$ is ______ $\text{day}^{-1}$ (round off to 4 decimal places).</w:t>
      </w:r>
    </w:p>
    <w:p>
      <w:r>
        <w:rPr>
          <w:b/>
          <w:color w:val="006400"/>
        </w:rPr>
        <w:t>Correct Answer: 0.3064 to 0.3104</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Glover-Dumm drainage reaction factor $\alpha$ governs the exponential rate of water table recession midway between drains:</w:t>
        <w:br/>
        <w:t>$$\alpha = \frac{\pi^2 K d_e}{\mu L^2}$$</w:t>
        <w:br/>
        <w:t>Substituting the parameters:</w:t>
        <w:br/>
        <w:t>$$\pi^2 \approx 9.8696$$</w:t>
        <w:br/>
        <w:t>$$\text{Numerator} = 9.8696 \times 1.2 \times 2.5 = 29.6088$$</w:t>
        <w:br/>
        <w:t>$$\text{Denominator} = 0.06 \times (40.0)^2 = 0.06 \times 1600.0 = 96.0$$</w:t>
        <w:br/>
        <w:t>$$\alpha = \frac{29.6088}{96.0} = 0.3084\text{ day}^{-1}$$</w:t>
        <w:br/>
        <w:t>Thus, the reaction factor is 0.3084 day⁻¹.</w:t>
        <w:br/>
      </w:r>
    </w:p>
    <w:p>
      <w:pPr>
        <w:spacing w:before="160"/>
      </w:pPr>
      <w:r>
        <w:rPr>
          <w:b/>
        </w:rPr>
        <w:t>Q.57  [Section 5: Irrigation and Drainage Engineering | Agricultural Drainage]  (NAT, 2 Marks)</w:t>
        <w:br/>
      </w:r>
    </w:p>
    <w:p>
      <w:r>
        <w:t>An unlined alluvial irrigation canal carrying a design discharge of $Q = 30\text{ m}^3/\text{s}$ is designed in true regime according to Lacey's theory for a silt factor of $f = 1.0$. The wetted perimeter ($P$) of the regime channel section is ______ m (round off to 2 decimal places).</w:t>
      </w:r>
    </w:p>
    <w:p>
      <w:r>
        <w:rPr>
          <w:b/>
          <w:color w:val="006400"/>
        </w:rPr>
        <w:t>Correct Answer: 25.72 to 26.32</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According to Lacey's regime theory, the wetted perimeter $P$ is solely a function of design discharge $Q$:</w:t>
        <w:br/>
        <w:t>$$P = 4.75 \sqrt{Q}$$</w:t>
        <w:br/>
        <w:t>For $Q = 30.0\text{ m}^3/\text{s}$:</w:t>
        <w:br/>
        <w:t>$$P = 4.75 \times \sqrt{30.0} = 4.75 \times 5.477 \approx 26.02\text{ m}$$</w:t>
        <w:br/>
        <w:t>Thus, the wetted perimeter is 26.02 m.</w:t>
        <w:br/>
      </w:r>
    </w:p>
    <w:p>
      <w:pPr>
        <w:spacing w:before="160"/>
      </w:pPr>
      <w:r>
        <w:rPr>
          <w:b/>
        </w:rPr>
        <w:t>Q.58  [Section 6: Agricultural Process Engineering | Storage Systems]  (NAT, 2 Marks)</w:t>
        <w:br/>
      </w:r>
    </w:p>
    <w:p>
      <w:r>
        <w:t>A batch of freshly harvested paddy weighing 2000 kg is dried from an initial moisture content of 22% (wet basis) down to 14% (wet basis) for safe warehouse storage. The total mass of water evaporated during the drying process is ______ kg (round off to 2 decimal places).</w:t>
      </w:r>
    </w:p>
    <w:p>
      <w:r>
        <w:rPr>
          <w:b/>
          <w:color w:val="006400"/>
        </w:rPr>
        <w:t>Correct Answer: 185.55 to 186.55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Bone-dry matter in wet grain:</w:t>
        <w:br/>
        <w:t>$$\text{Dry Matter (DM)} = M_1 \times (1 - m_1) = 2000.0 \times (1 - 0.22) = 2000.0 \times 0.78 = 1560.0\text{ kg}$$</w:t>
        <w:br/>
        <w:t>Since dry matter remains strictly constant during drying:</w:t>
        <w:br/>
        <w:t>$$M_2 \times (1 - m_2) = \text{DM} \implies M_2 = \frac{\text{DM}}{1 - m_2} = \frac{1560.0}{1 - 0.14} = \frac{1560.0}{0.86} = 1813.95\text{ kg}$$</w:t>
        <w:br/>
        <w:t>Mass of water evaporated:</w:t>
        <w:br/>
        <w:t>$$\Delta W = M_1 - M_2 = 2000.0 - 1813.95 = 186.05\text{ kg}$$</w:t>
        <w:br/>
        <w:t>Thus, the mass of water removed is 186.05 kg.</w:t>
        <w:br/>
      </w:r>
    </w:p>
    <w:p>
      <w:pPr>
        <w:spacing w:before="160"/>
      </w:pPr>
      <w:r>
        <w:rPr>
          <w:b/>
        </w:rPr>
        <w:t>Q.59  [Section 6: Agricultural Process Engineering | Processing of Agriculture Produce]  (NAT, 2 Marks)</w:t>
        <w:br/>
      </w:r>
    </w:p>
    <w:p>
      <w:r>
        <w:t>A triple-effect forward-feed evaporator concentrates sugarcane juice from 10% total solids to 50% total solids at a feed rate of 5,000 kg/h. If the live saturated steam consumed in the first effect is 1900 kg/h, the steam economy of the triple-effect system is ______ (round off to 2 decimal places).</w:t>
      </w:r>
    </w:p>
    <w:p>
      <w:r>
        <w:rPr>
          <w:b/>
          <w:color w:val="006400"/>
        </w:rPr>
        <w:t>Correct Answer: 2.06 to 2.16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Solids balance:</w:t>
        <w:br/>
        <w:t>$$F \times x_f = P \times x_p \implies 5000 \times 0.10 = P \times 0.50 \implies P = 1000\text{ kg/h}$$</w:t>
        <w:br/>
        <w:t>Total water evaporated:</w:t>
        <w:br/>
        <w:t>$$V = F - P = 5000 - 1000 = 4000\text{ kg/h}$$</w:t>
        <w:br/>
        <w:t>Steam Economy is defined as the total kilograms of water evaporated per kilogram of fresh steam supplied:</w:t>
        <w:br/>
        <w:t>$$\text{Steam Economy} = \frac{V}{S} = \frac{4000}{1900.0} \approx 2.11$$</w:t>
        <w:br/>
        <w:t>Thus, the steam economy is 2.11.</w:t>
        <w:br/>
      </w:r>
    </w:p>
    <w:p>
      <w:pPr>
        <w:spacing w:before="160"/>
      </w:pPr>
      <w:r>
        <w:rPr>
          <w:b/>
        </w:rPr>
        <w:t>Q.60  [Section 6: Agricultural Process Engineering | Processing of Agriculture Produce]  (MCQ, 2 Marks)</w:t>
        <w:br/>
      </w:r>
    </w:p>
    <w:p>
      <w:r>
        <w:t>According to Lapple's standard cyclone separator formulation, the cut diameter ($d_{pc}$, diameter of particle collected with 50% efficiency) is proportional to:</w:t>
      </w:r>
    </w:p>
    <w:p>
      <w:pPr>
        <w:spacing w:after="40"/>
        <w:ind w:left="360"/>
      </w:pPr>
      <w:r>
        <w:t>(A) \sqrt{\frac{\mu W}{N_e v_i (\rho_p - \rho_g)}}</w:t>
      </w:r>
    </w:p>
    <w:p>
      <w:pPr>
        <w:spacing w:after="40"/>
        <w:ind w:left="360"/>
      </w:pPr>
      <w:r>
        <w:t>(B) \frac{\mu W}{N_e v_i (\rho_p - \rho_g)}</w:t>
      </w:r>
    </w:p>
    <w:p>
      <w:pPr>
        <w:spacing w:after="40"/>
        <w:ind w:left="360"/>
      </w:pPr>
      <w:r>
        <w:t>(C) \sqrt{\frac{N_e v_i (\rho_p - \rho_g)}{\mu W}}</w:t>
      </w:r>
    </w:p>
    <w:p>
      <w:pPr>
        <w:spacing w:after="40"/>
        <w:ind w:left="360"/>
      </w:pPr>
      <w:r>
        <w:t>(D) \frac{N_e v_i (\rho_p - \rho_g)}{\mu W}</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Lapple's semi-empirical formula for the cut diameter $d_{pc}$ of a cyclone separator is:</w:t>
        <w:br/>
        <w:t>$$d_{pc} = \sqrt{\frac{9 \mu W}{2 \pi N_e v_i (\rho_p - \rho_g)}}$$</w:t>
        <w:br/>
        <w:t>where $\mu$ is gas viscosity, $W$ is inlet width, $N_e$ is effective number of vortex turns, $v_i$ is gas inlet velocity, and $(\rho_p - \rho_g)$ is particle-gas density differential.</w:t>
        <w:br/>
        <w:t>Thus, $d_{pc} \propto \sqrt{\frac{\mu W}{N_e v_i (\rho_p - \rho_g)}}$. Option A is correct.</w:t>
        <w:br/>
      </w:r>
    </w:p>
    <w:p>
      <w:pPr>
        <w:spacing w:before="160"/>
      </w:pPr>
      <w:r>
        <w:rPr>
          <w:b/>
        </w:rPr>
        <w:t>Q.61  [Section 6: Agricultural Process Engineering | Storage Systems]  (NAT, 2 Marks)</w:t>
        <w:br/>
      </w:r>
    </w:p>
    <w:p>
      <w:r>
        <w:t>A deep cylindrical grain storage silo of internal diameter 6.0 m (hydraulic radius $R = D/4 = 1.5\text{ m}$) is filled with wheat grain of bulk density $\rho = 750\text{ kg/m}^3$ ($g = 9.81\text{ m/s}^2$). The lateral-to-vertical pressure ratio is $k = 0.40$, and the coefficient of friction between wheat and the concrete wall is $\mu' = 0.35$. According to Janssen's equation, the asymptotic MAXIMUM vertical pressure ($p_{v,\infty}$) reached at infinite depth is ______ kPa (round off to 2 decimal places).</w:t>
      </w:r>
    </w:p>
    <w:p>
      <w:r>
        <w:rPr>
          <w:b/>
          <w:color w:val="006400"/>
        </w:rPr>
        <w:t>Correct Answer: 78.33 to 79.33</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Janssen's equation for vertical pressure in a deep grain bin at depth $y$ is:</w:t>
        <w:br/>
        <w:t>$$p_v(y) = \frac{\rho g R}{k \mu'} \left[ 1 - \exp\left(-\frac{k \mu' y}{R}\right) \right]$$</w:t>
        <w:br/>
        <w:t>As $y \to \infty$, the exponential term vanishes, and the vertical pressure approaches the asymptotic limit:</w:t>
        <w:br/>
        <w:t>$$p_{v,\infty} = \frac{\rho g R}{k \mu'}$$</w:t>
        <w:br/>
        <w:t>Substituting $\rho = 750.0$, $g = 9.81$, $R = 1.5$, $k = 0.4$, $\mu' = 0.35$:</w:t>
        <w:br/>
        <w:t>$$\text{Numerator} = 750.0 \times 9.81 \times 1.5 = 11036.25\text{ N/m}^2$$</w:t>
        <w:br/>
        <w:t>$$\text{Denominator} = 0.4 \times 0.35 = 0.1400$$</w:t>
        <w:br/>
        <w:t>$$p_{v,\infty} = \frac{11036.25}{0.1400} = 78830.4\text{ Pa} \approx 78.83\text{ kPa}$$</w:t>
        <w:br/>
        <w:t>Thus, the maximum vertical pressure is 78.83 kPa.</w:t>
        <w:br/>
      </w:r>
    </w:p>
    <w:p>
      <w:pPr>
        <w:spacing w:before="160"/>
      </w:pPr>
      <w:r>
        <w:rPr>
          <w:b/>
        </w:rPr>
        <w:t>Q.62  [Section 7: Dairy and Food Engineering | Preservation of Food]  (NAT, 2 Marks)</w:t>
        <w:br/>
      </w:r>
    </w:p>
    <w:p>
      <w:r>
        <w:t>In commercial canning of low-acid canned vegetables, the decimal reduction time of *Clostridium botulinum* spores at 121.1°C is $D_{121.1} = 0.23\text{ min}$. To guarantee public health safety under the mandatory 12D botulinum cook concept, the required minimum process lethality ($F_0$) at 121.1°C is ______ minutes (round off to 2 decimal places).</w:t>
      </w:r>
    </w:p>
    <w:p>
      <w:r>
        <w:rPr>
          <w:b/>
          <w:color w:val="006400"/>
        </w:rPr>
        <w:t>Correct Answer: 2.71 to 2.81</w:t>
      </w:r>
    </w:p>
    <w:p>
      <w:pPr>
        <w:spacing w:after="200"/>
      </w:pPr>
      <w:r>
        <w:t>Solution &amp; Multi-Chain Formula Derivation:</w:t>
        <w:br/>
        <w:t>The 12D concept requires reducing the microbial population by 12 decimal logarithmic cycles:</w:t>
        <w:br/>
        <w:t>$$\log_{10}\left(\frac{N_0}{N}\right) = 12$$</w:t>
        <w:br/>
        <w:t>Since each log cycle reduction takes time equal to $1 D$-value:</w:t>
        <w:br/>
        <w:t>$$F_0 = 12 \times D_{121.1}$$</w:t>
        <w:br/>
        <w:t>Given $D_{121.1} = 0.23\text{ min}$:</w:t>
        <w:br/>
        <w:t>$$F_0 = 12 \times 0.23 = 2.76\text{ min}$$</w:t>
        <w:br/>
        <w:t>Thus, the minimum required $F_0$ value is 2.76 minutes.</w:t>
        <w:br/>
      </w:r>
    </w:p>
    <w:p>
      <w:pPr>
        <w:spacing w:before="160"/>
      </w:pPr>
      <w:r>
        <w:rPr>
          <w:b/>
        </w:rPr>
        <w:t>Q.63  [Section 7: Dairy and Food Engineering | Heat and Mass Transfer]  (NAT, 2 Marks)</w:t>
        <w:br/>
      </w:r>
    </w:p>
    <w:p>
      <w:r>
        <w:t>A slab of food product of thickness $a = 40\text{ mm}$ (0.04 m) is frozen from both sides in an air-blast freezer maintained at a temperature difference of $\Delta T = 20\text{ K}$ below the initial freezing point. The food has density $\rho = 1050\text{ kg/m}^3$, latent heat of freezing $\lambda = 280\text{ kJ/kg}$ ($2.8 \times 10^5\text{ J/kg}$), thermal conductivity of frozen food $k = 1.6\text{ W/(m K)}$, and convective surface heat transfer coefficient $h = 25\text{ W/(m}^2\text{ K)}$. Using Plank's equation for an infinite slab ($P = 1/2$, $R = 1/8$), the freezing time is ______ hours (round off to 2 decimal places).</w:t>
      </w:r>
    </w:p>
    <w:p>
      <w:r>
        <w:rPr>
          <w:b/>
          <w:color w:val="006400"/>
        </w:rPr>
        <w:t>Correct Answer: 3.68 to 3.88</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Plank's formula for freezing time of an infinite slab frozen from both sides:</w:t>
        <w:br/>
        <w:t>$$t_F = \frac{\rho \lambda}{\Delta T} \left[ \frac{1}{2} \frac{a}{h} + \frac{1}{8} \frac{a^2}{k} \right]$$</w:t>
        <w:br/>
        <w:t>Substituting the given physical values ($a = 0.04\text{ m}$):</w:t>
        <w:br/>
        <w:t>$$\frac{1}{2} \frac{a}{h} = \frac{0.5 \times 0.04}{25} = \frac{0.02}{25} = 0.0008\text{ m}^2\text{K/W}$$</w:t>
        <w:br/>
        <w:t>$$\frac{1}{8} \frac{a^2}{k} = \frac{0.125 \times (0.04)^2}{1.6} = \frac{0.0002}{1.6} = 0.000125\text{ m}^2\text{K/W}$$</w:t>
        <w:br/>
        <w:t>$$\text{Sum} = 0.0008 + 0.000125 = 0.000925\text{ m}^2\text{K/W}$$</w:t>
        <w:br/>
        <w:t>$$t_F = \frac{1050 \times 280000}{20} \times 0.000925 = 14,700,000 \times 0.000925 = 13597.5\text{ seconds}$$</w:t>
        <w:br/>
        <w:t>Converting to hours:</w:t>
        <w:br/>
        <w:t>$$t_{freeze} = \frac{13597.5}{3600} \approx 3.78\text{ hours}$$</w:t>
        <w:br/>
        <w:t>Thus, the freezing time is 3.78 hours.</w:t>
        <w:br/>
      </w:r>
    </w:p>
    <w:p>
      <w:pPr>
        <w:spacing w:before="160"/>
      </w:pPr>
      <w:r>
        <w:rPr>
          <w:b/>
        </w:rPr>
        <w:t>Q.64  [Section 7: Dairy and Food Engineering | Preservation of Food]  (MSQ, 2 Marks)</w:t>
        <w:br/>
      </w:r>
    </w:p>
    <w:p>
      <w:r>
        <w:t>Which of the following statements is/are CORRECT regarding High Pressure Processing (HPP) and Modified Atmosphere Packaging (MAP) of perishable agricultural produce?</w:t>
      </w:r>
    </w:p>
    <w:p>
      <w:pPr>
        <w:spacing w:after="40"/>
        <w:ind w:left="360"/>
      </w:pPr>
      <w:r>
        <w:t>(A) High hydrostatic pressure (300–600 MPa) inactivates vegetative microorganisms predominantly by disrupting non-covalent hydrogen and hydrophobic bonds, while preserving small flavor molecules and vitamins.</w:t>
      </w:r>
    </w:p>
    <w:p>
      <w:pPr>
        <w:spacing w:after="40"/>
        <w:ind w:left="360"/>
      </w:pPr>
      <w:r>
        <w:t>(B) According to the isostatic principle, pressure is transmitted instantly and uniformly throughout the entire food package regardless of geometry or size.</w:t>
      </w:r>
    </w:p>
    <w:p>
      <w:pPr>
        <w:spacing w:after="40"/>
        <w:ind w:left="360"/>
      </w:pPr>
      <w:r>
        <w:t>(C) In equilibrium modified atmosphere packaging (EMAP) of fresh fruits, steady state is reached when crop respiration rate of O₂ equals the permeation rate of O₂ across the barrier film.</w:t>
      </w:r>
    </w:p>
    <w:p>
      <w:pPr>
        <w:spacing w:after="40"/>
        <w:ind w:left="360"/>
      </w:pPr>
      <w:r>
        <w:t>(D) High pressure processing completely eliminates bacterial bacterial endospores (e.g. Clostridium botulinum) at ambient temperature (20°C) without requiring elevated thermal intervention.</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1. Statement A: Pascalization (HPP) destabilizes tertiary/quaternary protein conformations, cell membranes, and enzymes via hydrogen and hydrophobic bond rupture without cleaving covalent bonds; thus, micronutrients, pigments, and fresh flavor volatiles are preserved. (CORRECT)</w:t>
        <w:br/>
        <w:t>2. Statement B: Pascal's isostatic rule guarantees instantaneous and equal pressure transmission across every point of the product, preventing structural shear gradient damage. (CORRECT)</w:t>
        <w:br/>
        <w:t>3. Statement C: In EMAP, dynamic equilibrium is achieved when the rate of O2 consumption by crop respiration equals the O2 diffusion ingress rate through the polymeric film: $R_{O2} \cdot W = \frac{P_{O2} \cdot A}{L} (p_{out} - p_{in})$. (CORRECT)</w:t>
        <w:br/>
        <w:t>4. Statement D: Bacterial endospores possess highly protective dipicolinic acid and core mineral complexes that resist hydrostatic pressures up to 1000 MPa at room temperature; spore inactivation requires pressure-assisted thermal sterilization (PATS) at 90–120°C. (INCORRECT)</w:t>
        <w:br/>
        <w:t>Thus, A, B, and C are correct.</w:t>
        <w:br/>
      </w:r>
    </w:p>
    <w:p>
      <w:pPr>
        <w:spacing w:before="160"/>
      </w:pPr>
      <w:r>
        <w:rPr>
          <w:b/>
        </w:rPr>
        <w:t>Q.65  [Section 6: Agricultural Process Engineering | Storage Systems]  (NAT, 2 Marks)</w:t>
        <w:br/>
      </w:r>
    </w:p>
    <w:p>
      <w:r>
        <w:t>A commercial greenhouse requires active mechanical fan ventilation to dissipate a peak midday net sensible solar heat load of $q_s = 50\text{ kW}$ (50000 W). The ambient air density is $\rho = 1.20\text{ kg/m}^3$ and specific heat of air is $C_p = 1005\text{ J/(kg K)}$. If the permissible temperature rise between the inlet pad and exhaust fan is constrained to $\Delta T = 4.0\text{ K}$, the required ventilation airflow rate is ______ $\text{m}^3/\text{s}$ (round off to 2 decimal places).</w:t>
      </w:r>
    </w:p>
    <w:p>
      <w:r>
        <w:rPr>
          <w:b/>
          <w:color w:val="006400"/>
        </w:rPr>
        <w:t>Correct Answer: 10.16 to 10.56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sensible heat balance for greenhouse ventilation is given by:</w:t>
        <w:br/>
        <w:t>$$q_s = \dot{m} C_p \Delta T = \rho Q C_p \Delta T$$</w:t>
        <w:br/>
        <w:t>Rearranging for volumetric air flow rate $Q$:</w:t>
        <w:br/>
        <w:t>$$Q = \frac{q_s}{\rho C_p \Delta T}$$</w:t>
        <w:br/>
        <w:t>Substituting $q_s = 50000\text{ W}$, $\rho = 1.20\text{ kg/m}^3$, $C_p = 1005\text{ J/(kg K)}$, $\Delta T = 4.0\text{ K}$:</w:t>
        <w:br/>
        <w:t>$$\text{Denominator} = 1.20 \times 1005 \times 4.0 = 4824.0\text{ J/(m}^3\text{ K)}$$</w:t>
        <w:br/>
        <w:t>$$Q = \frac{50000.0}{4824.0} \approx 10.36\text{ m}^3/\text{s}$$</w:t>
        <w:br/>
        <w:t>Thus, the required ventilation rate is 10.36 m³/s.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