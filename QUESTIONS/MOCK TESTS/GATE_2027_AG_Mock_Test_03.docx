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jc w:val="center"/>
      </w:pPr>
      <w:r>
        <w:rPr>
          <w:b/>
          <w:color w:val="1F3B57"/>
          <w:sz w:val="60"/>
        </w:rPr>
        <w:t>GATE 2027</w:t>
      </w:r>
    </w:p>
    <w:p>
      <w:pPr>
        <w:jc w:val="center"/>
      </w:pPr>
      <w:r>
        <w:rPr>
          <w:b/>
          <w:color w:val="2E5E8C"/>
          <w:sz w:val="44"/>
        </w:rPr>
        <w:t>Agricultural Engineering (AG)</w:t>
      </w:r>
    </w:p>
    <w:p>
      <w:pPr>
        <w:jc w:val="center"/>
      </w:pPr>
      <w:r>
        <w:rPr>
          <w:b w:val="0"/>
          <w:i/>
          <w:color w:val="444444"/>
          <w:sz w:val="30"/>
        </w:rPr>
        <w:t>Full-Length Mock Paper — Set 1</w:t>
      </w:r>
    </w:p>
    <w:p>
      <w:pPr>
        <w:spacing w:after="400"/>
      </w:pPr>
    </w:p>
    <w:tbl>
      <w:tblPr>
        <w:tblW w:type="auto" w:w="0"/>
        <w:jc w:val="center"/>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118"/>
        <w:gridCol w:w="6520"/>
      </w:tblGrid>
      <w:tr>
        <w:tc>
          <w:tcPr>
            <w:tcW w:type="dxa" w:w="3118"/>
            <w:shd w:val="clear" w:color="auto" w:fill="E9EEF3"/>
          </w:tcPr>
          <w:p>
            <w:r/>
            <w:r>
              <w:rPr>
                <w:b/>
                <w:sz w:val="22"/>
              </w:rPr>
              <w:t>Paper Code</w:t>
            </w:r>
          </w:p>
        </w:tc>
        <w:tc>
          <w:tcPr>
            <w:tcW w:type="dxa" w:w="6520"/>
          </w:tcPr>
          <w:p>
            <w:r/>
            <w:r>
              <w:rPr>
                <w:sz w:val="22"/>
              </w:rPr>
              <w:t>AG — Agricultural Engineering</w:t>
            </w:r>
          </w:p>
        </w:tc>
      </w:tr>
      <w:tr>
        <w:tc>
          <w:tcPr>
            <w:tcW w:type="dxa" w:w="3118"/>
            <w:shd w:val="clear" w:color="auto" w:fill="E9EEF3"/>
          </w:tcPr>
          <w:p>
            <w:r/>
            <w:r>
              <w:rPr>
                <w:b/>
                <w:sz w:val="22"/>
              </w:rPr>
              <w:t>Exam Duration</w:t>
            </w:r>
          </w:p>
        </w:tc>
        <w:tc>
          <w:tcPr>
            <w:tcW w:type="dxa" w:w="6520"/>
          </w:tcPr>
          <w:p>
            <w:r/>
            <w:r>
              <w:rPr>
                <w:sz w:val="22"/>
              </w:rPr>
              <w:t>180 minutes (3 hours)</w:t>
            </w:r>
          </w:p>
        </w:tc>
      </w:tr>
      <w:tr>
        <w:tc>
          <w:tcPr>
            <w:tcW w:type="dxa" w:w="3118"/>
            <w:shd w:val="clear" w:color="auto" w:fill="E9EEF3"/>
          </w:tcPr>
          <w:p>
            <w:r/>
            <w:r>
              <w:rPr>
                <w:b/>
                <w:sz w:val="22"/>
              </w:rPr>
              <w:t>Total Questions</w:t>
            </w:r>
          </w:p>
        </w:tc>
        <w:tc>
          <w:tcPr>
            <w:tcW w:type="dxa" w:w="6520"/>
          </w:tcPr>
          <w:p>
            <w:r/>
            <w:r>
              <w:rPr>
                <w:sz w:val="22"/>
              </w:rPr>
              <w:t>65</w:t>
            </w:r>
          </w:p>
        </w:tc>
      </w:tr>
      <w:tr>
        <w:tc>
          <w:tcPr>
            <w:tcW w:type="dxa" w:w="3118"/>
            <w:shd w:val="clear" w:color="auto" w:fill="E9EEF3"/>
          </w:tcPr>
          <w:p>
            <w:r/>
            <w:r>
              <w:rPr>
                <w:b/>
                <w:sz w:val="22"/>
              </w:rPr>
              <w:t>Maximum Marks</w:t>
            </w:r>
          </w:p>
        </w:tc>
        <w:tc>
          <w:tcPr>
            <w:tcW w:type="dxa" w:w="6520"/>
          </w:tcPr>
          <w:p>
            <w:r/>
            <w:r>
              <w:rPr>
                <w:sz w:val="22"/>
              </w:rPr>
              <w:t>100</w:t>
            </w:r>
          </w:p>
        </w:tc>
      </w:tr>
      <w:tr>
        <w:tc>
          <w:tcPr>
            <w:tcW w:type="dxa" w:w="3118"/>
            <w:shd w:val="clear" w:color="auto" w:fill="E9EEF3"/>
          </w:tcPr>
          <w:p>
            <w:r/>
            <w:r>
              <w:rPr>
                <w:b/>
                <w:sz w:val="22"/>
              </w:rPr>
              <w:t>Sections</w:t>
            </w:r>
          </w:p>
        </w:tc>
        <w:tc>
          <w:tcPr>
            <w:tcW w:type="dxa" w:w="6520"/>
          </w:tcPr>
          <w:p>
            <w:r/>
            <w:r>
              <w:rPr>
                <w:sz w:val="22"/>
              </w:rPr>
              <w:t>General Aptitude (GA) + Agricultural Engineering (incl. Engineering Mathematics)</w:t>
            </w:r>
          </w:p>
        </w:tc>
      </w:tr>
      <w:tr>
        <w:tc>
          <w:tcPr>
            <w:tcW w:type="dxa" w:w="3118"/>
            <w:shd w:val="clear" w:color="auto" w:fill="E9EEF3"/>
          </w:tcPr>
          <w:p>
            <w:r/>
            <w:r>
              <w:rPr>
                <w:b/>
                <w:sz w:val="22"/>
              </w:rPr>
              <w:t>Difficulty Calibration</w:t>
            </w:r>
          </w:p>
        </w:tc>
        <w:tc>
          <w:tcPr>
            <w:tcW w:type="dxa" w:w="6520"/>
          </w:tcPr>
          <w:p>
            <w:r/>
            <w:r>
              <w:rPr>
                <w:sz w:val="22"/>
              </w:rPr>
              <w:t>Slightly harder than the actual GATE AG examination</w:t>
            </w:r>
          </w:p>
        </w:tc>
      </w:tr>
    </w:tbl>
    <w:p>
      <w:pPr>
        <w:spacing w:after="320"/>
      </w:pPr>
    </w:p>
    <w:p>
      <w:pPr>
        <w:pStyle w:val="Heading2"/>
        <w:spacing w:before="200" w:after="120"/>
      </w:pPr>
      <w:r>
        <w:rPr>
          <w:b/>
          <w:color w:val="1F3B57"/>
          <w:sz w:val="26"/>
        </w:rPr>
        <w:t>Instructions — GATE Marking Scheme</w:t>
      </w:r>
    </w:p>
    <w:p>
      <w:pPr>
        <w:pStyle w:val="ListNumber"/>
        <w:spacing w:after="120"/>
      </w:pPr>
      <w:r>
        <w:rPr>
          <w:sz w:val="21"/>
        </w:rPr>
        <w:t>The question paper consists of 65 questions carrying a total of 100 marks: General Aptitude (GA) — Q.1 to Q.10 (15 marks) and the Agricultural Engineering (AG) subject, including Engineering Mathematics — Q.11 to Q.65 (85 marks).</w:t>
      </w:r>
    </w:p>
    <w:p>
      <w:pPr>
        <w:pStyle w:val="ListNumber"/>
        <w:spacing w:after="120"/>
      </w:pPr>
      <w:r>
        <w:rPr>
          <w:sz w:val="21"/>
        </w:rPr>
        <w:t>Q.1–Q.5 (GA) and Q.11–Q.35 (AG) carry 1 mark each. Q.6–Q.10 (GA) and Q.36–Q.65 (AG) carry 2 marks each.</w:t>
      </w:r>
    </w:p>
    <w:p>
      <w:pPr>
        <w:pStyle w:val="ListNumber"/>
        <w:spacing w:after="120"/>
      </w:pPr>
      <w:r>
        <w:rPr>
          <w:sz w:val="21"/>
        </w:rPr>
        <w:t>Questions are of three types: Multiple Choice Questions (MCQ) — four options, exactly one correct; Multiple Select Questions (MSQ) — four options, one or more correct; and Numerical Answer Type (NAT) — no options, a numeric value is to be entered, within a stated tolerance.</w:t>
      </w:r>
    </w:p>
    <w:p>
      <w:pPr>
        <w:pStyle w:val="ListNumber"/>
        <w:spacing w:after="120"/>
      </w:pPr>
      <w:r>
        <w:rPr>
          <w:sz w:val="21"/>
        </w:rPr>
        <w:t>Negative marking (MCQ only): 1/3 mark is deducted for a wrong answer to a 1-mark MCQ, and 2/3 mark is deducted for a wrong answer to a 2-mark MCQ.</w:t>
      </w:r>
    </w:p>
    <w:p>
      <w:pPr>
        <w:pStyle w:val="ListNumber"/>
        <w:spacing w:after="120"/>
      </w:pPr>
      <w:r>
        <w:rPr>
          <w:sz w:val="21"/>
        </w:rPr>
        <w:t>There is NO negative marking for MSQ or NAT questions, and NO partial credit for MSQ questions — all correct options (and no incorrect ones) must be selected to earn the marks.</w:t>
      </w:r>
    </w:p>
    <w:p>
      <w:pPr>
        <w:pStyle w:val="ListNumber"/>
        <w:spacing w:after="120"/>
      </w:pPr>
      <w:r>
        <w:rPr>
          <w:sz w:val="21"/>
        </w:rPr>
        <w:t>General Aptitude questions are exclusively MCQ type.</w:t>
      </w:r>
    </w:p>
    <w:p>
      <w:pPr>
        <w:pStyle w:val="ListNumber"/>
        <w:spacing w:after="120"/>
      </w:pPr>
      <w:r>
        <w:rPr>
          <w:sz w:val="21"/>
        </w:rPr>
        <w:t>Calculators (on-screen, virtual) are permitted; physical calculators, mobile phones, and printed material are not allowed in the actual examination.</w:t>
      </w:r>
    </w:p>
    <w:p>
      <w:pPr>
        <w:pStyle w:val="ListNumber"/>
        <w:spacing w:after="120"/>
      </w:pPr>
      <w:r>
        <w:rPr>
          <w:sz w:val="21"/>
        </w:rPr>
        <w:t>All questions are compulsory. There is no choice among questions.</w:t>
      </w:r>
    </w:p>
    <w:p>
      <w:r>
        <w:br w:type="page"/>
      </w:r>
    </w:p>
    <w:p>
      <w:pPr>
        <w:pStyle w:val="Heading1"/>
        <w:spacing w:before="240" w:after="40"/>
        <w:jc w:val="center"/>
      </w:pPr>
      <w:r>
        <w:rPr>
          <w:b/>
          <w:color w:val="1F3B57"/>
          <w:sz w:val="34"/>
        </w:rPr>
        <w:t>GATE 2027 — Agricultural Engineering (AG)</w:t>
      </w:r>
    </w:p>
    <w:p>
      <w:pPr>
        <w:pStyle w:val="Heading2"/>
        <w:spacing w:before="240" w:after="80"/>
        <w:jc w:val="center"/>
      </w:pPr>
      <w:r>
        <w:rPr>
          <w:b/>
          <w:color w:val="444444"/>
          <w:sz w:val="26"/>
        </w:rPr>
        <w:t>Full-Length Mock Paper — Question Paper</w:t>
      </w:r>
    </w:p>
    <w:p>
      <w:pPr>
        <w:spacing w:after="280"/>
        <w:jc w:val="center"/>
      </w:pPr>
      <w:r>
        <w:rPr>
          <w:b w:val="0"/>
          <w:i/>
          <w:sz w:val="21"/>
        </w:rPr>
        <w:t>Duration: 180 minutes    |    Maximum Marks: 100    |    Total Questions: 65</w:t>
      </w:r>
    </w:p>
    <w:p>
      <w:pPr>
        <w:spacing w:before="40" w:after="200"/>
        <w:pBdr>
          <w:bottom w:val="single" w:sz="6" w:space="1" w:color="A0A0A0"/>
        </w:pBdr>
      </w:pPr>
    </w:p>
    <w:p>
      <w:pPr>
        <w:pStyle w:val="Heading2"/>
        <w:spacing w:before="120" w:after="120"/>
      </w:pPr>
      <w:r>
        <w:rPr>
          <w:b/>
          <w:color w:val="1F3B57"/>
          <w:sz w:val="26"/>
        </w:rPr>
        <w:t>General Aptitude (GA)</w:t>
      </w:r>
    </w:p>
    <w:p>
      <w:pPr>
        <w:spacing w:before="160" w:after="40"/>
      </w:pPr>
      <w:r>
        <w:rPr>
          <w:b/>
          <w:sz w:val="22"/>
        </w:rPr>
        <w:t xml:space="preserve">Q.1  </w:t>
      </w:r>
      <w:r>
        <w:rPr>
          <w:i/>
          <w:color w:val="707070"/>
          <w:sz w:val="19"/>
        </w:rPr>
        <w:t>[MCQ · 1 mark]</w:t>
      </w:r>
    </w:p>
    <w:p>
      <w:pPr>
        <w:spacing w:after="80"/>
        <w:ind w:left="170"/>
      </w:pPr>
      <w:r>
        <w:rPr>
          <w:sz w:val="21"/>
        </w:rPr>
        <w:t>Select the word that is most nearly similar in meaning to the word 'METICULOUS'.</w:t>
      </w:r>
    </w:p>
    <w:p>
      <w:pPr>
        <w:spacing w:after="40"/>
        <w:ind w:left="510"/>
      </w:pPr>
      <w:r>
        <w:rPr>
          <w:b/>
          <w:sz w:val="21"/>
        </w:rPr>
        <w:t xml:space="preserve">(A)  </w:t>
      </w:r>
      <w:r>
        <w:rPr>
          <w:sz w:val="21"/>
        </w:rPr>
        <w:t>Careless</w:t>
      </w:r>
    </w:p>
    <w:p>
      <w:pPr>
        <w:spacing w:after="40"/>
        <w:ind w:left="510"/>
      </w:pPr>
      <w:r>
        <w:rPr>
          <w:b/>
          <w:sz w:val="21"/>
        </w:rPr>
        <w:t xml:space="preserve">(B)  </w:t>
      </w:r>
      <w:r>
        <w:rPr>
          <w:sz w:val="21"/>
        </w:rPr>
        <w:t>Painstaking</w:t>
      </w:r>
    </w:p>
    <w:p>
      <w:pPr>
        <w:spacing w:after="40"/>
        <w:ind w:left="510"/>
      </w:pPr>
      <w:r>
        <w:rPr>
          <w:b/>
          <w:sz w:val="21"/>
        </w:rPr>
        <w:t xml:space="preserve">(C)  </w:t>
      </w:r>
      <w:r>
        <w:rPr>
          <w:sz w:val="21"/>
        </w:rPr>
        <w:t>Hasty</w:t>
      </w:r>
    </w:p>
    <w:p>
      <w:pPr>
        <w:spacing w:after="40"/>
        <w:ind w:left="510"/>
      </w:pPr>
      <w:r>
        <w:rPr>
          <w:b/>
          <w:sz w:val="21"/>
        </w:rPr>
        <w:t xml:space="preserve">(D)  </w:t>
      </w:r>
      <w:r>
        <w:rPr>
          <w:sz w:val="21"/>
        </w:rPr>
        <w:t>Indifferent</w:t>
      </w:r>
    </w:p>
    <w:p>
      <w:pPr>
        <w:spacing w:before="160" w:after="40"/>
      </w:pPr>
      <w:r>
        <w:rPr>
          <w:b/>
          <w:sz w:val="22"/>
        </w:rPr>
        <w:t xml:space="preserve">Q.2  </w:t>
      </w:r>
      <w:r>
        <w:rPr>
          <w:i/>
          <w:color w:val="707070"/>
          <w:sz w:val="19"/>
        </w:rPr>
        <w:t>[MCQ · 1 mark]</w:t>
      </w:r>
    </w:p>
    <w:p>
      <w:pPr>
        <w:spacing w:after="80"/>
        <w:ind w:left="170"/>
      </w:pPr>
      <w:r>
        <w:rPr>
          <w:sz w:val="21"/>
        </w:rPr>
        <w:t>Statements: (i) All engineers are logical. (ii) Some logical people are creative.</w:t>
        <w:br/>
        <w:t>Which of the following conclusions can be logically drawn from the two statements above?</w:t>
      </w:r>
    </w:p>
    <w:p>
      <w:pPr>
        <w:spacing w:after="40"/>
        <w:ind w:left="510"/>
      </w:pPr>
      <w:r>
        <w:rPr>
          <w:b/>
          <w:sz w:val="21"/>
        </w:rPr>
        <w:t xml:space="preserve">(A)  </w:t>
      </w:r>
      <w:r>
        <w:rPr>
          <w:sz w:val="21"/>
        </w:rPr>
        <w:t>All engineers are creative</w:t>
      </w:r>
    </w:p>
    <w:p>
      <w:pPr>
        <w:spacing w:after="40"/>
        <w:ind w:left="510"/>
      </w:pPr>
      <w:r>
        <w:rPr>
          <w:b/>
          <w:sz w:val="21"/>
        </w:rPr>
        <w:t xml:space="preserve">(B)  </w:t>
      </w:r>
      <w:r>
        <w:rPr>
          <w:sz w:val="21"/>
        </w:rPr>
        <w:t>Some engineers are creative</w:t>
      </w:r>
    </w:p>
    <w:p>
      <w:pPr>
        <w:spacing w:after="40"/>
        <w:ind w:left="510"/>
      </w:pPr>
      <w:r>
        <w:rPr>
          <w:b/>
          <w:sz w:val="21"/>
        </w:rPr>
        <w:t xml:space="preserve">(C)  </w:t>
      </w:r>
      <w:r>
        <w:rPr>
          <w:sz w:val="21"/>
        </w:rPr>
        <w:t>No definite conclusion can be drawn about engineers being creative</w:t>
      </w:r>
    </w:p>
    <w:p>
      <w:pPr>
        <w:spacing w:after="40"/>
        <w:ind w:left="510"/>
      </w:pPr>
      <w:r>
        <w:rPr>
          <w:b/>
          <w:sz w:val="21"/>
        </w:rPr>
        <w:t xml:space="preserve">(D)  </w:t>
      </w:r>
      <w:r>
        <w:rPr>
          <w:sz w:val="21"/>
        </w:rPr>
        <w:t>All creative people are engineers</w:t>
      </w:r>
    </w:p>
    <w:p>
      <w:pPr>
        <w:spacing w:before="160" w:after="40"/>
      </w:pPr>
      <w:r>
        <w:rPr>
          <w:b/>
          <w:sz w:val="22"/>
        </w:rPr>
        <w:t xml:space="preserve">Q.3  </w:t>
      </w:r>
      <w:r>
        <w:rPr>
          <w:i/>
          <w:color w:val="707070"/>
          <w:sz w:val="19"/>
        </w:rPr>
        <w:t>[MCQ · 1 mark]</w:t>
      </w:r>
    </w:p>
    <w:p>
      <w:pPr>
        <w:spacing w:after="80"/>
        <w:ind w:left="170"/>
      </w:pPr>
      <w:r>
        <w:rPr>
          <w:sz w:val="21"/>
        </w:rPr>
        <w:t>[Figure description: A series of three squares is shown. Square 1 contains one diagonal line drawn from the top-left corner to the bottom-right corner. Square 2 contains both diagonals (top-left to bottom-right AND top-right to bottom-left). Square 3 contains both diagonals plus a horizontal line joining the midpoints of the left and right sides. Each square in the series adds exactly one new straight line to all the lines already present in the previous square, and no line already drawn is ever removed.]</w:t>
        <w:br/>
        <w:t>Which of the following best describes Square 4, the next figure in the series?</w:t>
      </w:r>
    </w:p>
    <w:p>
      <w:pPr>
        <w:spacing w:after="40"/>
        <w:ind w:left="510"/>
      </w:pPr>
      <w:r>
        <w:rPr>
          <w:b/>
          <w:sz w:val="21"/>
        </w:rPr>
        <w:t xml:space="preserve">(A)  </w:t>
      </w:r>
      <w:r>
        <w:rPr>
          <w:sz w:val="21"/>
        </w:rPr>
        <w:t>Both diagonals, the horizontal midline, and a vertical line joining the midpoints of the top and bottom sides</w:t>
      </w:r>
    </w:p>
    <w:p>
      <w:pPr>
        <w:spacing w:after="40"/>
        <w:ind w:left="510"/>
      </w:pPr>
      <w:r>
        <w:rPr>
          <w:b/>
          <w:sz w:val="21"/>
        </w:rPr>
        <w:t xml:space="preserve">(B)  </w:t>
      </w:r>
      <w:r>
        <w:rPr>
          <w:sz w:val="21"/>
        </w:rPr>
        <w:t>Only a vertical line joining the midpoints of the top and bottom sides</w:t>
      </w:r>
    </w:p>
    <w:p>
      <w:pPr>
        <w:spacing w:after="40"/>
        <w:ind w:left="510"/>
      </w:pPr>
      <w:r>
        <w:rPr>
          <w:b/>
          <w:sz w:val="21"/>
        </w:rPr>
        <w:t xml:space="preserve">(C)  </w:t>
      </w:r>
      <w:r>
        <w:rPr>
          <w:sz w:val="21"/>
        </w:rPr>
        <w:t>Both diagonals only, with the horizontal midline removed</w:t>
      </w:r>
    </w:p>
    <w:p>
      <w:pPr>
        <w:spacing w:after="40"/>
        <w:ind w:left="510"/>
      </w:pPr>
      <w:r>
        <w:rPr>
          <w:b/>
          <w:sz w:val="21"/>
        </w:rPr>
        <w:t xml:space="preserve">(D)  </w:t>
      </w:r>
      <w:r>
        <w:rPr>
          <w:sz w:val="21"/>
        </w:rPr>
        <w:t>An empty square with no internal lines</w:t>
      </w:r>
    </w:p>
    <w:p>
      <w:pPr>
        <w:spacing w:before="160" w:after="40"/>
      </w:pPr>
      <w:r>
        <w:rPr>
          <w:b/>
          <w:sz w:val="22"/>
        </w:rPr>
        <w:t xml:space="preserve">Q.4  </w:t>
      </w:r>
      <w:r>
        <w:rPr>
          <w:i/>
          <w:color w:val="707070"/>
          <w:sz w:val="19"/>
        </w:rPr>
        <w:t>[MCQ · 1 mark]</w:t>
      </w:r>
    </w:p>
    <w:p>
      <w:pPr>
        <w:spacing w:after="80"/>
        <w:ind w:left="170"/>
      </w:pPr>
      <w:r>
        <w:rPr>
          <w:sz w:val="21"/>
        </w:rPr>
        <w:t>An analogue clock shows the time as 3:40. A plane (vertical) mirror is held facing the clock. What time does the mirror image of the clock display?</w:t>
      </w:r>
    </w:p>
    <w:p>
      <w:pPr>
        <w:spacing w:after="40"/>
        <w:ind w:left="510"/>
      </w:pPr>
      <w:r>
        <w:rPr>
          <w:b/>
          <w:sz w:val="21"/>
        </w:rPr>
        <w:t xml:space="preserve">(A)  </w:t>
      </w:r>
      <w:r>
        <w:rPr>
          <w:sz w:val="21"/>
        </w:rPr>
        <w:t>8:20</w:t>
      </w:r>
    </w:p>
    <w:p>
      <w:pPr>
        <w:spacing w:after="40"/>
        <w:ind w:left="510"/>
      </w:pPr>
      <w:r>
        <w:rPr>
          <w:b/>
          <w:sz w:val="21"/>
        </w:rPr>
        <w:t xml:space="preserve">(B)  </w:t>
      </w:r>
      <w:r>
        <w:rPr>
          <w:sz w:val="21"/>
        </w:rPr>
        <w:t>8:40</w:t>
      </w:r>
    </w:p>
    <w:p>
      <w:pPr>
        <w:spacing w:after="40"/>
        <w:ind w:left="510"/>
      </w:pPr>
      <w:r>
        <w:rPr>
          <w:b/>
          <w:sz w:val="21"/>
        </w:rPr>
        <w:t xml:space="preserve">(C)  </w:t>
      </w:r>
      <w:r>
        <w:rPr>
          <w:sz w:val="21"/>
        </w:rPr>
        <w:t>3:20</w:t>
      </w:r>
    </w:p>
    <w:p>
      <w:pPr>
        <w:spacing w:after="40"/>
        <w:ind w:left="510"/>
      </w:pPr>
      <w:r>
        <w:rPr>
          <w:b/>
          <w:sz w:val="21"/>
        </w:rPr>
        <w:t xml:space="preserve">(D)  </w:t>
      </w:r>
      <w:r>
        <w:rPr>
          <w:sz w:val="21"/>
        </w:rPr>
        <w:t>4:20</w:t>
      </w:r>
    </w:p>
    <w:p>
      <w:pPr>
        <w:spacing w:before="160" w:after="40"/>
      </w:pPr>
      <w:r>
        <w:rPr>
          <w:b/>
          <w:sz w:val="22"/>
        </w:rPr>
        <w:t xml:space="preserve">Q.5  </w:t>
      </w:r>
      <w:r>
        <w:rPr>
          <w:i/>
          <w:color w:val="707070"/>
          <w:sz w:val="19"/>
        </w:rPr>
        <w:t>[MCQ · 1 mark]</w:t>
      </w:r>
    </w:p>
    <w:p>
      <w:pPr>
        <w:spacing w:after="80"/>
        <w:ind w:left="170"/>
      </w:pPr>
      <w:r>
        <w:rPr>
          <w:sz w:val="21"/>
        </w:rPr>
        <w:t>The table below shows the annual wheat production (in lakh tonnes) of four states in a given year.</w:t>
        <w:br/>
        <w:br/>
        <w:t>State : Production (lakh tonnes)</w:t>
        <w:br/>
        <w:t>P : 85</w:t>
        <w:br/>
        <w:t>Q : 102</w:t>
        <w:br/>
        <w:t>R : 76</w:t>
        <w:br/>
        <w:t>S : 93</w:t>
        <w:br/>
        <w:br/>
        <w:t>What is the ratio of the production of State Q to the combined production of States P and R (rounded to two decimal places)?</w:t>
      </w:r>
    </w:p>
    <w:p>
      <w:pPr>
        <w:spacing w:after="40"/>
        <w:ind w:left="510"/>
      </w:pPr>
      <w:r>
        <w:rPr>
          <w:b/>
          <w:sz w:val="21"/>
        </w:rPr>
        <w:t xml:space="preserve">(A)  </w:t>
      </w:r>
      <w:r>
        <w:rPr>
          <w:sz w:val="21"/>
        </w:rPr>
        <w:t>0.63</w:t>
      </w:r>
    </w:p>
    <w:p>
      <w:pPr>
        <w:spacing w:after="40"/>
        <w:ind w:left="510"/>
      </w:pPr>
      <w:r>
        <w:rPr>
          <w:b/>
          <w:sz w:val="21"/>
        </w:rPr>
        <w:t xml:space="preserve">(B)  </w:t>
      </w:r>
      <w:r>
        <w:rPr>
          <w:sz w:val="21"/>
        </w:rPr>
        <w:t>0.95</w:t>
      </w:r>
    </w:p>
    <w:p>
      <w:pPr>
        <w:spacing w:after="40"/>
        <w:ind w:left="510"/>
      </w:pPr>
      <w:r>
        <w:rPr>
          <w:b/>
          <w:sz w:val="21"/>
        </w:rPr>
        <w:t xml:space="preserve">(C)  </w:t>
      </w:r>
      <w:r>
        <w:rPr>
          <w:sz w:val="21"/>
        </w:rPr>
        <w:t>1.21</w:t>
      </w:r>
    </w:p>
    <w:p>
      <w:pPr>
        <w:spacing w:after="40"/>
        <w:ind w:left="510"/>
      </w:pPr>
      <w:r>
        <w:rPr>
          <w:b/>
          <w:sz w:val="21"/>
        </w:rPr>
        <w:t xml:space="preserve">(D)  </w:t>
      </w:r>
      <w:r>
        <w:rPr>
          <w:sz w:val="21"/>
        </w:rPr>
        <w:t>0.55</w:t>
      </w:r>
    </w:p>
    <w:p>
      <w:pPr>
        <w:spacing w:before="160" w:after="40"/>
      </w:pPr>
      <w:r>
        <w:rPr>
          <w:b/>
          <w:sz w:val="22"/>
        </w:rPr>
        <w:t xml:space="preserve">Q.6  </w:t>
      </w:r>
      <w:r>
        <w:rPr>
          <w:i/>
          <w:color w:val="707070"/>
          <w:sz w:val="19"/>
        </w:rPr>
        <w:t>[MCQ · 2 marks]</w:t>
      </w:r>
    </w:p>
    <w:p>
      <w:pPr>
        <w:spacing w:after="80"/>
        <w:ind w:left="170"/>
      </w:pPr>
      <w:r>
        <w:rPr>
          <w:sz w:val="21"/>
        </w:rPr>
        <w:t>A tank can be filled by pipe A alone in 6 hours and by pipe B alone in 8 hours. Both pipes are opened together, but pipe B is shut off after 2 hours; pipe A continues alone until the tank is full. Find the total time taken (from the start) to fill the tank.</w:t>
      </w:r>
    </w:p>
    <w:p>
      <w:pPr>
        <w:spacing w:after="40"/>
        <w:ind w:left="510"/>
      </w:pPr>
      <w:r>
        <w:rPr>
          <w:b/>
          <w:sz w:val="21"/>
        </w:rPr>
        <w:t xml:space="preserve">(A)  </w:t>
      </w:r>
      <w:r>
        <w:rPr>
          <w:sz w:val="21"/>
        </w:rPr>
        <w:t>4.5 hours</w:t>
      </w:r>
    </w:p>
    <w:p>
      <w:pPr>
        <w:spacing w:after="40"/>
        <w:ind w:left="510"/>
      </w:pPr>
      <w:r>
        <w:rPr>
          <w:b/>
          <w:sz w:val="21"/>
        </w:rPr>
        <w:t xml:space="preserve">(B)  </w:t>
      </w:r>
      <w:r>
        <w:rPr>
          <w:sz w:val="21"/>
        </w:rPr>
        <w:t>4 hours</w:t>
      </w:r>
    </w:p>
    <w:p>
      <w:pPr>
        <w:spacing w:after="40"/>
        <w:ind w:left="510"/>
      </w:pPr>
      <w:r>
        <w:rPr>
          <w:b/>
          <w:sz w:val="21"/>
        </w:rPr>
        <w:t xml:space="preserve">(C)  </w:t>
      </w:r>
      <w:r>
        <w:rPr>
          <w:sz w:val="21"/>
        </w:rPr>
        <w:t>5 hours</w:t>
      </w:r>
    </w:p>
    <w:p>
      <w:pPr>
        <w:spacing w:after="40"/>
        <w:ind w:left="510"/>
      </w:pPr>
      <w:r>
        <w:rPr>
          <w:b/>
          <w:sz w:val="21"/>
        </w:rPr>
        <w:t xml:space="preserve">(D)  </w:t>
      </w:r>
      <w:r>
        <w:rPr>
          <w:sz w:val="21"/>
        </w:rPr>
        <w:t>3.5 hours</w:t>
      </w:r>
    </w:p>
    <w:p>
      <w:pPr>
        <w:spacing w:before="160" w:after="40"/>
      </w:pPr>
      <w:r>
        <w:rPr>
          <w:b/>
          <w:sz w:val="22"/>
        </w:rPr>
        <w:t xml:space="preserve">Q.7  </w:t>
      </w:r>
      <w:r>
        <w:rPr>
          <w:i/>
          <w:color w:val="707070"/>
          <w:sz w:val="19"/>
        </w:rPr>
        <w:t>[MCQ · 2 marks]</w:t>
      </w:r>
    </w:p>
    <w:p>
      <w:pPr>
        <w:spacing w:after="80"/>
        <w:ind w:left="170"/>
      </w:pPr>
      <w:r>
        <w:rPr>
          <w:sz w:val="21"/>
        </w:rPr>
        <w:t>The average of 5 consecutive odd numbers is 51. What is the largest number among them?</w:t>
      </w:r>
    </w:p>
    <w:p>
      <w:pPr>
        <w:spacing w:after="40"/>
        <w:ind w:left="510"/>
      </w:pPr>
      <w:r>
        <w:rPr>
          <w:b/>
          <w:sz w:val="21"/>
        </w:rPr>
        <w:t xml:space="preserve">(A)  </w:t>
      </w:r>
      <w:r>
        <w:rPr>
          <w:sz w:val="21"/>
        </w:rPr>
        <w:t>55</w:t>
      </w:r>
    </w:p>
    <w:p>
      <w:pPr>
        <w:spacing w:after="40"/>
        <w:ind w:left="510"/>
      </w:pPr>
      <w:r>
        <w:rPr>
          <w:b/>
          <w:sz w:val="21"/>
        </w:rPr>
        <w:t xml:space="preserve">(B)  </w:t>
      </w:r>
      <w:r>
        <w:rPr>
          <w:sz w:val="21"/>
        </w:rPr>
        <w:t>53</w:t>
      </w:r>
    </w:p>
    <w:p>
      <w:pPr>
        <w:spacing w:after="40"/>
        <w:ind w:left="510"/>
      </w:pPr>
      <w:r>
        <w:rPr>
          <w:b/>
          <w:sz w:val="21"/>
        </w:rPr>
        <w:t xml:space="preserve">(C)  </w:t>
      </w:r>
      <w:r>
        <w:rPr>
          <w:sz w:val="21"/>
        </w:rPr>
        <w:t>59</w:t>
      </w:r>
    </w:p>
    <w:p>
      <w:pPr>
        <w:spacing w:after="40"/>
        <w:ind w:left="510"/>
      </w:pPr>
      <w:r>
        <w:rPr>
          <w:b/>
          <w:sz w:val="21"/>
        </w:rPr>
        <w:t xml:space="preserve">(D)  </w:t>
      </w:r>
      <w:r>
        <w:rPr>
          <w:sz w:val="21"/>
        </w:rPr>
        <w:t>57</w:t>
      </w:r>
    </w:p>
    <w:p>
      <w:pPr>
        <w:spacing w:before="160" w:after="40"/>
      </w:pPr>
      <w:r>
        <w:rPr>
          <w:b/>
          <w:sz w:val="22"/>
        </w:rPr>
        <w:t xml:space="preserve">Q.8  </w:t>
      </w:r>
      <w:r>
        <w:rPr>
          <w:i/>
          <w:color w:val="707070"/>
          <w:sz w:val="19"/>
        </w:rPr>
        <w:t>[MCQ · 2 marks]</w:t>
      </w:r>
    </w:p>
    <w:p>
      <w:pPr>
        <w:spacing w:after="80"/>
        <w:ind w:left="170"/>
      </w:pPr>
      <w:r>
        <w:rPr>
          <w:sz w:val="21"/>
        </w:rPr>
        <w:t>A box contains 4 red and 6 blue balls. Two balls are drawn at random, without replacement. What is the probability that both balls drawn are red (rounded to two decimal places)?</w:t>
      </w:r>
    </w:p>
    <w:p>
      <w:pPr>
        <w:spacing w:after="40"/>
        <w:ind w:left="510"/>
      </w:pPr>
      <w:r>
        <w:rPr>
          <w:b/>
          <w:sz w:val="21"/>
        </w:rPr>
        <w:t xml:space="preserve">(A)  </w:t>
      </w:r>
      <w:r>
        <w:rPr>
          <w:sz w:val="21"/>
        </w:rPr>
        <w:t>0.13</w:t>
      </w:r>
    </w:p>
    <w:p>
      <w:pPr>
        <w:spacing w:after="40"/>
        <w:ind w:left="510"/>
      </w:pPr>
      <w:r>
        <w:rPr>
          <w:b/>
          <w:sz w:val="21"/>
        </w:rPr>
        <w:t xml:space="preserve">(B)  </w:t>
      </w:r>
      <w:r>
        <w:rPr>
          <w:sz w:val="21"/>
        </w:rPr>
        <w:t>0.20</w:t>
      </w:r>
    </w:p>
    <w:p>
      <w:pPr>
        <w:spacing w:after="40"/>
        <w:ind w:left="510"/>
      </w:pPr>
      <w:r>
        <w:rPr>
          <w:b/>
          <w:sz w:val="21"/>
        </w:rPr>
        <w:t xml:space="preserve">(C)  </w:t>
      </w:r>
      <w:r>
        <w:rPr>
          <w:sz w:val="21"/>
        </w:rPr>
        <w:t>0.40</w:t>
      </w:r>
    </w:p>
    <w:p>
      <w:pPr>
        <w:spacing w:after="40"/>
        <w:ind w:left="510"/>
      </w:pPr>
      <w:r>
        <w:rPr>
          <w:b/>
          <w:sz w:val="21"/>
        </w:rPr>
        <w:t xml:space="preserve">(D)  </w:t>
      </w:r>
      <w:r>
        <w:rPr>
          <w:sz w:val="21"/>
        </w:rPr>
        <w:t>0.27</w:t>
      </w:r>
    </w:p>
    <w:p>
      <w:pPr>
        <w:spacing w:before="160" w:after="40"/>
      </w:pPr>
      <w:r>
        <w:rPr>
          <w:b/>
          <w:sz w:val="22"/>
        </w:rPr>
        <w:t xml:space="preserve">Q.9  </w:t>
      </w:r>
      <w:r>
        <w:rPr>
          <w:i/>
          <w:color w:val="707070"/>
          <w:sz w:val="19"/>
        </w:rPr>
        <w:t>[MCQ · 2 marks]</w:t>
      </w:r>
    </w:p>
    <w:p>
      <w:pPr>
        <w:spacing w:after="80"/>
        <w:ind w:left="170"/>
      </w:pPr>
      <w:r>
        <w:rPr>
          <w:sz w:val="21"/>
        </w:rPr>
        <w:t>Select the pair that best expresses a relationship similar to that expressed in the pair:</w:t>
        <w:br/>
        <w:t>THERMOMETER : TEMPERATURE</w:t>
      </w:r>
    </w:p>
    <w:p>
      <w:pPr>
        <w:spacing w:after="40"/>
        <w:ind w:left="510"/>
      </w:pPr>
      <w:r>
        <w:rPr>
          <w:b/>
          <w:sz w:val="21"/>
        </w:rPr>
        <w:t xml:space="preserve">(A)  </w:t>
      </w:r>
      <w:r>
        <w:rPr>
          <w:sz w:val="21"/>
        </w:rPr>
        <w:t>Barometer : Pressure</w:t>
      </w:r>
    </w:p>
    <w:p>
      <w:pPr>
        <w:spacing w:after="40"/>
        <w:ind w:left="510"/>
      </w:pPr>
      <w:r>
        <w:rPr>
          <w:b/>
          <w:sz w:val="21"/>
        </w:rPr>
        <w:t xml:space="preserve">(B)  </w:t>
      </w:r>
      <w:r>
        <w:rPr>
          <w:sz w:val="21"/>
        </w:rPr>
        <w:t>Clock : Time</w:t>
      </w:r>
    </w:p>
    <w:p>
      <w:pPr>
        <w:spacing w:after="40"/>
        <w:ind w:left="510"/>
      </w:pPr>
      <w:r>
        <w:rPr>
          <w:b/>
          <w:sz w:val="21"/>
        </w:rPr>
        <w:t xml:space="preserve">(C)  </w:t>
      </w:r>
      <w:r>
        <w:rPr>
          <w:sz w:val="21"/>
        </w:rPr>
        <w:t>Speedometer : Distance</w:t>
      </w:r>
    </w:p>
    <w:p>
      <w:pPr>
        <w:spacing w:after="40"/>
        <w:ind w:left="510"/>
      </w:pPr>
      <w:r>
        <w:rPr>
          <w:b/>
          <w:sz w:val="21"/>
        </w:rPr>
        <w:t xml:space="preserve">(D)  </w:t>
      </w:r>
      <w:r>
        <w:rPr>
          <w:sz w:val="21"/>
        </w:rPr>
        <w:t>Both (A) and (B)</w:t>
      </w:r>
    </w:p>
    <w:p>
      <w:pPr>
        <w:spacing w:before="160" w:after="40"/>
      </w:pPr>
      <w:r>
        <w:rPr>
          <w:b/>
          <w:sz w:val="22"/>
        </w:rPr>
        <w:t xml:space="preserve">Q.10  </w:t>
      </w:r>
      <w:r>
        <w:rPr>
          <w:i/>
          <w:color w:val="707070"/>
          <w:sz w:val="19"/>
        </w:rPr>
        <w:t>[MCQ · 2 marks]</w:t>
      </w:r>
    </w:p>
    <w:p>
      <w:pPr>
        <w:spacing w:after="80"/>
        <w:ind w:left="170"/>
      </w:pPr>
      <w:r>
        <w:rPr>
          <w:sz w:val="21"/>
        </w:rPr>
        <w:t>In a certain code, 'FARM' is written as 'HCTO'. Using the same coding scheme, how is 'SEED' written?</w:t>
      </w:r>
    </w:p>
    <w:p>
      <w:pPr>
        <w:spacing w:after="40"/>
        <w:ind w:left="510"/>
      </w:pPr>
      <w:r>
        <w:rPr>
          <w:b/>
          <w:sz w:val="21"/>
        </w:rPr>
        <w:t xml:space="preserve">(A)  </w:t>
      </w:r>
      <w:r>
        <w:rPr>
          <w:sz w:val="21"/>
        </w:rPr>
        <w:t>UGGF</w:t>
      </w:r>
    </w:p>
    <w:p>
      <w:pPr>
        <w:spacing w:after="40"/>
        <w:ind w:left="510"/>
      </w:pPr>
      <w:r>
        <w:rPr>
          <w:b/>
          <w:sz w:val="21"/>
        </w:rPr>
        <w:t xml:space="preserve">(B)  </w:t>
      </w:r>
      <w:r>
        <w:rPr>
          <w:sz w:val="21"/>
        </w:rPr>
        <w:t>UGFG</w:t>
      </w:r>
    </w:p>
    <w:p>
      <w:pPr>
        <w:spacing w:after="40"/>
        <w:ind w:left="510"/>
      </w:pPr>
      <w:r>
        <w:rPr>
          <w:b/>
          <w:sz w:val="21"/>
        </w:rPr>
        <w:t xml:space="preserve">(C)  </w:t>
      </w:r>
      <w:r>
        <w:rPr>
          <w:sz w:val="21"/>
        </w:rPr>
        <w:t>TFFE</w:t>
      </w:r>
    </w:p>
    <w:p>
      <w:pPr>
        <w:spacing w:after="40"/>
        <w:ind w:left="510"/>
      </w:pPr>
      <w:r>
        <w:rPr>
          <w:b/>
          <w:sz w:val="21"/>
        </w:rPr>
        <w:t xml:space="preserve">(D)  </w:t>
      </w:r>
      <w:r>
        <w:rPr>
          <w:sz w:val="21"/>
        </w:rPr>
        <w:t>VHHG</w:t>
      </w:r>
    </w:p>
    <w:p>
      <w:pPr>
        <w:pStyle w:val="Heading2"/>
        <w:spacing w:before="280" w:after="120"/>
      </w:pPr>
      <w:r>
        <w:rPr>
          <w:b/>
          <w:color w:val="1F3B57"/>
          <w:sz w:val="26"/>
        </w:rPr>
        <w:t>Agricultural Engineering (AG) — including Engineering Mathematics</w:t>
      </w:r>
    </w:p>
    <w:p>
      <w:pPr>
        <w:spacing w:before="160" w:after="40"/>
      </w:pPr>
      <w:r>
        <w:rPr>
          <w:b/>
          <w:sz w:val="22"/>
        </w:rPr>
        <w:t xml:space="preserve">Q.11  </w:t>
      </w:r>
      <w:r>
        <w:rPr>
          <w:i/>
          <w:color w:val="707070"/>
          <w:sz w:val="19"/>
        </w:rPr>
        <w:t>[MCQ · 1 mark]</w:t>
      </w:r>
    </w:p>
    <w:p>
      <w:pPr>
        <w:spacing w:after="80"/>
        <w:ind w:left="170"/>
      </w:pPr>
      <w:r>
        <w:rPr>
          <w:sz w:val="21"/>
        </w:rPr>
        <w:t>Evaluate: lim(x→0) [1 − cos(3x)] / x²</w:t>
      </w:r>
    </w:p>
    <w:p>
      <w:pPr>
        <w:spacing w:after="40"/>
        <w:ind w:left="510"/>
      </w:pPr>
      <w:r>
        <w:rPr>
          <w:b/>
          <w:sz w:val="21"/>
        </w:rPr>
        <w:t xml:space="preserve">(A)  </w:t>
      </w:r>
      <w:r>
        <w:rPr>
          <w:sz w:val="21"/>
        </w:rPr>
        <w:t>4.5</w:t>
      </w:r>
    </w:p>
    <w:p>
      <w:pPr>
        <w:spacing w:after="40"/>
        <w:ind w:left="510"/>
      </w:pPr>
      <w:r>
        <w:rPr>
          <w:b/>
          <w:sz w:val="21"/>
        </w:rPr>
        <w:t xml:space="preserve">(B)  </w:t>
      </w:r>
      <w:r>
        <w:rPr>
          <w:sz w:val="21"/>
        </w:rPr>
        <w:t>3</w:t>
      </w:r>
    </w:p>
    <w:p>
      <w:pPr>
        <w:spacing w:after="40"/>
        <w:ind w:left="510"/>
      </w:pPr>
      <w:r>
        <w:rPr>
          <w:b/>
          <w:sz w:val="21"/>
        </w:rPr>
        <w:t xml:space="preserve">(C)  </w:t>
      </w:r>
      <w:r>
        <w:rPr>
          <w:sz w:val="21"/>
        </w:rPr>
        <w:t>9</w:t>
      </w:r>
    </w:p>
    <w:p>
      <w:pPr>
        <w:spacing w:after="40"/>
        <w:ind w:left="510"/>
      </w:pPr>
      <w:r>
        <w:rPr>
          <w:b/>
          <w:sz w:val="21"/>
        </w:rPr>
        <w:t xml:space="preserve">(D)  </w:t>
      </w:r>
      <w:r>
        <w:rPr>
          <w:sz w:val="21"/>
        </w:rPr>
        <w:t>2.25</w:t>
      </w:r>
    </w:p>
    <w:p>
      <w:pPr>
        <w:spacing w:before="160" w:after="40"/>
      </w:pPr>
      <w:r>
        <w:rPr>
          <w:b/>
          <w:sz w:val="22"/>
        </w:rPr>
        <w:t xml:space="preserve">Q.12  </w:t>
      </w:r>
      <w:r>
        <w:rPr>
          <w:i/>
          <w:color w:val="707070"/>
          <w:sz w:val="19"/>
        </w:rPr>
        <w:t>[MCQ · 1 mark]</w:t>
      </w:r>
    </w:p>
    <w:p>
      <w:pPr>
        <w:spacing w:after="80"/>
        <w:ind w:left="170"/>
      </w:pPr>
      <w:r>
        <w:rPr>
          <w:sz w:val="21"/>
        </w:rPr>
        <w:t>Which one of the following best classifies the differential equation dy/dx + P(x)·y = Q(x)?</w:t>
      </w:r>
    </w:p>
    <w:p>
      <w:pPr>
        <w:spacing w:after="40"/>
        <w:ind w:left="510"/>
      </w:pPr>
      <w:r>
        <w:rPr>
          <w:b/>
          <w:sz w:val="21"/>
        </w:rPr>
        <w:t xml:space="preserve">(A)  </w:t>
      </w:r>
      <w:r>
        <w:rPr>
          <w:sz w:val="21"/>
        </w:rPr>
        <w:t>Linear, first-order ordinary differential equation</w:t>
      </w:r>
    </w:p>
    <w:p>
      <w:pPr>
        <w:spacing w:after="40"/>
        <w:ind w:left="510"/>
      </w:pPr>
      <w:r>
        <w:rPr>
          <w:b/>
          <w:sz w:val="21"/>
        </w:rPr>
        <w:t xml:space="preserve">(B)  </w:t>
      </w:r>
      <w:r>
        <w:rPr>
          <w:sz w:val="21"/>
        </w:rPr>
        <w:t>Non-linear, first-order ordinary differential equation</w:t>
      </w:r>
    </w:p>
    <w:p>
      <w:pPr>
        <w:spacing w:after="40"/>
        <w:ind w:left="510"/>
      </w:pPr>
      <w:r>
        <w:rPr>
          <w:b/>
          <w:sz w:val="21"/>
        </w:rPr>
        <w:t xml:space="preserve">(C)  </w:t>
      </w:r>
      <w:r>
        <w:rPr>
          <w:sz w:val="21"/>
        </w:rPr>
        <w:t>Linear, second-order ordinary differential equation</w:t>
      </w:r>
    </w:p>
    <w:p>
      <w:pPr>
        <w:spacing w:after="40"/>
        <w:ind w:left="510"/>
      </w:pPr>
      <w:r>
        <w:rPr>
          <w:b/>
          <w:sz w:val="21"/>
        </w:rPr>
        <w:t xml:space="preserve">(D)  </w:t>
      </w:r>
      <w:r>
        <w:rPr>
          <w:sz w:val="21"/>
        </w:rPr>
        <w:t>A partial differential equation</w:t>
      </w:r>
    </w:p>
    <w:p>
      <w:pPr>
        <w:spacing w:before="160" w:after="40"/>
      </w:pPr>
      <w:r>
        <w:rPr>
          <w:b/>
          <w:sz w:val="22"/>
        </w:rPr>
        <w:t xml:space="preserve">Q.13  </w:t>
      </w:r>
      <w:r>
        <w:rPr>
          <w:i/>
          <w:color w:val="707070"/>
          <w:sz w:val="19"/>
        </w:rPr>
        <w:t>[NAT · 1 mark]</w:t>
      </w:r>
    </w:p>
    <w:p>
      <w:pPr>
        <w:spacing w:after="80"/>
        <w:ind w:left="170"/>
      </w:pPr>
      <w:r>
        <w:rPr>
          <w:sz w:val="21"/>
        </w:rPr>
        <w:t>Solve the initial value problem dy/dx + 2y = 0, with y(0) = 5. Find the value of y at x = (ln 2)/2. (Answer: 2.40 to 2.60)</w:t>
      </w:r>
    </w:p>
    <w:p>
      <w:pPr>
        <w:spacing w:before="160" w:after="40"/>
      </w:pPr>
      <w:r>
        <w:rPr>
          <w:b/>
          <w:sz w:val="22"/>
        </w:rPr>
        <w:t xml:space="preserve">Q.14  </w:t>
      </w:r>
      <w:r>
        <w:rPr>
          <w:i/>
          <w:color w:val="707070"/>
          <w:sz w:val="19"/>
        </w:rPr>
        <w:t>[MCQ · 1 mark]</w:t>
      </w:r>
    </w:p>
    <w:p>
      <w:pPr>
        <w:spacing w:after="80"/>
        <w:ind w:left="170"/>
      </w:pPr>
      <w:r>
        <w:rPr>
          <w:sz w:val="21"/>
        </w:rPr>
        <w:t>A continuous random variable X is uniformly distributed on the interval [0, 1]. What is E[X²]?</w:t>
      </w:r>
    </w:p>
    <w:p>
      <w:pPr>
        <w:spacing w:after="40"/>
        <w:ind w:left="510"/>
      </w:pPr>
      <w:r>
        <w:rPr>
          <w:b/>
          <w:sz w:val="21"/>
        </w:rPr>
        <w:t xml:space="preserve">(A)  </w:t>
      </w:r>
      <w:r>
        <w:rPr>
          <w:sz w:val="21"/>
        </w:rPr>
        <w:t>1/3</w:t>
      </w:r>
    </w:p>
    <w:p>
      <w:pPr>
        <w:spacing w:after="40"/>
        <w:ind w:left="510"/>
      </w:pPr>
      <w:r>
        <w:rPr>
          <w:b/>
          <w:sz w:val="21"/>
        </w:rPr>
        <w:t xml:space="preserve">(B)  </w:t>
      </w:r>
      <w:r>
        <w:rPr>
          <w:sz w:val="21"/>
        </w:rPr>
        <w:t>1/2</w:t>
      </w:r>
    </w:p>
    <w:p>
      <w:pPr>
        <w:spacing w:after="40"/>
        <w:ind w:left="510"/>
      </w:pPr>
      <w:r>
        <w:rPr>
          <w:b/>
          <w:sz w:val="21"/>
        </w:rPr>
        <w:t xml:space="preserve">(C)  </w:t>
      </w:r>
      <w:r>
        <w:rPr>
          <w:sz w:val="21"/>
        </w:rPr>
        <w:t>1/4</w:t>
      </w:r>
    </w:p>
    <w:p>
      <w:pPr>
        <w:spacing w:after="40"/>
        <w:ind w:left="510"/>
      </w:pPr>
      <w:r>
        <w:rPr>
          <w:b/>
          <w:sz w:val="21"/>
        </w:rPr>
        <w:t xml:space="preserve">(D)  </w:t>
      </w:r>
      <w:r>
        <w:rPr>
          <w:sz w:val="21"/>
        </w:rPr>
        <w:t>1/6</w:t>
      </w:r>
    </w:p>
    <w:p>
      <w:pPr>
        <w:spacing w:before="160" w:after="40"/>
      </w:pPr>
      <w:r>
        <w:rPr>
          <w:b/>
          <w:sz w:val="22"/>
        </w:rPr>
        <w:t xml:space="preserve">Q.15  </w:t>
      </w:r>
      <w:r>
        <w:rPr>
          <w:i/>
          <w:color w:val="707070"/>
          <w:sz w:val="19"/>
        </w:rPr>
        <w:t>[NAT · 1 mark]</w:t>
      </w:r>
    </w:p>
    <w:p>
      <w:pPr>
        <w:spacing w:after="80"/>
        <w:ind w:left="170"/>
      </w:pPr>
      <w:r>
        <w:rPr>
          <w:sz w:val="21"/>
        </w:rPr>
        <w:t>Two fair six-faced dice are rolled together. What is the probability that the sum of the two faces shown is equal to 8? (Round off to two decimal places.) (Answer: 0.13 to 0.15)</w:t>
      </w:r>
    </w:p>
    <w:p>
      <w:pPr>
        <w:spacing w:before="160" w:after="40"/>
      </w:pPr>
      <w:r>
        <w:rPr>
          <w:b/>
          <w:sz w:val="22"/>
        </w:rPr>
        <w:t xml:space="preserve">Q.16  </w:t>
      </w:r>
      <w:r>
        <w:rPr>
          <w:i/>
          <w:color w:val="707070"/>
          <w:sz w:val="19"/>
        </w:rPr>
        <w:t>[MCQ · 1 mark]</w:t>
      </w:r>
    </w:p>
    <w:p>
      <w:pPr>
        <w:spacing w:after="80"/>
        <w:ind w:left="170"/>
      </w:pPr>
      <w:r>
        <w:rPr>
          <w:sz w:val="21"/>
        </w:rPr>
        <w:t>A belt drive connects a driver pulley of diameter 250 mm running at 1000 rpm to a driven pulley of diameter 500 mm. Neglecting belt slip, find the speed of the driven pulley.</w:t>
      </w:r>
    </w:p>
    <w:p>
      <w:pPr>
        <w:spacing w:after="40"/>
        <w:ind w:left="510"/>
      </w:pPr>
      <w:r>
        <w:rPr>
          <w:b/>
          <w:sz w:val="21"/>
        </w:rPr>
        <w:t xml:space="preserve">(A)  </w:t>
      </w:r>
      <w:r>
        <w:rPr>
          <w:sz w:val="21"/>
        </w:rPr>
        <w:t>500 rpm</w:t>
      </w:r>
    </w:p>
    <w:p>
      <w:pPr>
        <w:spacing w:after="40"/>
        <w:ind w:left="510"/>
      </w:pPr>
      <w:r>
        <w:rPr>
          <w:b/>
          <w:sz w:val="21"/>
        </w:rPr>
        <w:t xml:space="preserve">(B)  </w:t>
      </w:r>
      <w:r>
        <w:rPr>
          <w:sz w:val="21"/>
        </w:rPr>
        <w:t>2000 rpm</w:t>
      </w:r>
    </w:p>
    <w:p>
      <w:pPr>
        <w:spacing w:after="40"/>
        <w:ind w:left="510"/>
      </w:pPr>
      <w:r>
        <w:rPr>
          <w:b/>
          <w:sz w:val="21"/>
        </w:rPr>
        <w:t xml:space="preserve">(C)  </w:t>
      </w:r>
      <w:r>
        <w:rPr>
          <w:sz w:val="21"/>
        </w:rPr>
        <w:t>750 rpm</w:t>
      </w:r>
    </w:p>
    <w:p>
      <w:pPr>
        <w:spacing w:after="40"/>
        <w:ind w:left="510"/>
      </w:pPr>
      <w:r>
        <w:rPr>
          <w:b/>
          <w:sz w:val="21"/>
        </w:rPr>
        <w:t xml:space="preserve">(D)  </w:t>
      </w:r>
      <w:r>
        <w:rPr>
          <w:sz w:val="21"/>
        </w:rPr>
        <w:t>250 rpm</w:t>
      </w:r>
    </w:p>
    <w:p>
      <w:pPr>
        <w:spacing w:before="160" w:after="40"/>
      </w:pPr>
      <w:r>
        <w:rPr>
          <w:b/>
          <w:sz w:val="22"/>
        </w:rPr>
        <w:t xml:space="preserve">Q.17  </w:t>
      </w:r>
      <w:r>
        <w:rPr>
          <w:i/>
          <w:color w:val="707070"/>
          <w:sz w:val="19"/>
        </w:rPr>
        <w:t>[MCQ · 1 mark]</w:t>
      </w:r>
    </w:p>
    <w:p>
      <w:pPr>
        <w:spacing w:after="80"/>
        <w:ind w:left="170"/>
      </w:pPr>
      <w:r>
        <w:rPr>
          <w:sz w:val="21"/>
        </w:rPr>
        <w:t>In a fluted-roller type seed metering mechanism used in seed drills, the seed rate delivered is primarily varied by:</w:t>
      </w:r>
    </w:p>
    <w:p>
      <w:pPr>
        <w:spacing w:after="40"/>
        <w:ind w:left="510"/>
      </w:pPr>
      <w:r>
        <w:rPr>
          <w:b/>
          <w:sz w:val="21"/>
        </w:rPr>
        <w:t xml:space="preserve">(A)  </w:t>
      </w:r>
      <w:r>
        <w:rPr>
          <w:sz w:val="21"/>
        </w:rPr>
        <w:t>Changing the rotational speed of the roller only</w:t>
      </w:r>
    </w:p>
    <w:p>
      <w:pPr>
        <w:spacing w:after="40"/>
        <w:ind w:left="510"/>
      </w:pPr>
      <w:r>
        <w:rPr>
          <w:b/>
          <w:sz w:val="21"/>
        </w:rPr>
        <w:t xml:space="preserve">(B)  </w:t>
      </w:r>
      <w:r>
        <w:rPr>
          <w:sz w:val="21"/>
        </w:rPr>
        <w:t>Changing the effective (active) length of the fluted roller exposed to the seed</w:t>
      </w:r>
    </w:p>
    <w:p>
      <w:pPr>
        <w:spacing w:after="40"/>
        <w:ind w:left="510"/>
      </w:pPr>
      <w:r>
        <w:rPr>
          <w:b/>
          <w:sz w:val="21"/>
        </w:rPr>
        <w:t xml:space="preserve">(C)  </w:t>
      </w:r>
      <w:r>
        <w:rPr>
          <w:sz w:val="21"/>
        </w:rPr>
        <w:t>Changing the diameter of the fluted roller</w:t>
      </w:r>
    </w:p>
    <w:p>
      <w:pPr>
        <w:spacing w:after="40"/>
        <w:ind w:left="510"/>
      </w:pPr>
      <w:r>
        <w:rPr>
          <w:b/>
          <w:sz w:val="21"/>
        </w:rPr>
        <w:t xml:space="preserve">(D)  </w:t>
      </w:r>
      <w:r>
        <w:rPr>
          <w:sz w:val="21"/>
        </w:rPr>
        <w:t>Changing the height of the seed hopper</w:t>
      </w:r>
    </w:p>
    <w:p>
      <w:pPr>
        <w:spacing w:before="160" w:after="40"/>
      </w:pPr>
      <w:r>
        <w:rPr>
          <w:b/>
          <w:sz w:val="22"/>
        </w:rPr>
        <w:t xml:space="preserve">Q.18  </w:t>
      </w:r>
      <w:r>
        <w:rPr>
          <w:i/>
          <w:color w:val="707070"/>
          <w:sz w:val="19"/>
        </w:rPr>
        <w:t>[NAT · 1 mark]</w:t>
      </w:r>
    </w:p>
    <w:p>
      <w:pPr>
        <w:spacing w:after="80"/>
        <w:ind w:left="170"/>
      </w:pPr>
      <w:r>
        <w:rPr>
          <w:sz w:val="21"/>
        </w:rPr>
        <w:t>A farm implement is purchased for ₹8,00,000. Its salvage value is estimated as 10% of the purchase price, and its useful life is 10 years. Using the straight-line method, compute the annual depreciation. (Answer in ₹ lakh per year, round off to two decimal places.) (Answer: 0.70 to 0.74)</w:t>
      </w:r>
    </w:p>
    <w:p>
      <w:pPr>
        <w:spacing w:before="160" w:after="40"/>
      </w:pPr>
      <w:r>
        <w:rPr>
          <w:b/>
          <w:sz w:val="22"/>
        </w:rPr>
        <w:t xml:space="preserve">Q.19  </w:t>
      </w:r>
      <w:r>
        <w:rPr>
          <w:i/>
          <w:color w:val="707070"/>
          <w:sz w:val="19"/>
        </w:rPr>
        <w:t>[MCQ · 1 mark]</w:t>
      </w:r>
    </w:p>
    <w:p>
      <w:pPr>
        <w:spacing w:after="80"/>
        <w:ind w:left="170"/>
      </w:pPr>
      <w:r>
        <w:rPr>
          <w:sz w:val="21"/>
        </w:rPr>
        <w:t>Which component in a tractor's power-transmission system allows the two driving wheels to rotate at different speeds while the tractor is turning?</w:t>
      </w:r>
    </w:p>
    <w:p>
      <w:pPr>
        <w:spacing w:after="40"/>
        <w:ind w:left="510"/>
      </w:pPr>
      <w:r>
        <w:rPr>
          <w:b/>
          <w:sz w:val="21"/>
        </w:rPr>
        <w:t xml:space="preserve">(A)  </w:t>
      </w:r>
      <w:r>
        <w:rPr>
          <w:sz w:val="21"/>
        </w:rPr>
        <w:t>Differential</w:t>
      </w:r>
    </w:p>
    <w:p>
      <w:pPr>
        <w:spacing w:after="40"/>
        <w:ind w:left="510"/>
      </w:pPr>
      <w:r>
        <w:rPr>
          <w:b/>
          <w:sz w:val="21"/>
        </w:rPr>
        <w:t xml:space="preserve">(B)  </w:t>
      </w:r>
      <w:r>
        <w:rPr>
          <w:sz w:val="21"/>
        </w:rPr>
        <w:t>Gearbox</w:t>
      </w:r>
    </w:p>
    <w:p>
      <w:pPr>
        <w:spacing w:after="40"/>
        <w:ind w:left="510"/>
      </w:pPr>
      <w:r>
        <w:rPr>
          <w:b/>
          <w:sz w:val="21"/>
        </w:rPr>
        <w:t xml:space="preserve">(C)  </w:t>
      </w:r>
      <w:r>
        <w:rPr>
          <w:sz w:val="21"/>
        </w:rPr>
        <w:t>Clutch</w:t>
      </w:r>
    </w:p>
    <w:p>
      <w:pPr>
        <w:spacing w:after="40"/>
        <w:ind w:left="510"/>
      </w:pPr>
      <w:r>
        <w:rPr>
          <w:b/>
          <w:sz w:val="21"/>
        </w:rPr>
        <w:t xml:space="preserve">(D)  </w:t>
      </w:r>
      <w:r>
        <w:rPr>
          <w:sz w:val="21"/>
        </w:rPr>
        <w:t>Final drive</w:t>
      </w:r>
    </w:p>
    <w:p>
      <w:pPr>
        <w:spacing w:before="160" w:after="40"/>
      </w:pPr>
      <w:r>
        <w:rPr>
          <w:b/>
          <w:sz w:val="22"/>
        </w:rPr>
        <w:t xml:space="preserve">Q.20  </w:t>
      </w:r>
      <w:r>
        <w:rPr>
          <w:i/>
          <w:color w:val="707070"/>
          <w:sz w:val="19"/>
        </w:rPr>
        <w:t>[NAT · 1 mark]</w:t>
      </w:r>
    </w:p>
    <w:p>
      <w:pPr>
        <w:spacing w:after="80"/>
        <w:ind w:left="170"/>
      </w:pPr>
      <w:r>
        <w:rPr>
          <w:sz w:val="21"/>
        </w:rPr>
        <w:t>Diesel fuel has a calorific value of 45 MJ/kg. Calculate the total heat released on burning 2.5 kg of this diesel. (Answer in MJ, round off to two decimal places.) (Answer: 112.00 to 113.00)</w:t>
      </w:r>
    </w:p>
    <w:p>
      <w:pPr>
        <w:spacing w:before="160" w:after="40"/>
      </w:pPr>
      <w:r>
        <w:rPr>
          <w:b/>
          <w:sz w:val="22"/>
        </w:rPr>
        <w:t xml:space="preserve">Q.21  </w:t>
      </w:r>
      <w:r>
        <w:rPr>
          <w:i/>
          <w:color w:val="707070"/>
          <w:sz w:val="19"/>
        </w:rPr>
        <w:t>[NAT · 1 mark]</w:t>
      </w:r>
    </w:p>
    <w:p>
      <w:pPr>
        <w:spacing w:after="80"/>
        <w:ind w:left="170"/>
      </w:pPr>
      <w:r>
        <w:rPr>
          <w:sz w:val="21"/>
        </w:rPr>
        <w:t>A wind turbine rotor has a diameter of 4 m and operates in a wind stream of velocity 8 m/s. Taking air density as 1.2 kg/m³, calculate the wind power available in the swept area (before applying any turbine efficiency). (Answer in kW, round off to two decimal places.) (Answer: 3.75 to 3.95)</w:t>
      </w:r>
    </w:p>
    <w:p>
      <w:pPr>
        <w:spacing w:before="160" w:after="40"/>
      </w:pPr>
      <w:r>
        <w:rPr>
          <w:b/>
          <w:sz w:val="22"/>
        </w:rPr>
        <w:t xml:space="preserve">Q.22  </w:t>
      </w:r>
      <w:r>
        <w:rPr>
          <w:i/>
          <w:color w:val="707070"/>
          <w:sz w:val="19"/>
        </w:rPr>
        <w:t>[MCQ · 1 mark]</w:t>
      </w:r>
    </w:p>
    <w:p>
      <w:pPr>
        <w:spacing w:after="80"/>
        <w:ind w:left="170"/>
      </w:pPr>
      <w:r>
        <w:rPr>
          <w:sz w:val="21"/>
        </w:rPr>
        <w:t>As wheel slip of a tractor's drive wheels increases from zero, the drawbar pull first increases and then decreases at very high slip. The slip at which drawbar power is typically maximum for an agricultural tractor on firm soil lies in the range:</w:t>
      </w:r>
    </w:p>
    <w:p>
      <w:pPr>
        <w:spacing w:after="40"/>
        <w:ind w:left="510"/>
      </w:pPr>
      <w:r>
        <w:rPr>
          <w:b/>
          <w:sz w:val="21"/>
        </w:rPr>
        <w:t xml:space="preserve">(A)  </w:t>
      </w:r>
      <w:r>
        <w:rPr>
          <w:sz w:val="21"/>
        </w:rPr>
        <w:t>8–15%</w:t>
      </w:r>
    </w:p>
    <w:p>
      <w:pPr>
        <w:spacing w:after="40"/>
        <w:ind w:left="510"/>
      </w:pPr>
      <w:r>
        <w:rPr>
          <w:b/>
          <w:sz w:val="21"/>
        </w:rPr>
        <w:t xml:space="preserve">(B)  </w:t>
      </w:r>
      <w:r>
        <w:rPr>
          <w:sz w:val="21"/>
        </w:rPr>
        <w:t>25–35%</w:t>
      </w:r>
    </w:p>
    <w:p>
      <w:pPr>
        <w:spacing w:after="40"/>
        <w:ind w:left="510"/>
      </w:pPr>
      <w:r>
        <w:rPr>
          <w:b/>
          <w:sz w:val="21"/>
        </w:rPr>
        <w:t xml:space="preserve">(C)  </w:t>
      </w:r>
      <w:r>
        <w:rPr>
          <w:sz w:val="21"/>
        </w:rPr>
        <w:t>50–60%</w:t>
      </w:r>
    </w:p>
    <w:p>
      <w:pPr>
        <w:spacing w:after="40"/>
        <w:ind w:left="510"/>
      </w:pPr>
      <w:r>
        <w:rPr>
          <w:b/>
          <w:sz w:val="21"/>
        </w:rPr>
        <w:t xml:space="preserve">(D)  </w:t>
      </w:r>
      <w:r>
        <w:rPr>
          <w:sz w:val="21"/>
        </w:rPr>
        <w:t>80–90%</w:t>
      </w:r>
    </w:p>
    <w:p>
      <w:pPr>
        <w:spacing w:before="160" w:after="40"/>
      </w:pPr>
      <w:r>
        <w:rPr>
          <w:b/>
          <w:sz w:val="22"/>
        </w:rPr>
        <w:t xml:space="preserve">Q.23  </w:t>
      </w:r>
      <w:r>
        <w:rPr>
          <w:i/>
          <w:color w:val="707070"/>
          <w:sz w:val="19"/>
        </w:rPr>
        <w:t>[MCQ · 1 mark]</w:t>
      </w:r>
    </w:p>
    <w:p>
      <w:pPr>
        <w:spacing w:after="80"/>
        <w:ind w:left="170"/>
      </w:pPr>
      <w:r>
        <w:rPr>
          <w:sz w:val="21"/>
        </w:rPr>
        <w:t>Which surveying instrument is used to measure both horizontal and vertical angles at a station?</w:t>
      </w:r>
    </w:p>
    <w:p>
      <w:pPr>
        <w:spacing w:after="40"/>
        <w:ind w:left="510"/>
      </w:pPr>
      <w:r>
        <w:rPr>
          <w:b/>
          <w:sz w:val="21"/>
        </w:rPr>
        <w:t xml:space="preserve">(A)  </w:t>
      </w:r>
      <w:r>
        <w:rPr>
          <w:sz w:val="21"/>
        </w:rPr>
        <w:t>Theodolite</w:t>
      </w:r>
    </w:p>
    <w:p>
      <w:pPr>
        <w:spacing w:after="40"/>
        <w:ind w:left="510"/>
      </w:pPr>
      <w:r>
        <w:rPr>
          <w:b/>
          <w:sz w:val="21"/>
        </w:rPr>
        <w:t xml:space="preserve">(B)  </w:t>
      </w:r>
      <w:r>
        <w:rPr>
          <w:sz w:val="21"/>
        </w:rPr>
        <w:t>Dumpy level</w:t>
      </w:r>
    </w:p>
    <w:p>
      <w:pPr>
        <w:spacing w:after="40"/>
        <w:ind w:left="510"/>
      </w:pPr>
      <w:r>
        <w:rPr>
          <w:b/>
          <w:sz w:val="21"/>
        </w:rPr>
        <w:t xml:space="preserve">(C)  </w:t>
      </w:r>
      <w:r>
        <w:rPr>
          <w:sz w:val="21"/>
        </w:rPr>
        <w:t>Planimeter</w:t>
      </w:r>
    </w:p>
    <w:p>
      <w:pPr>
        <w:spacing w:after="40"/>
        <w:ind w:left="510"/>
      </w:pPr>
      <w:r>
        <w:rPr>
          <w:b/>
          <w:sz w:val="21"/>
        </w:rPr>
        <w:t xml:space="preserve">(D)  </w:t>
      </w:r>
      <w:r>
        <w:rPr>
          <w:sz w:val="21"/>
        </w:rPr>
        <w:t>Chain</w:t>
      </w:r>
    </w:p>
    <w:p>
      <w:pPr>
        <w:spacing w:before="160" w:after="40"/>
      </w:pPr>
      <w:r>
        <w:rPr>
          <w:b/>
          <w:sz w:val="22"/>
        </w:rPr>
        <w:t xml:space="preserve">Q.24  </w:t>
      </w:r>
      <w:r>
        <w:rPr>
          <w:i/>
          <w:color w:val="707070"/>
          <w:sz w:val="19"/>
        </w:rPr>
        <w:t>[MCQ · 1 mark]</w:t>
      </w:r>
    </w:p>
    <w:p>
      <w:pPr>
        <w:spacing w:after="80"/>
        <w:ind w:left="170"/>
      </w:pPr>
      <w:r>
        <w:rPr>
          <w:sz w:val="21"/>
        </w:rPr>
        <w:t>Among the following soil textural classes, which one typically exhibits the highest field capacity (on a mass or volume basis)?</w:t>
      </w:r>
    </w:p>
    <w:p>
      <w:pPr>
        <w:spacing w:after="40"/>
        <w:ind w:left="510"/>
      </w:pPr>
      <w:r>
        <w:rPr>
          <w:b/>
          <w:sz w:val="21"/>
        </w:rPr>
        <w:t xml:space="preserve">(A)  </w:t>
      </w:r>
      <w:r>
        <w:rPr>
          <w:sz w:val="21"/>
        </w:rPr>
        <w:t>Sand</w:t>
      </w:r>
    </w:p>
    <w:p>
      <w:pPr>
        <w:spacing w:after="40"/>
        <w:ind w:left="510"/>
      </w:pPr>
      <w:r>
        <w:rPr>
          <w:b/>
          <w:sz w:val="21"/>
        </w:rPr>
        <w:t xml:space="preserve">(B)  </w:t>
      </w:r>
      <w:r>
        <w:rPr>
          <w:sz w:val="21"/>
        </w:rPr>
        <w:t>Loamy sand</w:t>
      </w:r>
    </w:p>
    <w:p>
      <w:pPr>
        <w:spacing w:after="40"/>
        <w:ind w:left="510"/>
      </w:pPr>
      <w:r>
        <w:rPr>
          <w:b/>
          <w:sz w:val="21"/>
        </w:rPr>
        <w:t xml:space="preserve">(C)  </w:t>
      </w:r>
      <w:r>
        <w:rPr>
          <w:sz w:val="21"/>
        </w:rPr>
        <w:t>Clay</w:t>
      </w:r>
    </w:p>
    <w:p>
      <w:pPr>
        <w:spacing w:after="40"/>
        <w:ind w:left="510"/>
      </w:pPr>
      <w:r>
        <w:rPr>
          <w:b/>
          <w:sz w:val="21"/>
        </w:rPr>
        <w:t xml:space="preserve">(D)  </w:t>
      </w:r>
      <w:r>
        <w:rPr>
          <w:sz w:val="21"/>
        </w:rPr>
        <w:t>Sandy loam</w:t>
      </w:r>
    </w:p>
    <w:p>
      <w:pPr>
        <w:spacing w:before="160" w:after="40"/>
      </w:pPr>
      <w:r>
        <w:rPr>
          <w:b/>
          <w:sz w:val="22"/>
        </w:rPr>
        <w:t xml:space="preserve">Q.25  </w:t>
      </w:r>
      <w:r>
        <w:rPr>
          <w:i/>
          <w:color w:val="707070"/>
          <w:sz w:val="19"/>
        </w:rPr>
        <w:t>[NAT · 1 mark]</w:t>
      </w:r>
    </w:p>
    <w:p>
      <w:pPr>
        <w:spacing w:after="80"/>
        <w:ind w:left="170"/>
      </w:pPr>
      <w:r>
        <w:rPr>
          <w:sz w:val="21"/>
        </w:rPr>
        <w:t>A soil sample has a bulk density of 1.35 g/cm³ and a particle (solid) density of 2.65 g/cm³. Calculate the porosity of the soil. (Answer in %, round off to two decimal places.) (Answer: 48.50 to 49.50)</w:t>
      </w:r>
    </w:p>
    <w:p>
      <w:pPr>
        <w:spacing w:before="160" w:after="40"/>
      </w:pPr>
      <w:r>
        <w:rPr>
          <w:b/>
          <w:sz w:val="22"/>
        </w:rPr>
        <w:t xml:space="preserve">Q.26  </w:t>
      </w:r>
      <w:r>
        <w:rPr>
          <w:i/>
          <w:color w:val="707070"/>
          <w:sz w:val="19"/>
        </w:rPr>
        <w:t>[NAT · 1 mark]</w:t>
      </w:r>
    </w:p>
    <w:p>
      <w:pPr>
        <w:spacing w:after="80"/>
        <w:ind w:left="170"/>
      </w:pPr>
      <w:r>
        <w:rPr>
          <w:sz w:val="21"/>
        </w:rPr>
        <w:t>A catchment of area 250 ha receives a rainfall of 40 mm, producing a total runoff volume of 60,000 m³. Compute the runoff coefficient. (Round off to two decimal places.) (Answer: 0.58 to 0.62)</w:t>
      </w:r>
    </w:p>
    <w:p>
      <w:pPr>
        <w:spacing w:before="160" w:after="40"/>
      </w:pPr>
      <w:r>
        <w:rPr>
          <w:b/>
          <w:sz w:val="22"/>
        </w:rPr>
        <w:t xml:space="preserve">Q.27  </w:t>
      </w:r>
      <w:r>
        <w:rPr>
          <w:i/>
          <w:color w:val="707070"/>
          <w:sz w:val="19"/>
        </w:rPr>
        <w:t>[MCQ · 1 mark]</w:t>
      </w:r>
    </w:p>
    <w:p>
      <w:pPr>
        <w:spacing w:after="80"/>
        <w:ind w:left="170"/>
      </w:pPr>
      <w:r>
        <w:rPr>
          <w:sz w:val="21"/>
        </w:rPr>
        <w:t>The 'drainage coefficient' used in the design of a subsurface (tile) drainage system represents:</w:t>
      </w:r>
    </w:p>
    <w:p>
      <w:pPr>
        <w:spacing w:after="40"/>
        <w:ind w:left="510"/>
      </w:pPr>
      <w:r>
        <w:rPr>
          <w:b/>
          <w:sz w:val="21"/>
        </w:rPr>
        <w:t xml:space="preserve">(A)  </w:t>
      </w:r>
      <w:r>
        <w:rPr>
          <w:sz w:val="21"/>
        </w:rPr>
        <w:t>The design rate (depth per day) at which excess water must be removed from the field</w:t>
      </w:r>
    </w:p>
    <w:p>
      <w:pPr>
        <w:spacing w:after="40"/>
        <w:ind w:left="510"/>
      </w:pPr>
      <w:r>
        <w:rPr>
          <w:b/>
          <w:sz w:val="21"/>
        </w:rPr>
        <w:t xml:space="preserve">(B)  </w:t>
      </w:r>
      <w:r>
        <w:rPr>
          <w:sz w:val="21"/>
        </w:rPr>
        <w:t>The total depth of water applied during one irrigation event</w:t>
      </w:r>
    </w:p>
    <w:p>
      <w:pPr>
        <w:spacing w:after="40"/>
        <w:ind w:left="510"/>
      </w:pPr>
      <w:r>
        <w:rPr>
          <w:b/>
          <w:sz w:val="21"/>
        </w:rPr>
        <w:t xml:space="preserve">(C)  </w:t>
      </w:r>
      <w:r>
        <w:rPr>
          <w:sz w:val="21"/>
        </w:rPr>
        <w:t>The hydraulic conductivity of the soil profile</w:t>
      </w:r>
    </w:p>
    <w:p>
      <w:pPr>
        <w:spacing w:after="40"/>
        <w:ind w:left="510"/>
      </w:pPr>
      <w:r>
        <w:rPr>
          <w:b/>
          <w:sz w:val="21"/>
        </w:rPr>
        <w:t xml:space="preserve">(D)  </w:t>
      </w:r>
      <w:r>
        <w:rPr>
          <w:sz w:val="21"/>
        </w:rPr>
        <w:t>The spacing between two adjacent drain laterals</w:t>
      </w:r>
    </w:p>
    <w:p>
      <w:pPr>
        <w:spacing w:before="160" w:after="40"/>
      </w:pPr>
      <w:r>
        <w:rPr>
          <w:b/>
          <w:sz w:val="22"/>
        </w:rPr>
        <w:t xml:space="preserve">Q.28  </w:t>
      </w:r>
      <w:r>
        <w:rPr>
          <w:i/>
          <w:color w:val="707070"/>
          <w:sz w:val="19"/>
        </w:rPr>
        <w:t>[NAT · 1 mark]</w:t>
      </w:r>
    </w:p>
    <w:p>
      <w:pPr>
        <w:spacing w:after="80"/>
        <w:ind w:left="170"/>
      </w:pPr>
      <w:r>
        <w:rPr>
          <w:sz w:val="21"/>
        </w:rPr>
        <w:t>For a subsurface tile drain, Hooghoudt's steady-state drain-spacing equation may be rearranged to estimate the drainage coefficient as q = 4K·h·(2d + h) / S², where K = 1.0 m/day (hydraulic conductivity), h = 0.6 m (height of water table above drain level at the midpoint between drains), d = 1.5 m (Hooghoudt's equivalent depth to the impermeable layer), and S = 20 m (drain spacing). Calculate the drainage coefficient q. (Answer in mm/day, round off to two decimal places.) (Answer: 21.00 to 22.00)</w:t>
      </w:r>
    </w:p>
    <w:p>
      <w:pPr>
        <w:spacing w:before="160" w:after="40"/>
      </w:pPr>
      <w:r>
        <w:rPr>
          <w:b/>
          <w:sz w:val="22"/>
        </w:rPr>
        <w:t xml:space="preserve">Q.29  </w:t>
      </w:r>
      <w:r>
        <w:rPr>
          <w:i/>
          <w:color w:val="707070"/>
          <w:sz w:val="19"/>
        </w:rPr>
        <w:t>[MCQ · 1 mark]</w:t>
      </w:r>
    </w:p>
    <w:p>
      <w:pPr>
        <w:spacing w:after="80"/>
        <w:ind w:left="170"/>
      </w:pPr>
      <w:r>
        <w:rPr>
          <w:sz w:val="21"/>
        </w:rPr>
        <w:t>The 'angle of repose' of a granular agricultural material is best described as:</w:t>
      </w:r>
    </w:p>
    <w:p>
      <w:pPr>
        <w:spacing w:after="40"/>
        <w:ind w:left="510"/>
      </w:pPr>
      <w:r>
        <w:rPr>
          <w:b/>
          <w:sz w:val="21"/>
        </w:rPr>
        <w:t xml:space="preserve">(A)  </w:t>
      </w:r>
      <w:r>
        <w:rPr>
          <w:sz w:val="21"/>
        </w:rPr>
        <w:t>The angle that the free (sloped) surface of a freely piled heap of the material makes with the horizontal</w:t>
      </w:r>
    </w:p>
    <w:p>
      <w:pPr>
        <w:spacing w:after="40"/>
        <w:ind w:left="510"/>
      </w:pPr>
      <w:r>
        <w:rPr>
          <w:b/>
          <w:sz w:val="21"/>
        </w:rPr>
        <w:t xml:space="preserve">(B)  </w:t>
      </w:r>
      <w:r>
        <w:rPr>
          <w:sz w:val="21"/>
        </w:rPr>
        <w:t>The angle at which a grain kernel fractures under compressive loading</w:t>
      </w:r>
    </w:p>
    <w:p>
      <w:pPr>
        <w:spacing w:after="40"/>
        <w:ind w:left="510"/>
      </w:pPr>
      <w:r>
        <w:rPr>
          <w:b/>
          <w:sz w:val="21"/>
        </w:rPr>
        <w:t xml:space="preserve">(C)  </w:t>
      </w:r>
      <w:r>
        <w:rPr>
          <w:sz w:val="21"/>
        </w:rPr>
        <w:t>The angle between the major and minor axes of a grain kernel</w:t>
      </w:r>
    </w:p>
    <w:p>
      <w:pPr>
        <w:spacing w:after="40"/>
        <w:ind w:left="510"/>
      </w:pPr>
      <w:r>
        <w:rPr>
          <w:b/>
          <w:sz w:val="21"/>
        </w:rPr>
        <w:t xml:space="preserve">(D)  </w:t>
      </w:r>
      <w:r>
        <w:rPr>
          <w:sz w:val="21"/>
        </w:rPr>
        <w:t>The angle of contact between a liquid droplet and the grain surface</w:t>
      </w:r>
    </w:p>
    <w:p>
      <w:pPr>
        <w:spacing w:before="160" w:after="40"/>
      </w:pPr>
      <w:r>
        <w:rPr>
          <w:b/>
          <w:sz w:val="22"/>
        </w:rPr>
        <w:t xml:space="preserve">Q.30  </w:t>
      </w:r>
      <w:r>
        <w:rPr>
          <w:i/>
          <w:color w:val="707070"/>
          <w:sz w:val="19"/>
        </w:rPr>
        <w:t>[NAT · 1 mark]</w:t>
      </w:r>
    </w:p>
    <w:p>
      <w:pPr>
        <w:spacing w:after="80"/>
        <w:ind w:left="170"/>
      </w:pPr>
      <w:r>
        <w:rPr>
          <w:sz w:val="21"/>
        </w:rPr>
        <w:t>A maize kernel has a major axis (length) of 11 mm, an intermediate axis (width) of 9 mm, and a minor axis (thickness) of 5 mm. Using the geometric-mean-diameter method, sphericity φ = (abc)^(1/3) / a, where a, b, c are the major, intermediate and minor axes respectively. Calculate the sphericity of the kernel. (Round off to two decimal places.) (Answer: 0.70 to 0.74)</w:t>
      </w:r>
    </w:p>
    <w:p>
      <w:pPr>
        <w:spacing w:before="160" w:after="40"/>
      </w:pPr>
      <w:r>
        <w:rPr>
          <w:b/>
          <w:sz w:val="22"/>
        </w:rPr>
        <w:t xml:space="preserve">Q.31  </w:t>
      </w:r>
      <w:r>
        <w:rPr>
          <w:i/>
          <w:color w:val="707070"/>
          <w:sz w:val="19"/>
        </w:rPr>
        <w:t>[NAT · 1 mark]</w:t>
      </w:r>
    </w:p>
    <w:p>
      <w:pPr>
        <w:spacing w:after="80"/>
        <w:ind w:left="170"/>
      </w:pPr>
      <w:r>
        <w:rPr>
          <w:sz w:val="21"/>
        </w:rPr>
        <w:t>A batch of grain has a moisture content of 18% on a wet basis. Express this moisture content on a dry basis. (Answer in %, round off to two decimal places.) (Answer: 21.50 to 22.50)</w:t>
      </w:r>
    </w:p>
    <w:p>
      <w:pPr>
        <w:spacing w:before="160" w:after="40"/>
      </w:pPr>
      <w:r>
        <w:rPr>
          <w:b/>
          <w:sz w:val="22"/>
        </w:rPr>
        <w:t xml:space="preserve">Q.32  </w:t>
      </w:r>
      <w:r>
        <w:rPr>
          <w:i/>
          <w:color w:val="707070"/>
          <w:sz w:val="19"/>
        </w:rPr>
        <w:t>[NAT · 1 mark]</w:t>
      </w:r>
    </w:p>
    <w:p>
      <w:pPr>
        <w:spacing w:after="80"/>
        <w:ind w:left="170"/>
      </w:pPr>
      <w:r>
        <w:rPr>
          <w:sz w:val="21"/>
        </w:rPr>
        <w:t>500 kg of paddy at 22% moisture content (wet basis) is to be dried to 14% moisture content (wet basis). Using Wf = Wi(100−MCi)/(100−MCf), calculate the mass of water removed during drying. (Answer in kg, round off to two decimal places.) (Answer: 46.00 to 47.00)</w:t>
      </w:r>
    </w:p>
    <w:p>
      <w:pPr>
        <w:spacing w:before="160" w:after="40"/>
      </w:pPr>
      <w:r>
        <w:rPr>
          <w:b/>
          <w:sz w:val="22"/>
        </w:rPr>
        <w:t xml:space="preserve">Q.33  </w:t>
      </w:r>
      <w:r>
        <w:rPr>
          <w:i/>
          <w:color w:val="707070"/>
          <w:sz w:val="19"/>
        </w:rPr>
        <w:t>[NAT · 1 mark]</w:t>
      </w:r>
    </w:p>
    <w:p>
      <w:pPr>
        <w:spacing w:after="80"/>
        <w:ind w:left="170"/>
      </w:pPr>
      <w:r>
        <w:rPr>
          <w:sz w:val="21"/>
        </w:rPr>
        <w:t>Air at a dry-bulb temperature of 30°C has a relative humidity of 60%. Given that the saturation vapour pressure at 30°C is 4.246 kPa, calculate the actual (partial) vapour pressure of the air. (Answer in kPa, round off to two decimal places.) (Answer: 2.50 to 2.60)</w:t>
      </w:r>
    </w:p>
    <w:p>
      <w:pPr>
        <w:spacing w:before="160" w:after="40"/>
      </w:pPr>
      <w:r>
        <w:rPr>
          <w:b/>
          <w:sz w:val="22"/>
        </w:rPr>
        <w:t xml:space="preserve">Q.34  </w:t>
      </w:r>
      <w:r>
        <w:rPr>
          <w:i/>
          <w:color w:val="707070"/>
          <w:sz w:val="19"/>
        </w:rPr>
        <w:t>[MCQ · 1 mark]</w:t>
      </w:r>
    </w:p>
    <w:p>
      <w:pPr>
        <w:spacing w:after="80"/>
        <w:ind w:left="170"/>
      </w:pPr>
      <w:r>
        <w:rPr>
          <w:sz w:val="21"/>
        </w:rPr>
        <w:t>The primary objective of pasteurization of milk is to:</w:t>
      </w:r>
    </w:p>
    <w:p>
      <w:pPr>
        <w:spacing w:after="40"/>
        <w:ind w:left="510"/>
      </w:pPr>
      <w:r>
        <w:rPr>
          <w:b/>
          <w:sz w:val="21"/>
        </w:rPr>
        <w:t xml:space="preserve">(A)  </w:t>
      </w:r>
      <w:r>
        <w:rPr>
          <w:sz w:val="21"/>
        </w:rPr>
        <w:t>Destroy pathogenic microorganisms and reduce spoilage organisms, while largely retaining the nutritional and sensory quality of milk</w:t>
      </w:r>
    </w:p>
    <w:p>
      <w:pPr>
        <w:spacing w:after="40"/>
        <w:ind w:left="510"/>
      </w:pPr>
      <w:r>
        <w:rPr>
          <w:b/>
          <w:sz w:val="21"/>
        </w:rPr>
        <w:t xml:space="preserve">(B)  </w:t>
      </w:r>
      <w:r>
        <w:rPr>
          <w:sz w:val="21"/>
        </w:rPr>
        <w:t>Achieve complete sterilization of milk, destroying all microorganisms including spores</w:t>
      </w:r>
    </w:p>
    <w:p>
      <w:pPr>
        <w:spacing w:after="40"/>
        <w:ind w:left="510"/>
      </w:pPr>
      <w:r>
        <w:rPr>
          <w:b/>
          <w:sz w:val="21"/>
        </w:rPr>
        <w:t xml:space="preserve">(C)  </w:t>
      </w:r>
      <w:r>
        <w:rPr>
          <w:sz w:val="21"/>
        </w:rPr>
        <w:t>Increase the fat content of milk</w:t>
      </w:r>
    </w:p>
    <w:p>
      <w:pPr>
        <w:spacing w:after="40"/>
        <w:ind w:left="510"/>
      </w:pPr>
      <w:r>
        <w:rPr>
          <w:b/>
          <w:sz w:val="21"/>
        </w:rPr>
        <w:t xml:space="preserve">(D)  </w:t>
      </w:r>
      <w:r>
        <w:rPr>
          <w:sz w:val="21"/>
        </w:rPr>
        <w:t>Remove all water from milk to produce a shelf-stable powder</w:t>
      </w:r>
    </w:p>
    <w:p>
      <w:pPr>
        <w:spacing w:before="160" w:after="40"/>
      </w:pPr>
      <w:r>
        <w:rPr>
          <w:b/>
          <w:sz w:val="22"/>
        </w:rPr>
        <w:t xml:space="preserve">Q.35  </w:t>
      </w:r>
      <w:r>
        <w:rPr>
          <w:i/>
          <w:color w:val="707070"/>
          <w:sz w:val="19"/>
        </w:rPr>
        <w:t>[MSQ · 1 mark]</w:t>
      </w:r>
    </w:p>
    <w:p>
      <w:pPr>
        <w:spacing w:after="80"/>
        <w:ind w:left="170"/>
      </w:pPr>
      <w:r>
        <w:rPr>
          <w:sz w:val="21"/>
        </w:rPr>
        <w:t>Which of the following are recognized methods of food preservation?</w:t>
      </w:r>
    </w:p>
    <w:p>
      <w:pPr>
        <w:spacing w:after="40"/>
        <w:ind w:left="510"/>
      </w:pPr>
      <w:r>
        <w:rPr>
          <w:b/>
          <w:sz w:val="21"/>
        </w:rPr>
        <w:t xml:space="preserve">(A)  </w:t>
      </w:r>
      <w:r>
        <w:rPr>
          <w:sz w:val="21"/>
        </w:rPr>
        <w:t>Canning</w:t>
      </w:r>
    </w:p>
    <w:p>
      <w:pPr>
        <w:spacing w:after="40"/>
        <w:ind w:left="510"/>
      </w:pPr>
      <w:r>
        <w:rPr>
          <w:b/>
          <w:sz w:val="21"/>
        </w:rPr>
        <w:t xml:space="preserve">(B)  </w:t>
      </w:r>
      <w:r>
        <w:rPr>
          <w:sz w:val="21"/>
        </w:rPr>
        <w:t>Irradiation</w:t>
      </w:r>
    </w:p>
    <w:p>
      <w:pPr>
        <w:spacing w:after="40"/>
        <w:ind w:left="510"/>
      </w:pPr>
      <w:r>
        <w:rPr>
          <w:b/>
          <w:sz w:val="21"/>
        </w:rPr>
        <w:t xml:space="preserve">(C)  </w:t>
      </w:r>
      <w:r>
        <w:rPr>
          <w:sz w:val="21"/>
        </w:rPr>
        <w:t>Fractional distillation</w:t>
      </w:r>
    </w:p>
    <w:p>
      <w:pPr>
        <w:spacing w:after="40"/>
        <w:ind w:left="510"/>
      </w:pPr>
      <w:r>
        <w:rPr>
          <w:b/>
          <w:sz w:val="21"/>
        </w:rPr>
        <w:t xml:space="preserve">(D)  </w:t>
      </w:r>
      <w:r>
        <w:rPr>
          <w:sz w:val="21"/>
        </w:rPr>
        <w:t>Controlled/modified atmosphere storage</w:t>
      </w:r>
    </w:p>
    <w:p>
      <w:pPr>
        <w:spacing w:before="160" w:after="40"/>
      </w:pPr>
      <w:r>
        <w:rPr>
          <w:b/>
          <w:sz w:val="22"/>
        </w:rPr>
        <w:t xml:space="preserve">Q.36  </w:t>
      </w:r>
      <w:r>
        <w:rPr>
          <w:i/>
          <w:color w:val="707070"/>
          <w:sz w:val="19"/>
        </w:rPr>
        <w:t>[MCQ · 2 marks]</w:t>
      </w:r>
    </w:p>
    <w:p>
      <w:pPr>
        <w:spacing w:after="80"/>
        <w:ind w:left="170"/>
      </w:pPr>
      <w:r>
        <w:rPr>
          <w:sz w:val="21"/>
        </w:rPr>
        <w:t>Find the local minimum value of the function f(x) = x³ − 6x² + 9x + 1.</w:t>
      </w:r>
    </w:p>
    <w:p>
      <w:pPr>
        <w:spacing w:after="40"/>
        <w:ind w:left="510"/>
      </w:pPr>
      <w:r>
        <w:rPr>
          <w:b/>
          <w:sz w:val="21"/>
        </w:rPr>
        <w:t xml:space="preserve">(A)  </w:t>
      </w:r>
      <w:r>
        <w:rPr>
          <w:sz w:val="21"/>
        </w:rPr>
        <w:t>1</w:t>
      </w:r>
    </w:p>
    <w:p>
      <w:pPr>
        <w:spacing w:after="40"/>
        <w:ind w:left="510"/>
      </w:pPr>
      <w:r>
        <w:rPr>
          <w:b/>
          <w:sz w:val="21"/>
        </w:rPr>
        <w:t xml:space="preserve">(B)  </w:t>
      </w:r>
      <w:r>
        <w:rPr>
          <w:sz w:val="21"/>
        </w:rPr>
        <w:t>3</w:t>
      </w:r>
    </w:p>
    <w:p>
      <w:pPr>
        <w:spacing w:after="40"/>
        <w:ind w:left="510"/>
      </w:pPr>
      <w:r>
        <w:rPr>
          <w:b/>
          <w:sz w:val="21"/>
        </w:rPr>
        <w:t xml:space="preserve">(C)  </w:t>
      </w:r>
      <w:r>
        <w:rPr>
          <w:sz w:val="21"/>
        </w:rPr>
        <w:t>5</w:t>
      </w:r>
    </w:p>
    <w:p>
      <w:pPr>
        <w:spacing w:after="40"/>
        <w:ind w:left="510"/>
      </w:pPr>
      <w:r>
        <w:rPr>
          <w:b/>
          <w:sz w:val="21"/>
        </w:rPr>
        <w:t xml:space="preserve">(D)  </w:t>
      </w:r>
      <w:r>
        <w:rPr>
          <w:sz w:val="21"/>
        </w:rPr>
        <w:t>−1</w:t>
      </w:r>
    </w:p>
    <w:p>
      <w:pPr>
        <w:spacing w:before="160" w:after="40"/>
      </w:pPr>
      <w:r>
        <w:rPr>
          <w:b/>
          <w:sz w:val="22"/>
        </w:rPr>
        <w:t xml:space="preserve">Q.37  </w:t>
      </w:r>
      <w:r>
        <w:rPr>
          <w:i/>
          <w:color w:val="707070"/>
          <w:sz w:val="19"/>
        </w:rPr>
        <w:t>[NAT · 2 marks]</w:t>
      </w:r>
    </w:p>
    <w:p>
      <w:pPr>
        <w:spacing w:after="80"/>
        <w:ind w:left="170"/>
      </w:pPr>
      <w:r>
        <w:rPr>
          <w:sz w:val="21"/>
        </w:rPr>
        <w:t>Evaluate the definite integral ∫₀² (3x² + 2x) dx. (Answer: 11.90 to 12.10)</w:t>
      </w:r>
    </w:p>
    <w:p>
      <w:pPr>
        <w:spacing w:before="160" w:after="40"/>
      </w:pPr>
      <w:r>
        <w:rPr>
          <w:b/>
          <w:sz w:val="22"/>
        </w:rPr>
        <w:t xml:space="preserve">Q.38  </w:t>
      </w:r>
      <w:r>
        <w:rPr>
          <w:i/>
          <w:color w:val="707070"/>
          <w:sz w:val="19"/>
        </w:rPr>
        <w:t>[MCQ · 2 marks]</w:t>
      </w:r>
    </w:p>
    <w:p>
      <w:pPr>
        <w:spacing w:after="80"/>
        <w:ind w:left="170"/>
      </w:pPr>
      <w:r>
        <w:rPr>
          <w:sz w:val="21"/>
        </w:rPr>
        <w:t>Find the larger eigenvalue of the matrix A = [[4, 1], [2, 3]].</w:t>
      </w:r>
    </w:p>
    <w:p>
      <w:pPr>
        <w:spacing w:after="40"/>
        <w:ind w:left="510"/>
      </w:pPr>
      <w:r>
        <w:rPr>
          <w:b/>
          <w:sz w:val="21"/>
        </w:rPr>
        <w:t xml:space="preserve">(A)  </w:t>
      </w:r>
      <w:r>
        <w:rPr>
          <w:sz w:val="21"/>
        </w:rPr>
        <w:t>5</w:t>
      </w:r>
    </w:p>
    <w:p>
      <w:pPr>
        <w:spacing w:after="40"/>
        <w:ind w:left="510"/>
      </w:pPr>
      <w:r>
        <w:rPr>
          <w:b/>
          <w:sz w:val="21"/>
        </w:rPr>
        <w:t xml:space="preserve">(B)  </w:t>
      </w:r>
      <w:r>
        <w:rPr>
          <w:sz w:val="21"/>
        </w:rPr>
        <w:t>7</w:t>
      </w:r>
    </w:p>
    <w:p>
      <w:pPr>
        <w:spacing w:after="40"/>
        <w:ind w:left="510"/>
      </w:pPr>
      <w:r>
        <w:rPr>
          <w:b/>
          <w:sz w:val="21"/>
        </w:rPr>
        <w:t xml:space="preserve">(C)  </w:t>
      </w:r>
      <w:r>
        <w:rPr>
          <w:sz w:val="21"/>
        </w:rPr>
        <w:t>2</w:t>
      </w:r>
    </w:p>
    <w:p>
      <w:pPr>
        <w:spacing w:after="40"/>
        <w:ind w:left="510"/>
      </w:pPr>
      <w:r>
        <w:rPr>
          <w:b/>
          <w:sz w:val="21"/>
        </w:rPr>
        <w:t xml:space="preserve">(D)  </w:t>
      </w:r>
      <w:r>
        <w:rPr>
          <w:sz w:val="21"/>
        </w:rPr>
        <w:t>10</w:t>
      </w:r>
    </w:p>
    <w:p>
      <w:pPr>
        <w:spacing w:before="160" w:after="40"/>
      </w:pPr>
      <w:r>
        <w:rPr>
          <w:b/>
          <w:sz w:val="22"/>
        </w:rPr>
        <w:t xml:space="preserve">Q.39  </w:t>
      </w:r>
      <w:r>
        <w:rPr>
          <w:i/>
          <w:color w:val="707070"/>
          <w:sz w:val="19"/>
        </w:rPr>
        <w:t>[MCQ · 2 marks]</w:t>
      </w:r>
    </w:p>
    <w:p>
      <w:pPr>
        <w:spacing w:after="80"/>
        <w:ind w:left="170"/>
      </w:pPr>
      <w:r>
        <w:rPr>
          <w:sz w:val="21"/>
        </w:rPr>
        <w:t>Determine the rank of the matrix A = [[1, 2, 3], [2, 4, 6], [1, 0, 1]].</w:t>
      </w:r>
    </w:p>
    <w:p>
      <w:pPr>
        <w:spacing w:after="40"/>
        <w:ind w:left="510"/>
      </w:pPr>
      <w:r>
        <w:rPr>
          <w:b/>
          <w:sz w:val="21"/>
        </w:rPr>
        <w:t xml:space="preserve">(A)  </w:t>
      </w:r>
      <w:r>
        <w:rPr>
          <w:sz w:val="21"/>
        </w:rPr>
        <w:t>1</w:t>
      </w:r>
    </w:p>
    <w:p>
      <w:pPr>
        <w:spacing w:after="40"/>
        <w:ind w:left="510"/>
      </w:pPr>
      <w:r>
        <w:rPr>
          <w:b/>
          <w:sz w:val="21"/>
        </w:rPr>
        <w:t xml:space="preserve">(B)  </w:t>
      </w:r>
      <w:r>
        <w:rPr>
          <w:sz w:val="21"/>
        </w:rPr>
        <w:t>2</w:t>
      </w:r>
    </w:p>
    <w:p>
      <w:pPr>
        <w:spacing w:after="40"/>
        <w:ind w:left="510"/>
      </w:pPr>
      <w:r>
        <w:rPr>
          <w:b/>
          <w:sz w:val="21"/>
        </w:rPr>
        <w:t xml:space="preserve">(C)  </w:t>
      </w:r>
      <w:r>
        <w:rPr>
          <w:sz w:val="21"/>
        </w:rPr>
        <w:t>3</w:t>
      </w:r>
    </w:p>
    <w:p>
      <w:pPr>
        <w:spacing w:after="40"/>
        <w:ind w:left="510"/>
      </w:pPr>
      <w:r>
        <w:rPr>
          <w:b/>
          <w:sz w:val="21"/>
        </w:rPr>
        <w:t xml:space="preserve">(D)  </w:t>
      </w:r>
      <w:r>
        <w:rPr>
          <w:sz w:val="21"/>
        </w:rPr>
        <w:t>0</w:t>
      </w:r>
    </w:p>
    <w:p>
      <w:pPr>
        <w:spacing w:before="160" w:after="40"/>
      </w:pPr>
      <w:r>
        <w:rPr>
          <w:b/>
          <w:sz w:val="22"/>
        </w:rPr>
        <w:t xml:space="preserve">Q.40  </w:t>
      </w:r>
      <w:r>
        <w:rPr>
          <w:i/>
          <w:color w:val="707070"/>
          <w:sz w:val="19"/>
        </w:rPr>
        <w:t>[NAT · 2 marks]</w:t>
      </w:r>
    </w:p>
    <w:p>
      <w:pPr>
        <w:spacing w:after="80"/>
        <w:ind w:left="170"/>
      </w:pPr>
      <w:r>
        <w:rPr>
          <w:sz w:val="21"/>
        </w:rPr>
        <w:t>A mouldboard plough exerts a draft of 2.4 kN while operating at a forward speed of 3.6 km/h. If the tractor's transmission efficiency between the engine and the drawbar is 85%, calculate the engine power required. (Answer in kW, round off to two decimal places.) (Answer: 2.75 to 2.89)</w:t>
      </w:r>
    </w:p>
    <w:p>
      <w:pPr>
        <w:spacing w:before="160" w:after="40"/>
      </w:pPr>
      <w:r>
        <w:rPr>
          <w:b/>
          <w:sz w:val="22"/>
        </w:rPr>
        <w:t xml:space="preserve">Q.41  </w:t>
      </w:r>
      <w:r>
        <w:rPr>
          <w:i/>
          <w:color w:val="707070"/>
          <w:sz w:val="19"/>
        </w:rPr>
        <w:t>[NAT · 2 marks]</w:t>
      </w:r>
    </w:p>
    <w:p>
      <w:pPr>
        <w:spacing w:after="80"/>
        <w:ind w:left="170"/>
      </w:pPr>
      <w:r>
        <w:rPr>
          <w:sz w:val="21"/>
        </w:rPr>
        <w:t>A disc plough operates at a working width of 0.9 m and a depth of 0.20 m, producing a total draft of 3.6 kN. Compute the unit draft (specific soil resistance). (Answer in kPa, round off to two decimal places.) (Answer: 19.50 to 20.50)</w:t>
      </w:r>
    </w:p>
    <w:p>
      <w:pPr>
        <w:spacing w:before="160" w:after="40"/>
      </w:pPr>
      <w:r>
        <w:rPr>
          <w:b/>
          <w:sz w:val="22"/>
        </w:rPr>
        <w:t xml:space="preserve">Q.42  </w:t>
      </w:r>
      <w:r>
        <w:rPr>
          <w:i/>
          <w:color w:val="707070"/>
          <w:sz w:val="19"/>
        </w:rPr>
        <w:t>[NAT · 2 marks]</w:t>
      </w:r>
    </w:p>
    <w:p>
      <w:pPr>
        <w:spacing w:after="80"/>
        <w:ind w:left="170"/>
      </w:pPr>
      <w:r>
        <w:rPr>
          <w:sz w:val="21"/>
        </w:rPr>
        <w:t>A gear train has an input shaft rotating at 1440 rpm. Gear A (20 teeth) on the input shaft meshes with gear B (60 teeth) on a countershaft. On the same countershaft, gear C (24 teeth) meshes with gear D (48 teeth) on the output shaft. Compute the output shaft speed. (Answer in rpm, round off to two decimal places.) (Answer: 238.00 to 242.00)</w:t>
      </w:r>
    </w:p>
    <w:p>
      <w:pPr>
        <w:spacing w:before="160" w:after="40"/>
      </w:pPr>
      <w:r>
        <w:rPr>
          <w:b/>
          <w:sz w:val="22"/>
        </w:rPr>
        <w:t xml:space="preserve">Q.43  </w:t>
      </w:r>
      <w:r>
        <w:rPr>
          <w:i/>
          <w:color w:val="707070"/>
          <w:sz w:val="19"/>
        </w:rPr>
        <w:t>[MCQ · 2 marks]</w:t>
      </w:r>
    </w:p>
    <w:p>
      <w:pPr>
        <w:spacing w:after="80"/>
        <w:ind w:left="170"/>
      </w:pPr>
      <w:r>
        <w:rPr>
          <w:sz w:val="21"/>
        </w:rPr>
        <w:t>A boom sprayer nozzle discharges 600 mL/min. Nozzle spacing on the boom is 0.5 m and the boom travels at 4.5 km/h. Calculate the application (spray) rate.</w:t>
      </w:r>
    </w:p>
    <w:p>
      <w:pPr>
        <w:spacing w:after="40"/>
        <w:ind w:left="510"/>
      </w:pPr>
      <w:r>
        <w:rPr>
          <w:b/>
          <w:sz w:val="21"/>
        </w:rPr>
        <w:t xml:space="preserve">(A)  </w:t>
      </w:r>
      <w:r>
        <w:rPr>
          <w:sz w:val="21"/>
        </w:rPr>
        <w:t>160 L/ha</w:t>
      </w:r>
    </w:p>
    <w:p>
      <w:pPr>
        <w:spacing w:after="40"/>
        <w:ind w:left="510"/>
      </w:pPr>
      <w:r>
        <w:rPr>
          <w:b/>
          <w:sz w:val="21"/>
        </w:rPr>
        <w:t xml:space="preserve">(B)  </w:t>
      </w:r>
      <w:r>
        <w:rPr>
          <w:sz w:val="21"/>
        </w:rPr>
        <w:t>80 L/ha</w:t>
      </w:r>
    </w:p>
    <w:p>
      <w:pPr>
        <w:spacing w:after="40"/>
        <w:ind w:left="510"/>
      </w:pPr>
      <w:r>
        <w:rPr>
          <w:b/>
          <w:sz w:val="21"/>
        </w:rPr>
        <w:t xml:space="preserve">(C)  </w:t>
      </w:r>
      <w:r>
        <w:rPr>
          <w:sz w:val="21"/>
        </w:rPr>
        <w:t>320 L/ha</w:t>
      </w:r>
    </w:p>
    <w:p>
      <w:pPr>
        <w:spacing w:after="40"/>
        <w:ind w:left="510"/>
      </w:pPr>
      <w:r>
        <w:rPr>
          <w:b/>
          <w:sz w:val="21"/>
        </w:rPr>
        <w:t xml:space="preserve">(D)  </w:t>
      </w:r>
      <w:r>
        <w:rPr>
          <w:sz w:val="21"/>
        </w:rPr>
        <w:t>40 L/ha</w:t>
      </w:r>
    </w:p>
    <w:p>
      <w:pPr>
        <w:spacing w:before="160" w:after="40"/>
      </w:pPr>
      <w:r>
        <w:rPr>
          <w:b/>
          <w:sz w:val="22"/>
        </w:rPr>
        <w:t xml:space="preserve">Q.44  </w:t>
      </w:r>
      <w:r>
        <w:rPr>
          <w:i/>
          <w:color w:val="707070"/>
          <w:sz w:val="19"/>
        </w:rPr>
        <w:t>[NAT · 2 marks]</w:t>
      </w:r>
    </w:p>
    <w:p>
      <w:pPr>
        <w:spacing w:after="80"/>
        <w:ind w:left="170"/>
      </w:pPr>
      <w:r>
        <w:rPr>
          <w:sz w:val="21"/>
        </w:rPr>
        <w:t>A solar photovoltaic array of 2 kW peak capacity operates with an average capacity factor of 18% over the course of a day. Estimate the energy generated in one day. (Answer in kWh, round off to two decimal places.) (Answer: 8.50 to 8.80)</w:t>
      </w:r>
    </w:p>
    <w:p>
      <w:pPr>
        <w:spacing w:before="160" w:after="40"/>
      </w:pPr>
      <w:r>
        <w:rPr>
          <w:b/>
          <w:sz w:val="22"/>
        </w:rPr>
        <w:t xml:space="preserve">Q.45  </w:t>
      </w:r>
      <w:r>
        <w:rPr>
          <w:i/>
          <w:color w:val="707070"/>
          <w:sz w:val="19"/>
        </w:rPr>
        <w:t>[NAT · 2 marks]</w:t>
      </w:r>
    </w:p>
    <w:p>
      <w:pPr>
        <w:spacing w:after="80"/>
        <w:ind w:left="170"/>
      </w:pPr>
      <w:r>
        <w:rPr>
          <w:sz w:val="21"/>
        </w:rPr>
        <w:t>A tractor has a dynamic weight of 18 kN on its rear (driving) axle and a coefficient of traction (soil-tyre) of 0.55. If the total rolling resistance of the tractor is 1.8 kN, calculate the maximum drawbar pull available. (Answer in kN, round off to two decimal places.) (Answer: 8.00 to 8.20)</w:t>
      </w:r>
    </w:p>
    <w:p>
      <w:pPr>
        <w:spacing w:before="160" w:after="40"/>
      </w:pPr>
      <w:r>
        <w:rPr>
          <w:b/>
          <w:sz w:val="22"/>
        </w:rPr>
        <w:t xml:space="preserve">Q.46  </w:t>
      </w:r>
      <w:r>
        <w:rPr>
          <w:i/>
          <w:color w:val="707070"/>
          <w:sz w:val="19"/>
        </w:rPr>
        <w:t>[MCQ · 2 marks]</w:t>
      </w:r>
    </w:p>
    <w:p>
      <w:pPr>
        <w:spacing w:after="80"/>
        <w:ind w:left="170"/>
      </w:pPr>
      <w:r>
        <w:rPr>
          <w:sz w:val="21"/>
        </w:rPr>
        <w:t>A four-stroke engine has a bore of 100 mm and a stroke of 120 mm, and runs at 2000 rpm. Calculate the mean piston speed.</w:t>
      </w:r>
    </w:p>
    <w:p>
      <w:pPr>
        <w:spacing w:after="40"/>
        <w:ind w:left="510"/>
      </w:pPr>
      <w:r>
        <w:rPr>
          <w:b/>
          <w:sz w:val="21"/>
        </w:rPr>
        <w:t xml:space="preserve">(A)  </w:t>
      </w:r>
      <w:r>
        <w:rPr>
          <w:sz w:val="21"/>
        </w:rPr>
        <w:t>8 m/s</w:t>
      </w:r>
    </w:p>
    <w:p>
      <w:pPr>
        <w:spacing w:after="40"/>
        <w:ind w:left="510"/>
      </w:pPr>
      <w:r>
        <w:rPr>
          <w:b/>
          <w:sz w:val="21"/>
        </w:rPr>
        <w:t xml:space="preserve">(B)  </w:t>
      </w:r>
      <w:r>
        <w:rPr>
          <w:sz w:val="21"/>
        </w:rPr>
        <w:t>4 m/s</w:t>
      </w:r>
    </w:p>
    <w:p>
      <w:pPr>
        <w:spacing w:after="40"/>
        <w:ind w:left="510"/>
      </w:pPr>
      <w:r>
        <w:rPr>
          <w:b/>
          <w:sz w:val="21"/>
        </w:rPr>
        <w:t xml:space="preserve">(C)  </w:t>
      </w:r>
      <w:r>
        <w:rPr>
          <w:sz w:val="21"/>
        </w:rPr>
        <w:t>16 m/s</w:t>
      </w:r>
    </w:p>
    <w:p>
      <w:pPr>
        <w:spacing w:after="40"/>
        <w:ind w:left="510"/>
      </w:pPr>
      <w:r>
        <w:rPr>
          <w:b/>
          <w:sz w:val="21"/>
        </w:rPr>
        <w:t xml:space="preserve">(D)  </w:t>
      </w:r>
      <w:r>
        <w:rPr>
          <w:sz w:val="21"/>
        </w:rPr>
        <w:t>2.4 m/s</w:t>
      </w:r>
    </w:p>
    <w:p>
      <w:pPr>
        <w:spacing w:before="160" w:after="40"/>
      </w:pPr>
      <w:r>
        <w:rPr>
          <w:b/>
          <w:sz w:val="22"/>
        </w:rPr>
        <w:t xml:space="preserve">Q.47  </w:t>
      </w:r>
      <w:r>
        <w:rPr>
          <w:i/>
          <w:color w:val="707070"/>
          <w:sz w:val="19"/>
        </w:rPr>
        <w:t>[NAT · 2 marks]</w:t>
      </w:r>
    </w:p>
    <w:p>
      <w:pPr>
        <w:spacing w:after="80"/>
        <w:ind w:left="170"/>
      </w:pPr>
      <w:r>
        <w:rPr>
          <w:sz w:val="21"/>
        </w:rPr>
        <w:t>An engine operates on the ideal Otto cycle with a compression ratio of 8. Taking γ = 1.4 for the working fluid, calculate the thermal efficiency of the cycle. (Answer in %, round off to two decimal places.) (Answer: 56.00 to 57.00)</w:t>
      </w:r>
    </w:p>
    <w:p>
      <w:pPr>
        <w:spacing w:before="160" w:after="40"/>
      </w:pPr>
      <w:r>
        <w:rPr>
          <w:b/>
          <w:sz w:val="22"/>
        </w:rPr>
        <w:t xml:space="preserve">Q.48  </w:t>
      </w:r>
      <w:r>
        <w:rPr>
          <w:i/>
          <w:color w:val="707070"/>
          <w:sz w:val="19"/>
        </w:rPr>
        <w:t>[NAT · 2 marks]</w:t>
      </w:r>
    </w:p>
    <w:p>
      <w:pPr>
        <w:spacing w:after="80"/>
        <w:ind w:left="170"/>
      </w:pPr>
      <w:r>
        <w:rPr>
          <w:sz w:val="21"/>
        </w:rPr>
        <w:t>A farm worker performs a task with an energy expenditure of 5.5 kcal/min, against a recommended maximum permissible continuous energy expenditure of 5.0 kcal/min. Using the standard rest-allowance formula R = T(E − S)/(E − 1.5), where T = 60 min is the work period, E = actual energy expenditure (kcal/min) and S = standard permissible energy expenditure (kcal/min), compute the rest period required per 60 minutes of work. (Answer in minutes, round off to two decimal places.) (Answer: 7.30 to 7.70)</w:t>
      </w:r>
    </w:p>
    <w:p>
      <w:pPr>
        <w:spacing w:before="160" w:after="40"/>
      </w:pPr>
      <w:r>
        <w:rPr>
          <w:b/>
          <w:sz w:val="22"/>
        </w:rPr>
        <w:t xml:space="preserve">Q.49  </w:t>
      </w:r>
      <w:r>
        <w:rPr>
          <w:i/>
          <w:color w:val="707070"/>
          <w:sz w:val="19"/>
        </w:rPr>
        <w:t>[MCQ · 2 marks]</w:t>
      </w:r>
    </w:p>
    <w:p>
      <w:pPr>
        <w:spacing w:after="80"/>
        <w:ind w:left="170"/>
      </w:pPr>
      <w:r>
        <w:rPr>
          <w:sz w:val="21"/>
        </w:rPr>
        <w:t>Using the SCS Curve Number (CN) method, the potential maximum retention S is given by S = (25400/CN) − 254 (S in mm). For a catchment with CN = 78, estimate S.</w:t>
      </w:r>
    </w:p>
    <w:p>
      <w:pPr>
        <w:spacing w:after="40"/>
        <w:ind w:left="510"/>
      </w:pPr>
      <w:r>
        <w:rPr>
          <w:b/>
          <w:sz w:val="21"/>
        </w:rPr>
        <w:t xml:space="preserve">(A)  </w:t>
      </w:r>
      <w:r>
        <w:rPr>
          <w:sz w:val="21"/>
        </w:rPr>
        <w:t>71.6 mm</w:t>
      </w:r>
    </w:p>
    <w:p>
      <w:pPr>
        <w:spacing w:after="40"/>
        <w:ind w:left="510"/>
      </w:pPr>
      <w:r>
        <w:rPr>
          <w:b/>
          <w:sz w:val="21"/>
        </w:rPr>
        <w:t xml:space="preserve">(B)  </w:t>
      </w:r>
      <w:r>
        <w:rPr>
          <w:sz w:val="21"/>
        </w:rPr>
        <w:t>50.8 mm</w:t>
      </w:r>
    </w:p>
    <w:p>
      <w:pPr>
        <w:spacing w:after="40"/>
        <w:ind w:left="510"/>
      </w:pPr>
      <w:r>
        <w:rPr>
          <w:b/>
          <w:sz w:val="21"/>
        </w:rPr>
        <w:t xml:space="preserve">(C)  </w:t>
      </w:r>
      <w:r>
        <w:rPr>
          <w:sz w:val="21"/>
        </w:rPr>
        <w:t>101.6 mm</w:t>
      </w:r>
    </w:p>
    <w:p>
      <w:pPr>
        <w:spacing w:after="40"/>
        <w:ind w:left="510"/>
      </w:pPr>
      <w:r>
        <w:rPr>
          <w:b/>
          <w:sz w:val="21"/>
        </w:rPr>
        <w:t xml:space="preserve">(D)  </w:t>
      </w:r>
      <w:r>
        <w:rPr>
          <w:sz w:val="21"/>
        </w:rPr>
        <w:t>25.4 mm</w:t>
      </w:r>
    </w:p>
    <w:p>
      <w:pPr>
        <w:spacing w:before="160" w:after="40"/>
      </w:pPr>
      <w:r>
        <w:rPr>
          <w:b/>
          <w:sz w:val="22"/>
        </w:rPr>
        <w:t xml:space="preserve">Q.50  </w:t>
      </w:r>
      <w:r>
        <w:rPr>
          <w:i/>
          <w:color w:val="707070"/>
          <w:sz w:val="19"/>
        </w:rPr>
        <w:t>[NAT · 2 marks]</w:t>
      </w:r>
    </w:p>
    <w:p>
      <w:pPr>
        <w:spacing w:after="80"/>
        <w:ind w:left="170"/>
      </w:pPr>
      <w:r>
        <w:rPr>
          <w:sz w:val="21"/>
        </w:rPr>
        <w:t>For the catchment of the previous question (CN = 78, S = 71.64 mm), if a storm produces a rainfall depth P = 100 mm, estimate the direct surface runoff Q using the SCS-CN relation Q = (P − 0.2S)² / (P + 0.8S). (Answer in mm, round off to two decimal places.) (Answer: 46.30 to 46.90)</w:t>
      </w:r>
    </w:p>
    <w:p>
      <w:pPr>
        <w:spacing w:before="160" w:after="40"/>
      </w:pPr>
      <w:r>
        <w:rPr>
          <w:b/>
          <w:sz w:val="22"/>
        </w:rPr>
        <w:t xml:space="preserve">Q.51  </w:t>
      </w:r>
      <w:r>
        <w:rPr>
          <w:i/>
          <w:color w:val="707070"/>
          <w:sz w:val="19"/>
        </w:rPr>
        <w:t>[NAT · 2 marks]</w:t>
      </w:r>
    </w:p>
    <w:p>
      <w:pPr>
        <w:spacing w:after="80"/>
        <w:ind w:left="170"/>
      </w:pPr>
      <w:r>
        <w:rPr>
          <w:sz w:val="21"/>
        </w:rPr>
        <w:t>Water flows through a pipe of diameter 150 mm at a velocity of 2 m/s. This pipe reduces to a diameter of 100 mm. Using the continuity equation, find the velocity of flow in the smaller pipe. (Answer in m/s, round off to two decimal places.) (Answer: 4.40 to 4.60)</w:t>
      </w:r>
    </w:p>
    <w:p>
      <w:pPr>
        <w:spacing w:before="160" w:after="40"/>
      </w:pPr>
      <w:r>
        <w:rPr>
          <w:b/>
          <w:sz w:val="22"/>
        </w:rPr>
        <w:t xml:space="preserve">Q.52  </w:t>
      </w:r>
      <w:r>
        <w:rPr>
          <w:i/>
          <w:color w:val="707070"/>
          <w:sz w:val="19"/>
        </w:rPr>
        <w:t>[NAT · 2 marks]</w:t>
      </w:r>
    </w:p>
    <w:p>
      <w:pPr>
        <w:spacing w:after="80"/>
        <w:ind w:left="170"/>
      </w:pPr>
      <w:r>
        <w:rPr>
          <w:sz w:val="21"/>
        </w:rPr>
        <w:t>Water flows over a rectangular sharp-crested notch of crest length 0.6 m under a head of 0.25 m. Using Q = (2/3)·Cd·b·√(2g)·H^1.5, with Cd = 0.62 and g = 9.81 m/s², compute the discharge over the notch. (Answer in L/s, round off to two decimal places.) (Answer: 136.50 to 138.00)</w:t>
      </w:r>
    </w:p>
    <w:p>
      <w:pPr>
        <w:spacing w:before="160" w:after="40"/>
      </w:pPr>
      <w:r>
        <w:rPr>
          <w:b/>
          <w:sz w:val="22"/>
        </w:rPr>
        <w:t xml:space="preserve">Q.53  </w:t>
      </w:r>
      <w:r>
        <w:rPr>
          <w:i/>
          <w:color w:val="707070"/>
          <w:sz w:val="19"/>
        </w:rPr>
        <w:t>[MCQ · 2 marks]</w:t>
      </w:r>
    </w:p>
    <w:p>
      <w:pPr>
        <w:spacing w:after="80"/>
        <w:ind w:left="170"/>
      </w:pPr>
      <w:r>
        <w:rPr>
          <w:sz w:val="21"/>
        </w:rPr>
        <w:t>Using the Universal Soil Loss Equation A = R·K·LS·C·P, with R = 450 MJ·mm/(ha·h·yr), K = 0.28 t·ha·h/(ha·MJ·mm), LS = 1.5, C = 0.35, and P = 0.9, estimate the average annual soil loss.</w:t>
      </w:r>
    </w:p>
    <w:p>
      <w:pPr>
        <w:spacing w:after="40"/>
        <w:ind w:left="510"/>
      </w:pPr>
      <w:r>
        <w:rPr>
          <w:b/>
          <w:sz w:val="21"/>
        </w:rPr>
        <w:t xml:space="preserve">(A)  </w:t>
      </w:r>
      <w:r>
        <w:rPr>
          <w:sz w:val="21"/>
        </w:rPr>
        <w:t>59.5 t/ha/yr</w:t>
      </w:r>
    </w:p>
    <w:p>
      <w:pPr>
        <w:spacing w:after="40"/>
        <w:ind w:left="510"/>
      </w:pPr>
      <w:r>
        <w:rPr>
          <w:b/>
          <w:sz w:val="21"/>
        </w:rPr>
        <w:t xml:space="preserve">(B)  </w:t>
      </w:r>
      <w:r>
        <w:rPr>
          <w:sz w:val="21"/>
        </w:rPr>
        <w:t>66.2 t/ha/yr</w:t>
      </w:r>
    </w:p>
    <w:p>
      <w:pPr>
        <w:spacing w:after="40"/>
        <w:ind w:left="510"/>
      </w:pPr>
      <w:r>
        <w:rPr>
          <w:b/>
          <w:sz w:val="21"/>
        </w:rPr>
        <w:t xml:space="preserve">(C)  </w:t>
      </w:r>
      <w:r>
        <w:rPr>
          <w:sz w:val="21"/>
        </w:rPr>
        <w:t>33.1 t/ha/yr</w:t>
      </w:r>
    </w:p>
    <w:p>
      <w:pPr>
        <w:spacing w:after="40"/>
        <w:ind w:left="510"/>
      </w:pPr>
      <w:r>
        <w:rPr>
          <w:b/>
          <w:sz w:val="21"/>
        </w:rPr>
        <w:t xml:space="preserve">(D)  </w:t>
      </w:r>
      <w:r>
        <w:rPr>
          <w:sz w:val="21"/>
        </w:rPr>
        <w:t>126.0 t/ha/yr</w:t>
      </w:r>
    </w:p>
    <w:p>
      <w:pPr>
        <w:spacing w:before="160" w:after="40"/>
      </w:pPr>
      <w:r>
        <w:rPr>
          <w:b/>
          <w:sz w:val="22"/>
        </w:rPr>
        <w:t xml:space="preserve">Q.54  </w:t>
      </w:r>
      <w:r>
        <w:rPr>
          <w:i/>
          <w:color w:val="707070"/>
          <w:sz w:val="19"/>
        </w:rPr>
        <w:t>[NAT · 2 marks]</w:t>
      </w:r>
    </w:p>
    <w:p>
      <w:pPr>
        <w:spacing w:after="80"/>
        <w:ind w:left="170"/>
      </w:pPr>
      <w:r>
        <w:rPr>
          <w:sz w:val="21"/>
        </w:rPr>
        <w:t>For a field of slope length λ = 200 m and slope 3%, the USLE slope-length-steepness factor is LS = (λ/22.13)^m × (65.41 sin²θ + 4.56 sinθ + 0.065), where θ is the slope angle. Using m = 0.5 as given for this problem, compute the LS factor. (Round off to two decimal places.) (Answer: 0.74 to 0.82)</w:t>
      </w:r>
    </w:p>
    <w:p>
      <w:pPr>
        <w:spacing w:before="160" w:after="40"/>
      </w:pPr>
      <w:r>
        <w:rPr>
          <w:b/>
          <w:sz w:val="22"/>
        </w:rPr>
        <w:t xml:space="preserve">Q.55  </w:t>
      </w:r>
      <w:r>
        <w:rPr>
          <w:i/>
          <w:color w:val="707070"/>
          <w:sz w:val="19"/>
        </w:rPr>
        <w:t>[NAT · 2 marks]</w:t>
      </w:r>
    </w:p>
    <w:p>
      <w:pPr>
        <w:spacing w:after="80"/>
        <w:ind w:left="170"/>
      </w:pPr>
      <w:r>
        <w:rPr>
          <w:sz w:val="21"/>
        </w:rPr>
        <w:t>A confined aquifer has a transmissivity T = 250 m²/day. Using Thiem's steady radial-flow equation Q = 2πT(h2−h1)/ln(r2/r1), the drawdown difference between two observation wells at radial distances r1 = 15 m and r2 = 90 m from a pumping well is (h2−h1) = 1.5 m. Compute the steady-state discharge Q. (Answer in m³/day, round off to two decimal places.) (Answer: 1300.00 to 1330.00)</w:t>
      </w:r>
    </w:p>
    <w:p>
      <w:pPr>
        <w:spacing w:before="160" w:after="40"/>
      </w:pPr>
      <w:r>
        <w:rPr>
          <w:b/>
          <w:sz w:val="22"/>
        </w:rPr>
        <w:t xml:space="preserve">Q.56  </w:t>
      </w:r>
      <w:r>
        <w:rPr>
          <w:i/>
          <w:color w:val="707070"/>
          <w:sz w:val="19"/>
        </w:rPr>
        <w:t>[MSQ · 2 marks]</w:t>
      </w:r>
    </w:p>
    <w:p>
      <w:pPr>
        <w:spacing w:after="80"/>
        <w:ind w:left="170"/>
      </w:pPr>
      <w:r>
        <w:rPr>
          <w:sz w:val="21"/>
        </w:rPr>
        <w:t>Which of the following statements regarding the soil-water-plant relationship are CORRECT?</w:t>
      </w:r>
    </w:p>
    <w:p>
      <w:pPr>
        <w:spacing w:after="40"/>
        <w:ind w:left="510"/>
      </w:pPr>
      <w:r>
        <w:rPr>
          <w:b/>
          <w:sz w:val="21"/>
        </w:rPr>
        <w:t xml:space="preserve">(A)  </w:t>
      </w:r>
      <w:r>
        <w:rPr>
          <w:sz w:val="21"/>
        </w:rPr>
        <w:t>Field capacity is the water content remaining in soil after gravitational drainage ceases, typically at a soil-water tension of about 33 kPa (1/3 bar) for most agricultural soils</w:t>
      </w:r>
    </w:p>
    <w:p>
      <w:pPr>
        <w:spacing w:after="40"/>
        <w:ind w:left="510"/>
      </w:pPr>
      <w:r>
        <w:rPr>
          <w:b/>
          <w:sz w:val="21"/>
        </w:rPr>
        <w:t xml:space="preserve">(B)  </w:t>
      </w:r>
      <w:r>
        <w:rPr>
          <w:sz w:val="21"/>
        </w:rPr>
        <w:t>Permanent wilting point corresponds to a soil-water tension of approximately 1500 kPa (15 bar)</w:t>
      </w:r>
    </w:p>
    <w:p>
      <w:pPr>
        <w:spacing w:after="40"/>
        <w:ind w:left="510"/>
      </w:pPr>
      <w:r>
        <w:rPr>
          <w:b/>
          <w:sz w:val="21"/>
        </w:rPr>
        <w:t xml:space="preserve">(C)  </w:t>
      </w:r>
      <w:r>
        <w:rPr>
          <w:sz w:val="21"/>
        </w:rPr>
        <w:t>Available water capacity is the water held in the soil between saturation and field capacity</w:t>
      </w:r>
    </w:p>
    <w:p>
      <w:pPr>
        <w:spacing w:after="40"/>
        <w:ind w:left="510"/>
      </w:pPr>
      <w:r>
        <w:rPr>
          <w:b/>
          <w:sz w:val="21"/>
        </w:rPr>
        <w:t xml:space="preserve">(D)  </w:t>
      </w:r>
      <w:r>
        <w:rPr>
          <w:sz w:val="21"/>
        </w:rPr>
        <w:t>Readily available water is generally taken as about 50–75% of the total available water capacity, before crop water stress begins to limit yield</w:t>
      </w:r>
    </w:p>
    <w:p>
      <w:pPr>
        <w:spacing w:before="160" w:after="40"/>
      </w:pPr>
      <w:r>
        <w:rPr>
          <w:b/>
          <w:sz w:val="22"/>
        </w:rPr>
        <w:t xml:space="preserve">Q.57  </w:t>
      </w:r>
      <w:r>
        <w:rPr>
          <w:i/>
          <w:color w:val="707070"/>
          <w:sz w:val="19"/>
        </w:rPr>
        <w:t>[NAT · 2 marks]</w:t>
      </w:r>
    </w:p>
    <w:p>
      <w:pPr>
        <w:spacing w:after="80"/>
        <w:ind w:left="170"/>
      </w:pPr>
      <w:r>
        <w:rPr>
          <w:sz w:val="21"/>
        </w:rPr>
        <w:t>For a furrow-irrigated field, the cumulative infiltration follows the Kostiakov equation Z = 0.65 t^0.45, where Z is the infiltrated depth in cm and t is the intake opportunity time in minutes. If the required net application depth is 6 cm, find the required intake opportunity time. (Answer in minutes, round off to two decimal places.) (Answer: 138.00 to 141.50)</w:t>
      </w:r>
    </w:p>
    <w:p>
      <w:pPr>
        <w:spacing w:before="160" w:after="40"/>
      </w:pPr>
      <w:r>
        <w:rPr>
          <w:b/>
          <w:sz w:val="22"/>
        </w:rPr>
        <w:t xml:space="preserve">Q.58  </w:t>
      </w:r>
      <w:r>
        <w:rPr>
          <w:i/>
          <w:color w:val="707070"/>
          <w:sz w:val="19"/>
        </w:rPr>
        <w:t>[NAT · 2 marks]</w:t>
      </w:r>
    </w:p>
    <w:p>
      <w:pPr>
        <w:spacing w:after="80"/>
        <w:ind w:left="170"/>
      </w:pPr>
      <w:r>
        <w:rPr>
          <w:sz w:val="21"/>
        </w:rPr>
        <w:t>A centrifugal pump delivers 25 L/s of water against a total head of 18 m, with an overall pump efficiency of 65%. Calculate the power required to drive the pump. Take ρ = 1000 kg/m³ and g = 9.81 m/s². (Answer in kW, round off to two decimal places.) (Answer: 6.70 to 6.90)</w:t>
      </w:r>
    </w:p>
    <w:p>
      <w:pPr>
        <w:spacing w:before="160" w:after="40"/>
      </w:pPr>
      <w:r>
        <w:rPr>
          <w:b/>
          <w:sz w:val="22"/>
        </w:rPr>
        <w:t xml:space="preserve">Q.59  </w:t>
      </w:r>
      <w:r>
        <w:rPr>
          <w:i/>
          <w:color w:val="707070"/>
          <w:sz w:val="19"/>
        </w:rPr>
        <w:t>[MCQ · 2 marks]</w:t>
      </w:r>
    </w:p>
    <w:p>
      <w:pPr>
        <w:spacing w:after="80"/>
        <w:ind w:left="170"/>
      </w:pPr>
      <w:r>
        <w:rPr>
          <w:sz w:val="21"/>
        </w:rPr>
        <w:t>In a single-effect evaporator, milk is fed at 1000 kg/h with 9% total solids and concentrated to a product containing 40% total solids. Assuming no solids are lost, estimate the rate of water evaporation.</w:t>
      </w:r>
    </w:p>
    <w:p>
      <w:pPr>
        <w:spacing w:after="40"/>
        <w:ind w:left="510"/>
      </w:pPr>
      <w:r>
        <w:rPr>
          <w:b/>
          <w:sz w:val="21"/>
        </w:rPr>
        <w:t xml:space="preserve">(A)  </w:t>
      </w:r>
      <w:r>
        <w:rPr>
          <w:sz w:val="21"/>
        </w:rPr>
        <w:t>775 kg/h</w:t>
      </w:r>
    </w:p>
    <w:p>
      <w:pPr>
        <w:spacing w:after="40"/>
        <w:ind w:left="510"/>
      </w:pPr>
      <w:r>
        <w:rPr>
          <w:b/>
          <w:sz w:val="21"/>
        </w:rPr>
        <w:t xml:space="preserve">(B)  </w:t>
      </w:r>
      <w:r>
        <w:rPr>
          <w:sz w:val="21"/>
        </w:rPr>
        <w:t>900 kg/h</w:t>
      </w:r>
    </w:p>
    <w:p>
      <w:pPr>
        <w:spacing w:after="40"/>
        <w:ind w:left="510"/>
      </w:pPr>
      <w:r>
        <w:rPr>
          <w:b/>
          <w:sz w:val="21"/>
        </w:rPr>
        <w:t xml:space="preserve">(C)  </w:t>
      </w:r>
      <w:r>
        <w:rPr>
          <w:sz w:val="21"/>
        </w:rPr>
        <w:t>225 kg/h</w:t>
      </w:r>
    </w:p>
    <w:p>
      <w:pPr>
        <w:spacing w:after="40"/>
        <w:ind w:left="510"/>
      </w:pPr>
      <w:r>
        <w:rPr>
          <w:b/>
          <w:sz w:val="21"/>
        </w:rPr>
        <w:t xml:space="preserve">(D)  </w:t>
      </w:r>
      <w:r>
        <w:rPr>
          <w:sz w:val="21"/>
        </w:rPr>
        <w:t>600 kg/h</w:t>
      </w:r>
    </w:p>
    <w:p>
      <w:pPr>
        <w:spacing w:before="160" w:after="40"/>
      </w:pPr>
      <w:r>
        <w:rPr>
          <w:b/>
          <w:sz w:val="22"/>
        </w:rPr>
        <w:t xml:space="preserve">Q.60  </w:t>
      </w:r>
      <w:r>
        <w:rPr>
          <w:i/>
          <w:color w:val="707070"/>
          <w:sz w:val="19"/>
        </w:rPr>
        <w:t>[NAT · 2 marks]</w:t>
      </w:r>
    </w:p>
    <w:p>
      <w:pPr>
        <w:spacing w:after="80"/>
        <w:ind w:left="170"/>
      </w:pPr>
      <w:r>
        <w:rPr>
          <w:sz w:val="21"/>
        </w:rPr>
        <w:t>A batch dryer is loaded with 2000 kg of wet wheat grain at 20% moisture content (wet basis), to be dried to 12% moisture content (wet basis). Using Wf = Wi(100−MCi)/(100−MCf), calculate the final mass of dried grain. (Answer in kg, round off to two decimal places.) (Answer: 1815.00 to 1822.00)</w:t>
      </w:r>
    </w:p>
    <w:p>
      <w:pPr>
        <w:spacing w:before="160" w:after="40"/>
      </w:pPr>
      <w:r>
        <w:rPr>
          <w:b/>
          <w:sz w:val="22"/>
        </w:rPr>
        <w:t xml:space="preserve">Q.61  </w:t>
      </w:r>
      <w:r>
        <w:rPr>
          <w:i/>
          <w:color w:val="707070"/>
          <w:sz w:val="19"/>
        </w:rPr>
        <w:t>[MSQ · 2 marks]</w:t>
      </w:r>
    </w:p>
    <w:p>
      <w:pPr>
        <w:spacing w:after="80"/>
        <w:ind w:left="170"/>
      </w:pPr>
      <w:r>
        <w:rPr>
          <w:sz w:val="21"/>
        </w:rPr>
        <w:t>Which of the following statements about size-reduction laws and equipment used in agricultural process engineering are CORRECT?</w:t>
      </w:r>
    </w:p>
    <w:p>
      <w:pPr>
        <w:spacing w:after="40"/>
        <w:ind w:left="510"/>
      </w:pPr>
      <w:r>
        <w:rPr>
          <w:b/>
          <w:sz w:val="21"/>
        </w:rPr>
        <w:t xml:space="preserve">(A)  </w:t>
      </w:r>
      <w:r>
        <w:rPr>
          <w:sz w:val="21"/>
        </w:rPr>
        <w:t>Rittinger's law states that the energy required for size reduction is proportional to the new surface area created</w:t>
      </w:r>
    </w:p>
    <w:p>
      <w:pPr>
        <w:spacing w:after="40"/>
        <w:ind w:left="510"/>
      </w:pPr>
      <w:r>
        <w:rPr>
          <w:b/>
          <w:sz w:val="21"/>
        </w:rPr>
        <w:t xml:space="preserve">(B)  </w:t>
      </w:r>
      <w:r>
        <w:rPr>
          <w:sz w:val="21"/>
        </w:rPr>
        <w:t>Kick's law states that the energy required is proportional to the logarithm of the reduction ratio (initial size / final size)</w:t>
      </w:r>
    </w:p>
    <w:p>
      <w:pPr>
        <w:spacing w:after="40"/>
        <w:ind w:left="510"/>
      </w:pPr>
      <w:r>
        <w:rPr>
          <w:b/>
          <w:sz w:val="21"/>
        </w:rPr>
        <w:t xml:space="preserve">(C)  </w:t>
      </w:r>
      <w:r>
        <w:rPr>
          <w:sz w:val="21"/>
        </w:rPr>
        <w:t>Bond's law is generally considered most applicable to coarse crushing operations, while Rittinger's law fits fine-grinding operations better</w:t>
      </w:r>
    </w:p>
    <w:p>
      <w:pPr>
        <w:spacing w:after="40"/>
        <w:ind w:left="510"/>
      </w:pPr>
      <w:r>
        <w:rPr>
          <w:b/>
          <w:sz w:val="21"/>
        </w:rPr>
        <w:t xml:space="preserve">(D)  </w:t>
      </w:r>
      <w:r>
        <w:rPr>
          <w:sz w:val="21"/>
        </w:rPr>
        <w:t>Hammer mills reduce particle size primarily by compressing material between two smooth counter-rotating rollers</w:t>
      </w:r>
    </w:p>
    <w:p>
      <w:pPr>
        <w:spacing w:before="160" w:after="40"/>
      </w:pPr>
      <w:r>
        <w:rPr>
          <w:b/>
          <w:sz w:val="22"/>
        </w:rPr>
        <w:t xml:space="preserve">Q.62  </w:t>
      </w:r>
      <w:r>
        <w:rPr>
          <w:i/>
          <w:color w:val="707070"/>
          <w:sz w:val="19"/>
        </w:rPr>
        <w:t>[NAT · 2 marks]</w:t>
      </w:r>
    </w:p>
    <w:p>
      <w:pPr>
        <w:spacing w:after="80"/>
        <w:ind w:left="170"/>
      </w:pPr>
      <w:r>
        <w:rPr>
          <w:sz w:val="21"/>
        </w:rPr>
        <w:t>A hammer mill reduces maize from an initial mean particle size of 8 mm to a final mean size of 2 mm. Using Bond's law in the form E = Wi (1/√d2 − 1/√d1), where E is the specific energy (kWh/t), Wi = 12 (kWh·mm^0.5/t) is the work index, and d1, d2 are the initial and final particle sizes in mm, calculate the specific energy required. (Answer in kWh/t, round off to two decimal places.) (Answer: 4.15 to 4.35)</w:t>
      </w:r>
    </w:p>
    <w:p>
      <w:pPr>
        <w:spacing w:before="160" w:after="40"/>
      </w:pPr>
      <w:r>
        <w:rPr>
          <w:b/>
          <w:sz w:val="22"/>
        </w:rPr>
        <w:t xml:space="preserve">Q.63  </w:t>
      </w:r>
      <w:r>
        <w:rPr>
          <w:i/>
          <w:color w:val="707070"/>
          <w:sz w:val="19"/>
        </w:rPr>
        <w:t>[NAT · 2 marks]</w:t>
      </w:r>
    </w:p>
    <w:p>
      <w:pPr>
        <w:spacing w:after="80"/>
        <w:ind w:left="170"/>
      </w:pPr>
      <w:r>
        <w:rPr>
          <w:sz w:val="21"/>
        </w:rPr>
        <w:t>In a counter-flow plate heat exchanger, milk is heated from 5°C to 72°C using hot water entering at 85°C and leaving at 25°C. Calculate the Log Mean Temperature Difference (LMTD) for this exchanger. (Answer in °C, round off to two decimal places.) (Answer: 16.00 to 16.50)</w:t>
      </w:r>
    </w:p>
    <w:p>
      <w:pPr>
        <w:spacing w:before="160" w:after="40"/>
      </w:pPr>
      <w:r>
        <w:rPr>
          <w:b/>
          <w:sz w:val="22"/>
        </w:rPr>
        <w:t xml:space="preserve">Q.64  </w:t>
      </w:r>
      <w:r>
        <w:rPr>
          <w:i/>
          <w:color w:val="707070"/>
          <w:sz w:val="19"/>
        </w:rPr>
        <w:t>[MSQ · 2 marks]</w:t>
      </w:r>
    </w:p>
    <w:p>
      <w:pPr>
        <w:spacing w:after="80"/>
        <w:ind w:left="170"/>
      </w:pPr>
      <w:r>
        <w:rPr>
          <w:sz w:val="21"/>
        </w:rPr>
        <w:t>Which of the following statements regarding heat transfer in dairy/food processing are CORRECT?</w:t>
      </w:r>
    </w:p>
    <w:p>
      <w:pPr>
        <w:spacing w:after="40"/>
        <w:ind w:left="510"/>
      </w:pPr>
      <w:r>
        <w:rPr>
          <w:b/>
          <w:sz w:val="21"/>
        </w:rPr>
        <w:t xml:space="preserve">(A)  </w:t>
      </w:r>
      <w:r>
        <w:rPr>
          <w:sz w:val="21"/>
        </w:rPr>
        <w:t>For the same inlet and outlet temperatures, the LMTD of a counter-flow heat exchanger is generally greater than or equal to that of an equivalent parallel-flow (co-current) exchanger</w:t>
      </w:r>
    </w:p>
    <w:p>
      <w:pPr>
        <w:spacing w:after="40"/>
        <w:ind w:left="510"/>
      </w:pPr>
      <w:r>
        <w:rPr>
          <w:b/>
          <w:sz w:val="21"/>
        </w:rPr>
        <w:t xml:space="preserve">(B)  </w:t>
      </w:r>
      <w:r>
        <w:rPr>
          <w:sz w:val="21"/>
        </w:rPr>
        <w:t>The thermal conductivity of most food materials increases with increasing moisture content</w:t>
      </w:r>
    </w:p>
    <w:p>
      <w:pPr>
        <w:spacing w:after="40"/>
        <w:ind w:left="510"/>
      </w:pPr>
      <w:r>
        <w:rPr>
          <w:b/>
          <w:sz w:val="21"/>
        </w:rPr>
        <w:t xml:space="preserve">(C)  </w:t>
      </w:r>
      <w:r>
        <w:rPr>
          <w:sz w:val="21"/>
        </w:rPr>
        <w:t>In HTST pasteurization, milk is typically held at about 72°C for approximately 15 seconds</w:t>
      </w:r>
    </w:p>
    <w:p>
      <w:pPr>
        <w:spacing w:after="40"/>
        <w:ind w:left="510"/>
      </w:pPr>
      <w:r>
        <w:rPr>
          <w:b/>
          <w:sz w:val="21"/>
        </w:rPr>
        <w:t xml:space="preserve">(D)  </w:t>
      </w:r>
      <w:r>
        <w:rPr>
          <w:sz w:val="21"/>
        </w:rPr>
        <w:t>The convective heat-transfer coefficient depends only on the fluid's thermal conductivity and is independent of flow velocity</w:t>
      </w:r>
    </w:p>
    <w:p>
      <w:pPr>
        <w:spacing w:before="160" w:after="40"/>
      </w:pPr>
      <w:r>
        <w:rPr>
          <w:b/>
          <w:sz w:val="22"/>
        </w:rPr>
        <w:t xml:space="preserve">Q.65  </w:t>
      </w:r>
      <w:r>
        <w:rPr>
          <w:i/>
          <w:color w:val="707070"/>
          <w:sz w:val="19"/>
        </w:rPr>
        <w:t>[NAT · 2 marks]</w:t>
      </w:r>
    </w:p>
    <w:p>
      <w:pPr>
        <w:spacing w:after="80"/>
        <w:ind w:left="170"/>
      </w:pPr>
      <w:r>
        <w:rPr>
          <w:sz w:val="21"/>
        </w:rPr>
        <w:t>A food product has an initial microbial load of 10⁶ CFU/g. A thermal process has a decimal reduction time (D-value) of 2.5 minutes at the process temperature. Calculate the processing time required to achieve a 5-log reduction in microbial population. (Answer in minutes, round off to two decimal places.) (Answer: 12.30 to 12.70)</w:t>
      </w:r>
    </w:p>
    <w:p>
      <w:r>
        <w:br w:type="page"/>
      </w:r>
    </w:p>
    <w:p>
      <w:pPr>
        <w:pStyle w:val="Heading1"/>
        <w:spacing w:before="240" w:after="200"/>
        <w:jc w:val="center"/>
      </w:pPr>
      <w:r>
        <w:rPr>
          <w:b/>
          <w:color w:val="1F3B57"/>
          <w:sz w:val="34"/>
        </w:rPr>
        <w:t>Answer Key</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794"/>
        <w:gridCol w:w="1701"/>
        <w:gridCol w:w="3288"/>
        <w:gridCol w:w="907"/>
        <w:gridCol w:w="794"/>
        <w:gridCol w:w="2154"/>
      </w:tblGrid>
      <w:tr>
        <w:tc>
          <w:tcPr>
            <w:tcW w:type="dxa" w:w="794"/>
            <w:shd w:val="clear" w:color="auto" w:fill="2E5E8C"/>
          </w:tcPr>
          <w:p>
            <w:pPr>
              <w:jc w:val="center"/>
            </w:pPr>
            <w:r/>
            <w:r>
              <w:rPr>
                <w:b/>
                <w:color w:val="FFFFFF"/>
                <w:sz w:val="19"/>
              </w:rPr>
              <w:t>Q.No.</w:t>
            </w:r>
          </w:p>
        </w:tc>
        <w:tc>
          <w:tcPr>
            <w:tcW w:type="dxa" w:w="1701"/>
            <w:shd w:val="clear" w:color="auto" w:fill="2E5E8C"/>
          </w:tcPr>
          <w:p>
            <w:pPr>
              <w:jc w:val="center"/>
            </w:pPr>
            <w:r/>
            <w:r>
              <w:rPr>
                <w:b/>
                <w:color w:val="FFFFFF"/>
                <w:sz w:val="19"/>
              </w:rPr>
              <w:t>Section</w:t>
            </w:r>
          </w:p>
        </w:tc>
        <w:tc>
          <w:tcPr>
            <w:tcW w:type="dxa" w:w="3288"/>
            <w:shd w:val="clear" w:color="auto" w:fill="2E5E8C"/>
          </w:tcPr>
          <w:p>
            <w:pPr>
              <w:jc w:val="center"/>
            </w:pPr>
            <w:r/>
            <w:r>
              <w:rPr>
                <w:b/>
                <w:color w:val="FFFFFF"/>
                <w:sz w:val="19"/>
              </w:rPr>
              <w:t>Sub-topic</w:t>
            </w:r>
          </w:p>
        </w:tc>
        <w:tc>
          <w:tcPr>
            <w:tcW w:type="dxa" w:w="907"/>
            <w:shd w:val="clear" w:color="auto" w:fill="2E5E8C"/>
          </w:tcPr>
          <w:p>
            <w:pPr>
              <w:jc w:val="center"/>
            </w:pPr>
            <w:r/>
            <w:r>
              <w:rPr>
                <w:b/>
                <w:color w:val="FFFFFF"/>
                <w:sz w:val="19"/>
              </w:rPr>
              <w:t>Type</w:t>
            </w:r>
          </w:p>
        </w:tc>
        <w:tc>
          <w:tcPr>
            <w:tcW w:type="dxa" w:w="794"/>
            <w:shd w:val="clear" w:color="auto" w:fill="2E5E8C"/>
          </w:tcPr>
          <w:p>
            <w:pPr>
              <w:jc w:val="center"/>
            </w:pPr>
            <w:r/>
            <w:r>
              <w:rPr>
                <w:b/>
                <w:color w:val="FFFFFF"/>
                <w:sz w:val="19"/>
              </w:rPr>
              <w:t>Marks</w:t>
            </w:r>
          </w:p>
        </w:tc>
        <w:tc>
          <w:tcPr>
            <w:tcW w:type="dxa" w:w="2154"/>
            <w:shd w:val="clear" w:color="auto" w:fill="2E5E8C"/>
          </w:tcPr>
          <w:p>
            <w:pPr>
              <w:jc w:val="center"/>
            </w:pPr>
            <w:r/>
            <w:r>
              <w:rPr>
                <w:b/>
                <w:color w:val="FFFFFF"/>
                <w:sz w:val="19"/>
              </w:rPr>
              <w:t>Answer</w:t>
            </w:r>
          </w:p>
        </w:tc>
      </w:tr>
      <w:tr>
        <w:tc>
          <w:tcPr>
            <w:tcW w:type="dxa" w:w="794"/>
          </w:tcPr>
          <w:p>
            <w:pPr>
              <w:jc w:val="center"/>
            </w:pPr>
            <w:r/>
            <w:r>
              <w:rPr>
                <w:sz w:val="18"/>
              </w:rPr>
              <w:t>1</w:t>
            </w:r>
          </w:p>
        </w:tc>
        <w:tc>
          <w:tcPr>
            <w:tcW w:type="dxa" w:w="1701"/>
          </w:tcPr>
          <w:p>
            <w:r/>
            <w:r>
              <w:rPr>
                <w:sz w:val="18"/>
              </w:rPr>
              <w:t>General Aptitude</w:t>
            </w:r>
          </w:p>
        </w:tc>
        <w:tc>
          <w:tcPr>
            <w:tcW w:type="dxa" w:w="3288"/>
          </w:tcPr>
          <w:p>
            <w:r/>
            <w:r>
              <w:rPr>
                <w:sz w:val="18"/>
              </w:rPr>
              <w:t>Verbal Aptitude</w:t>
            </w:r>
          </w:p>
        </w:tc>
        <w:tc>
          <w:tcPr>
            <w:tcW w:type="dxa" w:w="907"/>
          </w:tcPr>
          <w:p>
            <w:pPr>
              <w:jc w:val="center"/>
            </w:pPr>
            <w:r/>
            <w:r>
              <w:rPr>
                <w:sz w:val="18"/>
              </w:rPr>
              <w:t>MCQ</w:t>
            </w:r>
          </w:p>
        </w:tc>
        <w:tc>
          <w:tcPr>
            <w:tcW w:type="dxa" w:w="794"/>
          </w:tcPr>
          <w:p>
            <w:pPr>
              <w:jc w:val="center"/>
            </w:pPr>
            <w:r/>
            <w:r>
              <w:rPr>
                <w:sz w:val="18"/>
              </w:rPr>
              <w:t>1</w:t>
            </w:r>
          </w:p>
        </w:tc>
        <w:tc>
          <w:tcPr>
            <w:tcW w:type="dxa" w:w="2154"/>
          </w:tcPr>
          <w:p>
            <w:pPr>
              <w:jc w:val="center"/>
            </w:pPr>
            <w:r/>
            <w:r>
              <w:rPr>
                <w:sz w:val="18"/>
              </w:rPr>
              <w:t>(B)</w:t>
            </w:r>
          </w:p>
        </w:tc>
      </w:tr>
      <w:tr>
        <w:tc>
          <w:tcPr>
            <w:tcW w:type="dxa" w:w="794"/>
            <w:shd w:val="clear" w:color="auto" w:fill="F2F5F8"/>
          </w:tcPr>
          <w:p>
            <w:pPr>
              <w:jc w:val="center"/>
            </w:pPr>
            <w:r/>
            <w:r>
              <w:rPr>
                <w:sz w:val="18"/>
              </w:rPr>
              <w:t>2</w:t>
            </w:r>
          </w:p>
        </w:tc>
        <w:tc>
          <w:tcPr>
            <w:tcW w:type="dxa" w:w="1701"/>
            <w:shd w:val="clear" w:color="auto" w:fill="F2F5F8"/>
          </w:tcPr>
          <w:p>
            <w:r/>
            <w:r>
              <w:rPr>
                <w:sz w:val="18"/>
              </w:rPr>
              <w:t>General Aptitude</w:t>
            </w:r>
          </w:p>
        </w:tc>
        <w:tc>
          <w:tcPr>
            <w:tcW w:type="dxa" w:w="3288"/>
            <w:shd w:val="clear" w:color="auto" w:fill="F2F5F8"/>
          </w:tcPr>
          <w:p>
            <w:r/>
            <w:r>
              <w:rPr>
                <w:sz w:val="18"/>
              </w:rPr>
              <w:t>Analytical Aptitude</w:t>
            </w:r>
          </w:p>
        </w:tc>
        <w:tc>
          <w:tcPr>
            <w:tcW w:type="dxa" w:w="907"/>
            <w:shd w:val="clear" w:color="auto" w:fill="F2F5F8"/>
          </w:tcPr>
          <w:p>
            <w:pPr>
              <w:jc w:val="center"/>
            </w:pPr>
            <w:r/>
            <w:r>
              <w:rPr>
                <w:sz w:val="18"/>
              </w:rPr>
              <w:t>MCQ</w:t>
            </w:r>
          </w:p>
        </w:tc>
        <w:tc>
          <w:tcPr>
            <w:tcW w:type="dxa" w:w="794"/>
            <w:shd w:val="clear" w:color="auto" w:fill="F2F5F8"/>
          </w:tcPr>
          <w:p>
            <w:pPr>
              <w:jc w:val="center"/>
            </w:pPr>
            <w:r/>
            <w:r>
              <w:rPr>
                <w:sz w:val="18"/>
              </w:rPr>
              <w:t>1</w:t>
            </w:r>
          </w:p>
        </w:tc>
        <w:tc>
          <w:tcPr>
            <w:tcW w:type="dxa" w:w="2154"/>
            <w:shd w:val="clear" w:color="auto" w:fill="F2F5F8"/>
          </w:tcPr>
          <w:p>
            <w:pPr>
              <w:jc w:val="center"/>
            </w:pPr>
            <w:r/>
            <w:r>
              <w:rPr>
                <w:sz w:val="18"/>
              </w:rPr>
              <w:t>(C)</w:t>
            </w:r>
          </w:p>
        </w:tc>
      </w:tr>
      <w:tr>
        <w:tc>
          <w:tcPr>
            <w:tcW w:type="dxa" w:w="794"/>
          </w:tcPr>
          <w:p>
            <w:pPr>
              <w:jc w:val="center"/>
            </w:pPr>
            <w:r/>
            <w:r>
              <w:rPr>
                <w:sz w:val="18"/>
              </w:rPr>
              <w:t>3</w:t>
            </w:r>
          </w:p>
        </w:tc>
        <w:tc>
          <w:tcPr>
            <w:tcW w:type="dxa" w:w="1701"/>
          </w:tcPr>
          <w:p>
            <w:r/>
            <w:r>
              <w:rPr>
                <w:sz w:val="18"/>
              </w:rPr>
              <w:t>General Aptitude</w:t>
            </w:r>
          </w:p>
        </w:tc>
        <w:tc>
          <w:tcPr>
            <w:tcW w:type="dxa" w:w="3288"/>
          </w:tcPr>
          <w:p>
            <w:r/>
            <w:r>
              <w:rPr>
                <w:sz w:val="18"/>
              </w:rPr>
              <w:t>Spatial Aptitude</w:t>
            </w:r>
          </w:p>
        </w:tc>
        <w:tc>
          <w:tcPr>
            <w:tcW w:type="dxa" w:w="907"/>
          </w:tcPr>
          <w:p>
            <w:pPr>
              <w:jc w:val="center"/>
            </w:pPr>
            <w:r/>
            <w:r>
              <w:rPr>
                <w:sz w:val="18"/>
              </w:rPr>
              <w:t>MCQ</w:t>
            </w:r>
          </w:p>
        </w:tc>
        <w:tc>
          <w:tcPr>
            <w:tcW w:type="dxa" w:w="794"/>
          </w:tcPr>
          <w:p>
            <w:pPr>
              <w:jc w:val="center"/>
            </w:pPr>
            <w:r/>
            <w:r>
              <w:rPr>
                <w:sz w:val="18"/>
              </w:rPr>
              <w:t>1</w:t>
            </w:r>
          </w:p>
        </w:tc>
        <w:tc>
          <w:tcPr>
            <w:tcW w:type="dxa" w:w="2154"/>
          </w:tcPr>
          <w:p>
            <w:pPr>
              <w:jc w:val="center"/>
            </w:pPr>
            <w:r/>
            <w:r>
              <w:rPr>
                <w:sz w:val="18"/>
              </w:rPr>
              <w:t>(A)</w:t>
            </w:r>
          </w:p>
        </w:tc>
      </w:tr>
      <w:tr>
        <w:tc>
          <w:tcPr>
            <w:tcW w:type="dxa" w:w="794"/>
            <w:shd w:val="clear" w:color="auto" w:fill="F2F5F8"/>
          </w:tcPr>
          <w:p>
            <w:pPr>
              <w:jc w:val="center"/>
            </w:pPr>
            <w:r/>
            <w:r>
              <w:rPr>
                <w:sz w:val="18"/>
              </w:rPr>
              <w:t>4</w:t>
            </w:r>
          </w:p>
        </w:tc>
        <w:tc>
          <w:tcPr>
            <w:tcW w:type="dxa" w:w="1701"/>
            <w:shd w:val="clear" w:color="auto" w:fill="F2F5F8"/>
          </w:tcPr>
          <w:p>
            <w:r/>
            <w:r>
              <w:rPr>
                <w:sz w:val="18"/>
              </w:rPr>
              <w:t>General Aptitude</w:t>
            </w:r>
          </w:p>
        </w:tc>
        <w:tc>
          <w:tcPr>
            <w:tcW w:type="dxa" w:w="3288"/>
            <w:shd w:val="clear" w:color="auto" w:fill="F2F5F8"/>
          </w:tcPr>
          <w:p>
            <w:r/>
            <w:r>
              <w:rPr>
                <w:sz w:val="18"/>
              </w:rPr>
              <w:t>Spatial Aptitude</w:t>
            </w:r>
          </w:p>
        </w:tc>
        <w:tc>
          <w:tcPr>
            <w:tcW w:type="dxa" w:w="907"/>
            <w:shd w:val="clear" w:color="auto" w:fill="F2F5F8"/>
          </w:tcPr>
          <w:p>
            <w:pPr>
              <w:jc w:val="center"/>
            </w:pPr>
            <w:r/>
            <w:r>
              <w:rPr>
                <w:sz w:val="18"/>
              </w:rPr>
              <w:t>MCQ</w:t>
            </w:r>
          </w:p>
        </w:tc>
        <w:tc>
          <w:tcPr>
            <w:tcW w:type="dxa" w:w="794"/>
            <w:shd w:val="clear" w:color="auto" w:fill="F2F5F8"/>
          </w:tcPr>
          <w:p>
            <w:pPr>
              <w:jc w:val="center"/>
            </w:pPr>
            <w:r/>
            <w:r>
              <w:rPr>
                <w:sz w:val="18"/>
              </w:rPr>
              <w:t>1</w:t>
            </w:r>
          </w:p>
        </w:tc>
        <w:tc>
          <w:tcPr>
            <w:tcW w:type="dxa" w:w="2154"/>
            <w:shd w:val="clear" w:color="auto" w:fill="F2F5F8"/>
          </w:tcPr>
          <w:p>
            <w:pPr>
              <w:jc w:val="center"/>
            </w:pPr>
            <w:r/>
            <w:r>
              <w:rPr>
                <w:sz w:val="18"/>
              </w:rPr>
              <w:t>(A)</w:t>
            </w:r>
          </w:p>
        </w:tc>
      </w:tr>
      <w:tr>
        <w:tc>
          <w:tcPr>
            <w:tcW w:type="dxa" w:w="794"/>
          </w:tcPr>
          <w:p>
            <w:pPr>
              <w:jc w:val="center"/>
            </w:pPr>
            <w:r/>
            <w:r>
              <w:rPr>
                <w:sz w:val="18"/>
              </w:rPr>
              <w:t>5</w:t>
            </w:r>
          </w:p>
        </w:tc>
        <w:tc>
          <w:tcPr>
            <w:tcW w:type="dxa" w:w="1701"/>
          </w:tcPr>
          <w:p>
            <w:r/>
            <w:r>
              <w:rPr>
                <w:sz w:val="18"/>
              </w:rPr>
              <w:t>General Aptitude</w:t>
            </w:r>
          </w:p>
        </w:tc>
        <w:tc>
          <w:tcPr>
            <w:tcW w:type="dxa" w:w="3288"/>
          </w:tcPr>
          <w:p>
            <w:r/>
            <w:r>
              <w:rPr>
                <w:sz w:val="18"/>
              </w:rPr>
              <w:t>Data interpretation (chart/table)</w:t>
            </w:r>
          </w:p>
        </w:tc>
        <w:tc>
          <w:tcPr>
            <w:tcW w:type="dxa" w:w="907"/>
          </w:tcPr>
          <w:p>
            <w:pPr>
              <w:jc w:val="center"/>
            </w:pPr>
            <w:r/>
            <w:r>
              <w:rPr>
                <w:sz w:val="18"/>
              </w:rPr>
              <w:t>MCQ</w:t>
            </w:r>
          </w:p>
        </w:tc>
        <w:tc>
          <w:tcPr>
            <w:tcW w:type="dxa" w:w="794"/>
          </w:tcPr>
          <w:p>
            <w:pPr>
              <w:jc w:val="center"/>
            </w:pPr>
            <w:r/>
            <w:r>
              <w:rPr>
                <w:sz w:val="18"/>
              </w:rPr>
              <w:t>1</w:t>
            </w:r>
          </w:p>
        </w:tc>
        <w:tc>
          <w:tcPr>
            <w:tcW w:type="dxa" w:w="2154"/>
          </w:tcPr>
          <w:p>
            <w:pPr>
              <w:jc w:val="center"/>
            </w:pPr>
            <w:r/>
            <w:r>
              <w:rPr>
                <w:sz w:val="18"/>
              </w:rPr>
              <w:t>(A)</w:t>
            </w:r>
          </w:p>
        </w:tc>
      </w:tr>
      <w:tr>
        <w:tc>
          <w:tcPr>
            <w:tcW w:type="dxa" w:w="794"/>
            <w:shd w:val="clear" w:color="auto" w:fill="F2F5F8"/>
          </w:tcPr>
          <w:p>
            <w:pPr>
              <w:jc w:val="center"/>
            </w:pPr>
            <w:r/>
            <w:r>
              <w:rPr>
                <w:sz w:val="18"/>
              </w:rPr>
              <w:t>6</w:t>
            </w:r>
          </w:p>
        </w:tc>
        <w:tc>
          <w:tcPr>
            <w:tcW w:type="dxa" w:w="1701"/>
            <w:shd w:val="clear" w:color="auto" w:fill="F2F5F8"/>
          </w:tcPr>
          <w:p>
            <w:r/>
            <w:r>
              <w:rPr>
                <w:sz w:val="18"/>
              </w:rPr>
              <w:t>General Aptitude</w:t>
            </w:r>
          </w:p>
        </w:tc>
        <w:tc>
          <w:tcPr>
            <w:tcW w:type="dxa" w:w="3288"/>
            <w:shd w:val="clear" w:color="auto" w:fill="F2F5F8"/>
          </w:tcPr>
          <w:p>
            <w:r/>
            <w:r>
              <w:rPr>
                <w:sz w:val="18"/>
              </w:rPr>
              <w:t>Quantitative Aptitude</w:t>
            </w:r>
          </w:p>
        </w:tc>
        <w:tc>
          <w:tcPr>
            <w:tcW w:type="dxa" w:w="907"/>
            <w:shd w:val="clear" w:color="auto" w:fill="F2F5F8"/>
          </w:tcPr>
          <w:p>
            <w:pPr>
              <w:jc w:val="center"/>
            </w:pPr>
            <w:r/>
            <w:r>
              <w:rPr>
                <w:sz w:val="18"/>
              </w:rPr>
              <w:t>MCQ</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(A)</w:t>
            </w:r>
          </w:p>
        </w:tc>
      </w:tr>
      <w:tr>
        <w:tc>
          <w:tcPr>
            <w:tcW w:type="dxa" w:w="794"/>
          </w:tcPr>
          <w:p>
            <w:pPr>
              <w:jc w:val="center"/>
            </w:pPr>
            <w:r/>
            <w:r>
              <w:rPr>
                <w:sz w:val="18"/>
              </w:rPr>
              <w:t>7</w:t>
            </w:r>
          </w:p>
        </w:tc>
        <w:tc>
          <w:tcPr>
            <w:tcW w:type="dxa" w:w="1701"/>
          </w:tcPr>
          <w:p>
            <w:r/>
            <w:r>
              <w:rPr>
                <w:sz w:val="18"/>
              </w:rPr>
              <w:t>General Aptitude</w:t>
            </w:r>
          </w:p>
        </w:tc>
        <w:tc>
          <w:tcPr>
            <w:tcW w:type="dxa" w:w="3288"/>
          </w:tcPr>
          <w:p>
            <w:r/>
            <w:r>
              <w:rPr>
                <w:sz w:val="18"/>
              </w:rPr>
              <w:t>Quantitative Aptitude</w:t>
            </w:r>
          </w:p>
        </w:tc>
        <w:tc>
          <w:tcPr>
            <w:tcW w:type="dxa" w:w="907"/>
          </w:tcPr>
          <w:p>
            <w:pPr>
              <w:jc w:val="center"/>
            </w:pPr>
            <w:r/>
            <w:r>
              <w:rPr>
                <w:sz w:val="18"/>
              </w:rPr>
              <w:t>MCQ</w:t>
            </w:r>
          </w:p>
        </w:tc>
        <w:tc>
          <w:tcPr>
            <w:tcW w:type="dxa" w:w="794"/>
          </w:tcPr>
          <w:p>
            <w:pPr>
              <w:jc w:val="center"/>
            </w:pPr>
            <w:r/>
            <w:r>
              <w:rPr>
                <w:sz w:val="18"/>
              </w:rPr>
              <w:t>2</w:t>
            </w:r>
          </w:p>
        </w:tc>
        <w:tc>
          <w:tcPr>
            <w:tcW w:type="dxa" w:w="2154"/>
          </w:tcPr>
          <w:p>
            <w:pPr>
              <w:jc w:val="center"/>
            </w:pPr>
            <w:r/>
            <w:r>
              <w:rPr>
                <w:sz w:val="18"/>
              </w:rPr>
              <w:t>(A)</w:t>
            </w:r>
          </w:p>
        </w:tc>
      </w:tr>
      <w:tr>
        <w:tc>
          <w:tcPr>
            <w:tcW w:type="dxa" w:w="794"/>
            <w:shd w:val="clear" w:color="auto" w:fill="F2F5F8"/>
          </w:tcPr>
          <w:p>
            <w:pPr>
              <w:jc w:val="center"/>
            </w:pPr>
            <w:r/>
            <w:r>
              <w:rPr>
                <w:sz w:val="18"/>
              </w:rPr>
              <w:t>8</w:t>
            </w:r>
          </w:p>
        </w:tc>
        <w:tc>
          <w:tcPr>
            <w:tcW w:type="dxa" w:w="1701"/>
            <w:shd w:val="clear" w:color="auto" w:fill="F2F5F8"/>
          </w:tcPr>
          <w:p>
            <w:r/>
            <w:r>
              <w:rPr>
                <w:sz w:val="18"/>
              </w:rPr>
              <w:t>General Aptitude</w:t>
            </w:r>
          </w:p>
        </w:tc>
        <w:tc>
          <w:tcPr>
            <w:tcW w:type="dxa" w:w="3288"/>
            <w:shd w:val="clear" w:color="auto" w:fill="F2F5F8"/>
          </w:tcPr>
          <w:p>
            <w:r/>
            <w:r>
              <w:rPr>
                <w:sz w:val="18"/>
              </w:rPr>
              <w:t>Quantitative Aptitude</w:t>
            </w:r>
          </w:p>
        </w:tc>
        <w:tc>
          <w:tcPr>
            <w:tcW w:type="dxa" w:w="907"/>
            <w:shd w:val="clear" w:color="auto" w:fill="F2F5F8"/>
          </w:tcPr>
          <w:p>
            <w:pPr>
              <w:jc w:val="center"/>
            </w:pPr>
            <w:r/>
            <w:r>
              <w:rPr>
                <w:sz w:val="18"/>
              </w:rPr>
              <w:t>MCQ</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(A)</w:t>
            </w:r>
          </w:p>
        </w:tc>
      </w:tr>
      <w:tr>
        <w:tc>
          <w:tcPr>
            <w:tcW w:type="dxa" w:w="794"/>
          </w:tcPr>
          <w:p>
            <w:pPr>
              <w:jc w:val="center"/>
            </w:pPr>
            <w:r/>
            <w:r>
              <w:rPr>
                <w:sz w:val="18"/>
              </w:rPr>
              <w:t>9</w:t>
            </w:r>
          </w:p>
        </w:tc>
        <w:tc>
          <w:tcPr>
            <w:tcW w:type="dxa" w:w="1701"/>
          </w:tcPr>
          <w:p>
            <w:r/>
            <w:r>
              <w:rPr>
                <w:sz w:val="18"/>
              </w:rPr>
              <w:t>General Aptitude</w:t>
            </w:r>
          </w:p>
        </w:tc>
        <w:tc>
          <w:tcPr>
            <w:tcW w:type="dxa" w:w="3288"/>
          </w:tcPr>
          <w:p>
            <w:r/>
            <w:r>
              <w:rPr>
                <w:sz w:val="18"/>
              </w:rPr>
              <w:t>Verbal Aptitude</w:t>
            </w:r>
          </w:p>
        </w:tc>
        <w:tc>
          <w:tcPr>
            <w:tcW w:type="dxa" w:w="907"/>
          </w:tcPr>
          <w:p>
            <w:pPr>
              <w:jc w:val="center"/>
            </w:pPr>
            <w:r/>
            <w:r>
              <w:rPr>
                <w:sz w:val="18"/>
              </w:rPr>
              <w:t>MCQ</w:t>
            </w:r>
          </w:p>
        </w:tc>
        <w:tc>
          <w:tcPr>
            <w:tcW w:type="dxa" w:w="794"/>
          </w:tcPr>
          <w:p>
            <w:pPr>
              <w:jc w:val="center"/>
            </w:pPr>
            <w:r/>
            <w:r>
              <w:rPr>
                <w:sz w:val="18"/>
              </w:rPr>
              <w:t>2</w:t>
            </w:r>
          </w:p>
        </w:tc>
        <w:tc>
          <w:tcPr>
            <w:tcW w:type="dxa" w:w="2154"/>
          </w:tcPr>
          <w:p>
            <w:pPr>
              <w:jc w:val="center"/>
            </w:pPr>
            <w:r/>
            <w:r>
              <w:rPr>
                <w:sz w:val="18"/>
              </w:rPr>
              <w:t>(D)</w:t>
            </w:r>
          </w:p>
        </w:tc>
      </w:tr>
      <w:tr>
        <w:tc>
          <w:tcPr>
            <w:tcW w:type="dxa" w:w="794"/>
            <w:shd w:val="clear" w:color="auto" w:fill="F2F5F8"/>
          </w:tcPr>
          <w:p>
            <w:pPr>
              <w:jc w:val="center"/>
            </w:pPr>
            <w:r/>
            <w:r>
              <w:rPr>
                <w:sz w:val="18"/>
              </w:rPr>
              <w:t>10</w:t>
            </w:r>
          </w:p>
        </w:tc>
        <w:tc>
          <w:tcPr>
            <w:tcW w:type="dxa" w:w="1701"/>
            <w:shd w:val="clear" w:color="auto" w:fill="F2F5F8"/>
          </w:tcPr>
          <w:p>
            <w:r/>
            <w:r>
              <w:rPr>
                <w:sz w:val="18"/>
              </w:rPr>
              <w:t>General Aptitude</w:t>
            </w:r>
          </w:p>
        </w:tc>
        <w:tc>
          <w:tcPr>
            <w:tcW w:type="dxa" w:w="3288"/>
            <w:shd w:val="clear" w:color="auto" w:fill="F2F5F8"/>
          </w:tcPr>
          <w:p>
            <w:r/>
            <w:r>
              <w:rPr>
                <w:sz w:val="18"/>
              </w:rPr>
              <w:t>Analytical Aptitude</w:t>
            </w:r>
          </w:p>
        </w:tc>
        <w:tc>
          <w:tcPr>
            <w:tcW w:type="dxa" w:w="907"/>
            <w:shd w:val="clear" w:color="auto" w:fill="F2F5F8"/>
          </w:tcPr>
          <w:p>
            <w:pPr>
              <w:jc w:val="center"/>
            </w:pPr>
            <w:r/>
            <w:r>
              <w:rPr>
                <w:sz w:val="18"/>
              </w:rPr>
              <w:t>MCQ</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(A)</w:t>
            </w:r>
          </w:p>
        </w:tc>
      </w:tr>
      <w:tr>
        <w:tc>
          <w:tcPr>
            <w:tcW w:type="dxa" w:w="794"/>
          </w:tcPr>
          <w:p>
            <w:pPr>
              <w:jc w:val="center"/>
            </w:pPr>
            <w:r/>
            <w:r>
              <w:rPr>
                <w:sz w:val="18"/>
              </w:rPr>
              <w:t>11</w:t>
            </w:r>
          </w:p>
        </w:tc>
        <w:tc>
          <w:tcPr>
            <w:tcW w:type="dxa" w:w="1701"/>
          </w:tcPr>
          <w:p>
            <w:r/>
            <w:r>
              <w:rPr>
                <w:sz w:val="18"/>
              </w:rPr>
              <w:t>Engineering Mathematics</w:t>
            </w:r>
          </w:p>
        </w:tc>
        <w:tc>
          <w:tcPr>
            <w:tcW w:type="dxa" w:w="3288"/>
          </w:tcPr>
          <w:p>
            <w:r/>
            <w:r>
              <w:rPr>
                <w:sz w:val="18"/>
              </w:rPr>
              <w:t>Calculus</w:t>
            </w:r>
          </w:p>
        </w:tc>
        <w:tc>
          <w:tcPr>
            <w:tcW w:type="dxa" w:w="907"/>
          </w:tcPr>
          <w:p>
            <w:pPr>
              <w:jc w:val="center"/>
            </w:pPr>
            <w:r/>
            <w:r>
              <w:rPr>
                <w:sz w:val="18"/>
              </w:rPr>
              <w:t>MCQ</w:t>
            </w:r>
          </w:p>
        </w:tc>
        <w:tc>
          <w:tcPr>
            <w:tcW w:type="dxa" w:w="794"/>
          </w:tcPr>
          <w:p>
            <w:pPr>
              <w:jc w:val="center"/>
            </w:pPr>
            <w:r/>
            <w:r>
              <w:rPr>
                <w:sz w:val="18"/>
              </w:rPr>
              <w:t>1</w:t>
            </w:r>
          </w:p>
        </w:tc>
        <w:tc>
          <w:tcPr>
            <w:tcW w:type="dxa" w:w="2154"/>
          </w:tcPr>
          <w:p>
            <w:pPr>
              <w:jc w:val="center"/>
            </w:pPr>
            <w:r/>
            <w:r>
              <w:rPr>
                <w:sz w:val="18"/>
              </w:rPr>
              <w:t>(A)</w:t>
            </w:r>
          </w:p>
        </w:tc>
      </w:tr>
      <w:tr>
        <w:tc>
          <w:tcPr>
            <w:tcW w:type="dxa" w:w="794"/>
            <w:shd w:val="clear" w:color="auto" w:fill="F2F5F8"/>
          </w:tcPr>
          <w:p>
            <w:pPr>
              <w:jc w:val="center"/>
            </w:pPr>
            <w:r/>
            <w:r>
              <w:rPr>
                <w:sz w:val="18"/>
              </w:rPr>
              <w:t>12</w:t>
            </w:r>
          </w:p>
        </w:tc>
        <w:tc>
          <w:tcPr>
            <w:tcW w:type="dxa" w:w="1701"/>
            <w:shd w:val="clear" w:color="auto" w:fill="F2F5F8"/>
          </w:tcPr>
          <w:p>
            <w:r/>
            <w:r>
              <w:rPr>
                <w:sz w:val="18"/>
              </w:rPr>
              <w:t>Engineering Mathematics</w:t>
            </w:r>
          </w:p>
        </w:tc>
        <w:tc>
          <w:tcPr>
            <w:tcW w:type="dxa" w:w="3288"/>
            <w:shd w:val="clear" w:color="auto" w:fill="F2F5F8"/>
          </w:tcPr>
          <w:p>
            <w:r/>
            <w:r>
              <w:rPr>
                <w:sz w:val="18"/>
              </w:rPr>
              <w:t>Differential Equations</w:t>
            </w:r>
          </w:p>
        </w:tc>
        <w:tc>
          <w:tcPr>
            <w:tcW w:type="dxa" w:w="907"/>
            <w:shd w:val="clear" w:color="auto" w:fill="F2F5F8"/>
          </w:tcPr>
          <w:p>
            <w:pPr>
              <w:jc w:val="center"/>
            </w:pPr>
            <w:r/>
            <w:r>
              <w:rPr>
                <w:sz w:val="18"/>
              </w:rPr>
              <w:t>MCQ</w:t>
            </w:r>
          </w:p>
        </w:tc>
        <w:tc>
          <w:tcPr>
            <w:tcW w:type="dxa" w:w="794"/>
            <w:shd w:val="clear" w:color="auto" w:fill="F2F5F8"/>
          </w:tcPr>
          <w:p>
            <w:pPr>
              <w:jc w:val="center"/>
            </w:pPr>
            <w:r/>
            <w:r>
              <w:rPr>
                <w:sz w:val="18"/>
              </w:rPr>
              <w:t>1</w:t>
            </w:r>
          </w:p>
        </w:tc>
        <w:tc>
          <w:tcPr>
            <w:tcW w:type="dxa" w:w="2154"/>
            <w:shd w:val="clear" w:color="auto" w:fill="F2F5F8"/>
          </w:tcPr>
          <w:p>
            <w:pPr>
              <w:jc w:val="center"/>
            </w:pPr>
            <w:r/>
            <w:r>
              <w:rPr>
                <w:sz w:val="18"/>
              </w:rPr>
              <w:t>(A)</w:t>
            </w:r>
          </w:p>
        </w:tc>
      </w:tr>
      <w:tr>
        <w:tc>
          <w:tcPr>
            <w:tcW w:type="dxa" w:w="794"/>
          </w:tcPr>
          <w:p>
            <w:pPr>
              <w:jc w:val="center"/>
            </w:pPr>
            <w:r/>
            <w:r>
              <w:rPr>
                <w:sz w:val="18"/>
              </w:rPr>
              <w:t>13</w:t>
            </w:r>
          </w:p>
        </w:tc>
        <w:tc>
          <w:tcPr>
            <w:tcW w:type="dxa" w:w="1701"/>
          </w:tcPr>
          <w:p>
            <w:r/>
            <w:r>
              <w:rPr>
                <w:sz w:val="18"/>
              </w:rPr>
              <w:t>Engineering Mathematics</w:t>
            </w:r>
          </w:p>
        </w:tc>
        <w:tc>
          <w:tcPr>
            <w:tcW w:type="dxa" w:w="3288"/>
          </w:tcPr>
          <w:p>
            <w:r/>
            <w:r>
              <w:rPr>
                <w:sz w:val="18"/>
              </w:rPr>
              <w:t>Differential Equations</w:t>
            </w:r>
          </w:p>
        </w:tc>
        <w:tc>
          <w:tcPr>
            <w:tcW w:type="dxa" w:w="907"/>
          </w:tcPr>
          <w:p>
            <w:pPr>
              <w:jc w:val="center"/>
            </w:pPr>
            <w:r/>
            <w:r>
              <w:rPr>
                <w:sz w:val="18"/>
              </w:rPr>
              <w:t>NAT</w:t>
            </w:r>
          </w:p>
        </w:tc>
        <w:tc>
          <w:tcPr>
            <w:tcW w:type="dxa" w:w="794"/>
          </w:tcPr>
          <w:p>
            <w:pPr>
              <w:jc w:val="center"/>
            </w:pPr>
            <w:r/>
            <w:r>
              <w:rPr>
                <w:sz w:val="18"/>
              </w:rPr>
              <w:t>1</w:t>
            </w:r>
          </w:p>
        </w:tc>
        <w:tc>
          <w:tcPr>
            <w:tcW w:type="dxa" w:w="2154"/>
          </w:tcPr>
          <w:p>
            <w:pPr>
              <w:jc w:val="center"/>
            </w:pPr>
            <w:r/>
            <w:r>
              <w:rPr>
                <w:sz w:val="18"/>
              </w:rPr>
              <w:t>2.40 to 2.60</w:t>
            </w:r>
          </w:p>
        </w:tc>
      </w:tr>
      <w:tr>
        <w:tc>
          <w:tcPr>
            <w:tcW w:type="dxa" w:w="794"/>
            <w:shd w:val="clear" w:color="auto" w:fill="F2F5F8"/>
          </w:tcPr>
          <w:p>
            <w:pPr>
              <w:jc w:val="center"/>
            </w:pPr>
            <w:r/>
            <w:r>
              <w:rPr>
                <w:sz w:val="18"/>
              </w:rPr>
              <w:t>14</w:t>
            </w:r>
          </w:p>
        </w:tc>
        <w:tc>
          <w:tcPr>
            <w:tcW w:type="dxa" w:w="1701"/>
            <w:shd w:val="clear" w:color="auto" w:fill="F2F5F8"/>
          </w:tcPr>
          <w:p>
            <w:r/>
            <w:r>
              <w:rPr>
                <w:sz w:val="18"/>
              </w:rPr>
              <w:t>Engineering Mathematics</w:t>
            </w:r>
          </w:p>
        </w:tc>
        <w:tc>
          <w:tcPr>
            <w:tcW w:type="dxa" w:w="3288"/>
            <w:shd w:val="clear" w:color="auto" w:fill="F2F5F8"/>
          </w:tcPr>
          <w:p>
            <w:r/>
            <w:r>
              <w:rPr>
                <w:sz w:val="18"/>
              </w:rPr>
              <w:t>Probability and Statistics</w:t>
            </w:r>
          </w:p>
        </w:tc>
        <w:tc>
          <w:tcPr>
            <w:tcW w:type="dxa" w:w="907"/>
            <w:shd w:val="clear" w:color="auto" w:fill="F2F5F8"/>
          </w:tcPr>
          <w:p>
            <w:pPr>
              <w:jc w:val="center"/>
            </w:pPr>
            <w:r/>
            <w:r>
              <w:rPr>
                <w:sz w:val="18"/>
              </w:rPr>
              <w:t>MCQ</w:t>
            </w:r>
          </w:p>
        </w:tc>
        <w:tc>
          <w:tcPr>
            <w:tcW w:type="dxa" w:w="794"/>
            <w:shd w:val="clear" w:color="auto" w:fill="F2F5F8"/>
          </w:tcPr>
          <w:p>
            <w:pPr>
              <w:jc w:val="center"/>
            </w:pPr>
            <w:r/>
            <w:r>
              <w:rPr>
                <w:sz w:val="18"/>
              </w:rPr>
              <w:t>1</w:t>
            </w:r>
          </w:p>
        </w:tc>
        <w:tc>
          <w:tcPr>
            <w:tcW w:type="dxa" w:w="2154"/>
            <w:shd w:val="clear" w:color="auto" w:fill="F2F5F8"/>
          </w:tcPr>
          <w:p>
            <w:pPr>
              <w:jc w:val="center"/>
            </w:pPr>
            <w:r/>
            <w:r>
              <w:rPr>
                <w:sz w:val="18"/>
              </w:rPr>
              <w:t>(A)</w:t>
            </w:r>
          </w:p>
        </w:tc>
      </w:tr>
      <w:tr>
        <w:tc>
          <w:tcPr>
            <w:tcW w:type="dxa" w:w="794"/>
          </w:tcPr>
          <w:p>
            <w:pPr>
              <w:jc w:val="center"/>
            </w:pPr>
            <w:r/>
            <w:r>
              <w:rPr>
                <w:sz w:val="18"/>
              </w:rPr>
              <w:t>15</w:t>
            </w:r>
          </w:p>
        </w:tc>
        <w:tc>
          <w:tcPr>
            <w:tcW w:type="dxa" w:w="1701"/>
          </w:tcPr>
          <w:p>
            <w:r/>
            <w:r>
              <w:rPr>
                <w:sz w:val="18"/>
              </w:rPr>
              <w:t>Engineering Mathematics</w:t>
            </w:r>
          </w:p>
        </w:tc>
        <w:tc>
          <w:tcPr>
            <w:tcW w:type="dxa" w:w="3288"/>
          </w:tcPr>
          <w:p>
            <w:r/>
            <w:r>
              <w:rPr>
                <w:sz w:val="18"/>
              </w:rPr>
              <w:t>Probability and Statistics</w:t>
            </w:r>
          </w:p>
        </w:tc>
        <w:tc>
          <w:tcPr>
            <w:tcW w:type="dxa" w:w="907"/>
          </w:tcPr>
          <w:p>
            <w:pPr>
              <w:jc w:val="center"/>
            </w:pPr>
            <w:r/>
            <w:r>
              <w:rPr>
                <w:sz w:val="18"/>
              </w:rPr>
              <w:t>NAT</w:t>
            </w:r>
          </w:p>
        </w:tc>
        <w:tc>
          <w:tcPr>
            <w:tcW w:type="dxa" w:w="794"/>
          </w:tcPr>
          <w:p>
            <w:pPr>
              <w:jc w:val="center"/>
            </w:pPr>
            <w:r/>
            <w:r>
              <w:rPr>
                <w:sz w:val="18"/>
              </w:rPr>
              <w:t>1</w:t>
            </w:r>
          </w:p>
        </w:tc>
        <w:tc>
          <w:tcPr>
            <w:tcW w:type="dxa" w:w="2154"/>
          </w:tcPr>
          <w:p>
            <w:pPr>
              <w:jc w:val="center"/>
            </w:pPr>
            <w:r/>
            <w:r>
              <w:rPr>
                <w:sz w:val="18"/>
              </w:rPr>
              <w:t>0.13 to 0.15</w:t>
            </w:r>
          </w:p>
        </w:tc>
      </w:tr>
      <w:tr>
        <w:tc>
          <w:tcPr>
            <w:tcW w:type="dxa" w:w="794"/>
            <w:shd w:val="clear" w:color="auto" w:fill="F2F5F8"/>
          </w:tcPr>
          <w:p>
            <w:pPr>
              <w:jc w:val="center"/>
            </w:pPr>
            <w:r/>
            <w:r>
              <w:rPr>
                <w:sz w:val="18"/>
              </w:rPr>
              <w:t>16</w:t>
            </w:r>
          </w:p>
        </w:tc>
        <w:tc>
          <w:tcPr>
            <w:tcW w:type="dxa" w:w="1701"/>
            <w:shd w:val="clear" w:color="auto" w:fill="F2F5F8"/>
          </w:tcPr>
          <w:p>
            <w:r/>
            <w:r>
              <w:rPr>
                <w:sz w:val="18"/>
              </w:rPr>
              <w:t>Farm Machinery</w:t>
            </w:r>
          </w:p>
        </w:tc>
        <w:tc>
          <w:tcPr>
            <w:tcW w:type="dxa" w:w="3288"/>
            <w:shd w:val="clear" w:color="auto" w:fill="F2F5F8"/>
          </w:tcPr>
          <w:p>
            <w:r/>
            <w:r>
              <w:rPr>
                <w:sz w:val="18"/>
              </w:rPr>
              <w:t>Machine Design: machine elements</w:t>
            </w:r>
          </w:p>
        </w:tc>
        <w:tc>
          <w:tcPr>
            <w:tcW w:type="dxa" w:w="907"/>
            <w:shd w:val="clear" w:color="auto" w:fill="F2F5F8"/>
          </w:tcPr>
          <w:p>
            <w:pPr>
              <w:jc w:val="center"/>
            </w:pPr>
            <w:r/>
            <w:r>
              <w:rPr>
                <w:sz w:val="18"/>
              </w:rPr>
              <w:t>MCQ</w:t>
            </w:r>
          </w:p>
        </w:tc>
        <w:tc>
          <w:tcPr>
            <w:tcW w:type="dxa" w:w="794"/>
            <w:shd w:val="clear" w:color="auto" w:fill="F2F5F8"/>
          </w:tcPr>
          <w:p>
            <w:pPr>
              <w:jc w:val="center"/>
            </w:pPr>
            <w:r/>
            <w:r>
              <w:rPr>
                <w:sz w:val="18"/>
              </w:rPr>
              <w:t>1</w:t>
            </w:r>
          </w:p>
        </w:tc>
        <w:tc>
          <w:tcPr>
            <w:tcW w:type="dxa" w:w="2154"/>
            <w:shd w:val="clear" w:color="auto" w:fill="F2F5F8"/>
          </w:tcPr>
          <w:p>
            <w:pPr>
              <w:jc w:val="center"/>
            </w:pPr>
            <w:r/>
            <w:r>
              <w:rPr>
                <w:sz w:val="18"/>
              </w:rPr>
              <w:t>(A)</w:t>
            </w:r>
          </w:p>
        </w:tc>
      </w:tr>
      <w:tr>
        <w:tc>
          <w:tcPr>
            <w:tcW w:type="dxa" w:w="794"/>
          </w:tcPr>
          <w:p>
            <w:pPr>
              <w:jc w:val="center"/>
            </w:pPr>
            <w:r/>
            <w:r>
              <w:rPr>
                <w:sz w:val="18"/>
              </w:rPr>
              <w:t>17</w:t>
            </w:r>
          </w:p>
        </w:tc>
        <w:tc>
          <w:tcPr>
            <w:tcW w:type="dxa" w:w="1701"/>
          </w:tcPr>
          <w:p>
            <w:r/>
            <w:r>
              <w:rPr>
                <w:sz w:val="18"/>
              </w:rPr>
              <w:t>Farm Machinery</w:t>
            </w:r>
          </w:p>
        </w:tc>
        <w:tc>
          <w:tcPr>
            <w:tcW w:type="dxa" w:w="3288"/>
          </w:tcPr>
          <w:p>
            <w:r/>
            <w:r>
              <w:rPr>
                <w:sz w:val="18"/>
              </w:rPr>
              <w:t>equipment for sowing/planting/fertilizer application</w:t>
            </w:r>
          </w:p>
        </w:tc>
        <w:tc>
          <w:tcPr>
            <w:tcW w:type="dxa" w:w="907"/>
          </w:tcPr>
          <w:p>
            <w:pPr>
              <w:jc w:val="center"/>
            </w:pPr>
            <w:r/>
            <w:r>
              <w:rPr>
                <w:sz w:val="18"/>
              </w:rPr>
              <w:t>MCQ</w:t>
            </w:r>
          </w:p>
        </w:tc>
        <w:tc>
          <w:tcPr>
            <w:tcW w:type="dxa" w:w="794"/>
          </w:tcPr>
          <w:p>
            <w:pPr>
              <w:jc w:val="center"/>
            </w:pPr>
            <w:r/>
            <w:r>
              <w:rPr>
                <w:sz w:val="18"/>
              </w:rPr>
              <w:t>1</w:t>
            </w:r>
          </w:p>
        </w:tc>
        <w:tc>
          <w:tcPr>
            <w:tcW w:type="dxa" w:w="2154"/>
          </w:tcPr>
          <w:p>
            <w:pPr>
              <w:jc w:val="center"/>
            </w:pPr>
            <w:r/>
            <w:r>
              <w:rPr>
                <w:sz w:val="18"/>
              </w:rPr>
              <w:t>(B)</w:t>
            </w:r>
          </w:p>
        </w:tc>
      </w:tr>
      <w:tr>
        <w:tc>
          <w:tcPr>
            <w:tcW w:type="dxa" w:w="794"/>
            <w:shd w:val="clear" w:color="auto" w:fill="F2F5F8"/>
          </w:tcPr>
          <w:p>
            <w:pPr>
              <w:jc w:val="center"/>
            </w:pPr>
            <w:r/>
            <w:r>
              <w:rPr>
                <w:sz w:val="18"/>
              </w:rPr>
              <w:t>18</w:t>
            </w:r>
          </w:p>
        </w:tc>
        <w:tc>
          <w:tcPr>
            <w:tcW w:type="dxa" w:w="1701"/>
            <w:shd w:val="clear" w:color="auto" w:fill="F2F5F8"/>
          </w:tcPr>
          <w:p>
            <w:r/>
            <w:r>
              <w:rPr>
                <w:sz w:val="18"/>
              </w:rPr>
              <w:t>Farm Machinery</w:t>
            </w:r>
          </w:p>
        </w:tc>
        <w:tc>
          <w:tcPr>
            <w:tcW w:type="dxa" w:w="3288"/>
            <w:shd w:val="clear" w:color="auto" w:fill="F2F5F8"/>
          </w:tcPr>
          <w:p>
            <w:r/>
            <w:r>
              <w:rPr>
                <w:sz w:val="18"/>
              </w:rPr>
              <w:t>cost analysis of implements and tractors</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1</w:t>
            </w:r>
          </w:p>
        </w:tc>
        <w:tc>
          <w:tcPr>
            <w:tcW w:type="dxa" w:w="2154"/>
            <w:shd w:val="clear" w:color="auto" w:fill="F2F5F8"/>
          </w:tcPr>
          <w:p>
            <w:pPr>
              <w:jc w:val="center"/>
            </w:pPr>
            <w:r/>
            <w:r>
              <w:rPr>
                <w:sz w:val="18"/>
              </w:rPr>
              <w:t>0.70 to 0.74</w:t>
            </w:r>
          </w:p>
        </w:tc>
      </w:tr>
      <w:tr>
        <w:tc>
          <w:tcPr>
            <w:tcW w:type="dxa" w:w="794"/>
          </w:tcPr>
          <w:p>
            <w:pPr>
              <w:jc w:val="center"/>
            </w:pPr>
            <w:r/>
            <w:r>
              <w:rPr>
                <w:sz w:val="18"/>
              </w:rPr>
              <w:t>19</w:t>
            </w:r>
          </w:p>
        </w:tc>
        <w:tc>
          <w:tcPr>
            <w:tcW w:type="dxa" w:w="1701"/>
          </w:tcPr>
          <w:p>
            <w:r/>
            <w:r>
              <w:rPr>
                <w:sz w:val="18"/>
              </w:rPr>
              <w:t>Farm Power</w:t>
            </w:r>
          </w:p>
        </w:tc>
        <w:tc>
          <w:tcPr>
            <w:tcW w:type="dxa" w:w="3288"/>
          </w:tcPr>
          <w:p>
            <w:r/>
            <w:r>
              <w:rPr>
                <w:sz w:val="18"/>
              </w:rPr>
              <w:t>power transmission (clutch, gear box, differential, final drive, brakes)</w:t>
            </w:r>
          </w:p>
        </w:tc>
        <w:tc>
          <w:tcPr>
            <w:tcW w:type="dxa" w:w="907"/>
          </w:tcPr>
          <w:p>
            <w:pPr>
              <w:jc w:val="center"/>
            </w:pPr>
            <w:r/>
            <w:r>
              <w:rPr>
                <w:sz w:val="18"/>
              </w:rPr>
              <w:t>MCQ</w:t>
            </w:r>
          </w:p>
        </w:tc>
        <w:tc>
          <w:tcPr>
            <w:tcW w:type="dxa" w:w="794"/>
          </w:tcPr>
          <w:p>
            <w:pPr>
              <w:jc w:val="center"/>
            </w:pPr>
            <w:r/>
            <w:r>
              <w:rPr>
                <w:sz w:val="18"/>
              </w:rPr>
              <w:t>1</w:t>
            </w:r>
          </w:p>
        </w:tc>
        <w:tc>
          <w:tcPr>
            <w:tcW w:type="dxa" w:w="2154"/>
          </w:tcPr>
          <w:p>
            <w:pPr>
              <w:jc w:val="center"/>
            </w:pPr>
            <w:r/>
            <w:r>
              <w:rPr>
                <w:sz w:val="18"/>
              </w:rPr>
              <w:t>(A)</w:t>
            </w:r>
          </w:p>
        </w:tc>
      </w:tr>
      <w:tr>
        <w:tc>
          <w:tcPr>
            <w:tcW w:type="dxa" w:w="794"/>
            <w:shd w:val="clear" w:color="auto" w:fill="F2F5F8"/>
          </w:tcPr>
          <w:p>
            <w:pPr>
              <w:jc w:val="center"/>
            </w:pPr>
            <w:r/>
            <w:r>
              <w:rPr>
                <w:sz w:val="18"/>
              </w:rPr>
              <w:t>20</w:t>
            </w:r>
          </w:p>
        </w:tc>
        <w:tc>
          <w:tcPr>
            <w:tcW w:type="dxa" w:w="1701"/>
            <w:shd w:val="clear" w:color="auto" w:fill="F2F5F8"/>
          </w:tcPr>
          <w:p>
            <w:r/>
            <w:r>
              <w:rPr>
                <w:sz w:val="18"/>
              </w:rPr>
              <w:t>Farm Power</w:t>
            </w:r>
          </w:p>
        </w:tc>
        <w:tc>
          <w:tcPr>
            <w:tcW w:type="dxa" w:w="3288"/>
            <w:shd w:val="clear" w:color="auto" w:fill="F2F5F8"/>
          </w:tcPr>
          <w:p>
            <w:r/>
            <w:r>
              <w:rPr>
                <w:sz w:val="18"/>
              </w:rPr>
              <w:t>fuels, combustion and lubricants</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1</w:t>
            </w:r>
          </w:p>
        </w:tc>
        <w:tc>
          <w:tcPr>
            <w:tcW w:type="dxa" w:w="2154"/>
            <w:shd w:val="clear" w:color="auto" w:fill="F2F5F8"/>
          </w:tcPr>
          <w:p>
            <w:pPr>
              <w:jc w:val="center"/>
            </w:pPr>
            <w:r/>
            <w:r>
              <w:rPr>
                <w:sz w:val="18"/>
              </w:rPr>
              <w:t>112.00 to 113.00</w:t>
            </w:r>
          </w:p>
        </w:tc>
      </w:tr>
      <w:tr>
        <w:tc>
          <w:tcPr>
            <w:tcW w:type="dxa" w:w="794"/>
          </w:tcPr>
          <w:p>
            <w:pPr>
              <w:jc w:val="center"/>
            </w:pPr>
            <w:r/>
            <w:r>
              <w:rPr>
                <w:sz w:val="18"/>
              </w:rPr>
              <w:t>21</w:t>
            </w:r>
          </w:p>
        </w:tc>
        <w:tc>
          <w:tcPr>
            <w:tcW w:type="dxa" w:w="1701"/>
          </w:tcPr>
          <w:p>
            <w:r/>
            <w:r>
              <w:rPr>
                <w:sz w:val="18"/>
              </w:rPr>
              <w:t>Farm Power</w:t>
            </w:r>
          </w:p>
        </w:tc>
        <w:tc>
          <w:tcPr>
            <w:tcW w:type="dxa" w:w="3288"/>
          </w:tcPr>
          <w:p>
            <w:r/>
            <w:r>
              <w:rPr>
                <w:sz w:val="18"/>
              </w:rPr>
              <w:t>Sources of Power (wind, solar, biomass, bio-fuels, human, animal)</w:t>
            </w:r>
          </w:p>
        </w:tc>
        <w:tc>
          <w:tcPr>
            <w:tcW w:type="dxa" w:w="907"/>
          </w:tcPr>
          <w:p>
            <w:pPr>
              <w:jc w:val="center"/>
            </w:pPr>
            <w:r/>
            <w:r>
              <w:rPr>
                <w:sz w:val="18"/>
              </w:rPr>
              <w:t>NAT</w:t>
            </w:r>
          </w:p>
        </w:tc>
        <w:tc>
          <w:tcPr>
            <w:tcW w:type="dxa" w:w="794"/>
          </w:tcPr>
          <w:p>
            <w:pPr>
              <w:jc w:val="center"/>
            </w:pPr>
            <w:r/>
            <w:r>
              <w:rPr>
                <w:sz w:val="18"/>
              </w:rPr>
              <w:t>1</w:t>
            </w:r>
          </w:p>
        </w:tc>
        <w:tc>
          <w:tcPr>
            <w:tcW w:type="dxa" w:w="2154"/>
          </w:tcPr>
          <w:p>
            <w:pPr>
              <w:jc w:val="center"/>
            </w:pPr>
            <w:r/>
            <w:r>
              <w:rPr>
                <w:sz w:val="18"/>
              </w:rPr>
              <w:t>3.75 to 3.95</w:t>
            </w:r>
          </w:p>
        </w:tc>
      </w:tr>
      <w:tr>
        <w:tc>
          <w:tcPr>
            <w:tcW w:type="dxa" w:w="794"/>
            <w:shd w:val="clear" w:color="auto" w:fill="F2F5F8"/>
          </w:tcPr>
          <w:p>
            <w:pPr>
              <w:jc w:val="center"/>
            </w:pPr>
            <w:r/>
            <w:r>
              <w:rPr>
                <w:sz w:val="18"/>
              </w:rPr>
              <w:t>22</w:t>
            </w:r>
          </w:p>
        </w:tc>
        <w:tc>
          <w:tcPr>
            <w:tcW w:type="dxa" w:w="1701"/>
            <w:shd w:val="clear" w:color="auto" w:fill="F2F5F8"/>
          </w:tcPr>
          <w:p>
            <w:r/>
            <w:r>
              <w:rPr>
                <w:sz w:val="18"/>
              </w:rPr>
              <w:t>Farm Power</w:t>
            </w:r>
          </w:p>
        </w:tc>
        <w:tc>
          <w:tcPr>
            <w:tcW w:type="dxa" w:w="3288"/>
            <w:shd w:val="clear" w:color="auto" w:fill="F2F5F8"/>
          </w:tcPr>
          <w:p>
            <w:r/>
            <w:r>
              <w:rPr>
                <w:sz w:val="18"/>
              </w:rPr>
              <w:t>Tractors &amp; Power Tillers: traction theory and mechanics of tractor chassis</w:t>
            </w:r>
          </w:p>
        </w:tc>
        <w:tc>
          <w:tcPr>
            <w:tcW w:type="dxa" w:w="907"/>
            <w:shd w:val="clear" w:color="auto" w:fill="F2F5F8"/>
          </w:tcPr>
          <w:p>
            <w:pPr>
              <w:jc w:val="center"/>
            </w:pPr>
            <w:r/>
            <w:r>
              <w:rPr>
                <w:sz w:val="18"/>
              </w:rPr>
              <w:t>MCQ</w:t>
            </w:r>
          </w:p>
        </w:tc>
        <w:tc>
          <w:tcPr>
            <w:tcW w:type="dxa" w:w="794"/>
            <w:shd w:val="clear" w:color="auto" w:fill="F2F5F8"/>
          </w:tcPr>
          <w:p>
            <w:pPr>
              <w:jc w:val="center"/>
            </w:pPr>
            <w:r/>
            <w:r>
              <w:rPr>
                <w:sz w:val="18"/>
              </w:rPr>
              <w:t>1</w:t>
            </w:r>
          </w:p>
        </w:tc>
        <w:tc>
          <w:tcPr>
            <w:tcW w:type="dxa" w:w="2154"/>
            <w:shd w:val="clear" w:color="auto" w:fill="F2F5F8"/>
          </w:tcPr>
          <w:p>
            <w:pPr>
              <w:jc w:val="center"/>
            </w:pPr>
            <w:r/>
            <w:r>
              <w:rPr>
                <w:sz w:val="18"/>
              </w:rPr>
              <w:t>(A)</w:t>
            </w:r>
          </w:p>
        </w:tc>
      </w:tr>
      <w:tr>
        <w:tc>
          <w:tcPr>
            <w:tcW w:type="dxa" w:w="794"/>
          </w:tcPr>
          <w:p>
            <w:pPr>
              <w:jc w:val="center"/>
            </w:pPr>
            <w:r/>
            <w:r>
              <w:rPr>
                <w:sz w:val="18"/>
              </w:rPr>
              <w:t>23</w:t>
            </w:r>
          </w:p>
        </w:tc>
        <w:tc>
          <w:tcPr>
            <w:tcW w:type="dxa" w:w="1701"/>
          </w:tcPr>
          <w:p>
            <w:r/>
            <w:r>
              <w:rPr>
                <w:sz w:val="18"/>
              </w:rPr>
              <w:t>Soil &amp; Water Conservation Engineering</w:t>
            </w:r>
          </w:p>
        </w:tc>
        <w:tc>
          <w:tcPr>
            <w:tcW w:type="dxa" w:w="3288"/>
          </w:tcPr>
          <w:p>
            <w:r/>
            <w:r>
              <w:rPr>
                <w:sz w:val="18"/>
              </w:rPr>
              <w:t>Surveying and Leveling</w:t>
            </w:r>
          </w:p>
        </w:tc>
        <w:tc>
          <w:tcPr>
            <w:tcW w:type="dxa" w:w="907"/>
          </w:tcPr>
          <w:p>
            <w:pPr>
              <w:jc w:val="center"/>
            </w:pPr>
            <w:r/>
            <w:r>
              <w:rPr>
                <w:sz w:val="18"/>
              </w:rPr>
              <w:t>MCQ</w:t>
            </w:r>
          </w:p>
        </w:tc>
        <w:tc>
          <w:tcPr>
            <w:tcW w:type="dxa" w:w="794"/>
          </w:tcPr>
          <w:p>
            <w:pPr>
              <w:jc w:val="center"/>
            </w:pPr>
            <w:r/>
            <w:r>
              <w:rPr>
                <w:sz w:val="18"/>
              </w:rPr>
              <w:t>1</w:t>
            </w:r>
          </w:p>
        </w:tc>
        <w:tc>
          <w:tcPr>
            <w:tcW w:type="dxa" w:w="2154"/>
          </w:tcPr>
          <w:p>
            <w:pPr>
              <w:jc w:val="center"/>
            </w:pPr>
            <w:r/>
            <w:r>
              <w:rPr>
                <w:sz w:val="18"/>
              </w:rPr>
              <w:t>(A)</w:t>
            </w:r>
          </w:p>
        </w:tc>
      </w:tr>
      <w:tr>
        <w:tc>
          <w:tcPr>
            <w:tcW w:type="dxa" w:w="794"/>
            <w:shd w:val="clear" w:color="auto" w:fill="F2F5F8"/>
          </w:tcPr>
          <w:p>
            <w:pPr>
              <w:jc w:val="center"/>
            </w:pPr>
            <w:r/>
            <w:r>
              <w:rPr>
                <w:sz w:val="18"/>
              </w:rPr>
              <w:t>24</w:t>
            </w:r>
          </w:p>
        </w:tc>
        <w:tc>
          <w:tcPr>
            <w:tcW w:type="dxa" w:w="1701"/>
            <w:shd w:val="clear" w:color="auto" w:fill="F2F5F8"/>
          </w:tcPr>
          <w:p>
            <w:r/>
            <w:r>
              <w:rPr>
                <w:sz w:val="18"/>
              </w:rPr>
              <w:t>Soil &amp; Water Conservation Engineering</w:t>
            </w:r>
          </w:p>
        </w:tc>
        <w:tc>
          <w:tcPr>
            <w:tcW w:type="dxa" w:w="3288"/>
            <w:shd w:val="clear" w:color="auto" w:fill="F2F5F8"/>
          </w:tcPr>
          <w:p>
            <w:r/>
            <w:r>
              <w:rPr>
                <w:sz w:val="18"/>
              </w:rPr>
              <w:t>Soil Mechanics</w:t>
            </w:r>
          </w:p>
        </w:tc>
        <w:tc>
          <w:tcPr>
            <w:tcW w:type="dxa" w:w="907"/>
            <w:shd w:val="clear" w:color="auto" w:fill="F2F5F8"/>
          </w:tcPr>
          <w:p>
            <w:pPr>
              <w:jc w:val="center"/>
            </w:pPr>
            <w:r/>
            <w:r>
              <w:rPr>
                <w:sz w:val="18"/>
              </w:rPr>
              <w:t>MCQ</w:t>
            </w:r>
          </w:p>
        </w:tc>
        <w:tc>
          <w:tcPr>
            <w:tcW w:type="dxa" w:w="794"/>
            <w:shd w:val="clear" w:color="auto" w:fill="F2F5F8"/>
          </w:tcPr>
          <w:p>
            <w:pPr>
              <w:jc w:val="center"/>
            </w:pPr>
            <w:r/>
            <w:r>
              <w:rPr>
                <w:sz w:val="18"/>
              </w:rPr>
              <w:t>1</w:t>
            </w:r>
          </w:p>
        </w:tc>
        <w:tc>
          <w:tcPr>
            <w:tcW w:type="dxa" w:w="2154"/>
            <w:shd w:val="clear" w:color="auto" w:fill="F2F5F8"/>
          </w:tcPr>
          <w:p>
            <w:pPr>
              <w:jc w:val="center"/>
            </w:pPr>
            <w:r/>
            <w:r>
              <w:rPr>
                <w:sz w:val="18"/>
              </w:rPr>
              <w:t>(C)</w:t>
            </w:r>
          </w:p>
        </w:tc>
      </w:tr>
      <w:tr>
        <w:tc>
          <w:tcPr>
            <w:tcW w:type="dxa" w:w="794"/>
          </w:tcPr>
          <w:p>
            <w:pPr>
              <w:jc w:val="center"/>
            </w:pPr>
            <w:r/>
            <w:r>
              <w:rPr>
                <w:sz w:val="18"/>
              </w:rPr>
              <w:t>25</w:t>
            </w:r>
          </w:p>
        </w:tc>
        <w:tc>
          <w:tcPr>
            <w:tcW w:type="dxa" w:w="1701"/>
          </w:tcPr>
          <w:p>
            <w:r/>
            <w:r>
              <w:rPr>
                <w:sz w:val="18"/>
              </w:rPr>
              <w:t>Soil &amp; Water Conservation Engineering</w:t>
            </w:r>
          </w:p>
        </w:tc>
        <w:tc>
          <w:tcPr>
            <w:tcW w:type="dxa" w:w="3288"/>
          </w:tcPr>
          <w:p>
            <w:r/>
            <w:r>
              <w:rPr>
                <w:sz w:val="18"/>
              </w:rPr>
              <w:t>Soil Mechanics</w:t>
            </w:r>
          </w:p>
        </w:tc>
        <w:tc>
          <w:tcPr>
            <w:tcW w:type="dxa" w:w="907"/>
          </w:tcPr>
          <w:p>
            <w:pPr>
              <w:jc w:val="center"/>
            </w:pPr>
            <w:r/>
            <w:r>
              <w:rPr>
                <w:sz w:val="18"/>
              </w:rPr>
              <w:t>NAT</w:t>
            </w:r>
          </w:p>
        </w:tc>
        <w:tc>
          <w:tcPr>
            <w:tcW w:type="dxa" w:w="794"/>
          </w:tcPr>
          <w:p>
            <w:pPr>
              <w:jc w:val="center"/>
            </w:pPr>
            <w:r/>
            <w:r>
              <w:rPr>
                <w:sz w:val="18"/>
              </w:rPr>
              <w:t>1</w:t>
            </w:r>
          </w:p>
        </w:tc>
        <w:tc>
          <w:tcPr>
            <w:tcW w:type="dxa" w:w="2154"/>
          </w:tcPr>
          <w:p>
            <w:pPr>
              <w:jc w:val="center"/>
            </w:pPr>
            <w:r/>
            <w:r>
              <w:rPr>
                <w:sz w:val="18"/>
              </w:rPr>
              <w:t>48.50 to 49.50</w:t>
            </w:r>
          </w:p>
        </w:tc>
      </w:tr>
      <w:tr>
        <w:tc>
          <w:tcPr>
            <w:tcW w:type="dxa" w:w="794"/>
            <w:shd w:val="clear" w:color="auto" w:fill="F2F5F8"/>
          </w:tcPr>
          <w:p>
            <w:pPr>
              <w:jc w:val="center"/>
            </w:pPr>
            <w:r/>
            <w:r>
              <w:rPr>
                <w:sz w:val="18"/>
              </w:rPr>
              <w:t>26</w:t>
            </w:r>
          </w:p>
        </w:tc>
        <w:tc>
          <w:tcPr>
            <w:tcW w:type="dxa" w:w="1701"/>
            <w:shd w:val="clear" w:color="auto" w:fill="F2F5F8"/>
          </w:tcPr>
          <w:p>
            <w:r/>
            <w:r>
              <w:rPr>
                <w:sz w:val="18"/>
              </w:rPr>
              <w:t>Soil &amp; Water Conservation Engineering</w:t>
            </w:r>
          </w:p>
        </w:tc>
        <w:tc>
          <w:tcPr>
            <w:tcW w:type="dxa" w:w="3288"/>
            <w:shd w:val="clear" w:color="auto" w:fill="F2F5F8"/>
          </w:tcPr>
          <w:p>
            <w:r/>
            <w:r>
              <w:rPr>
                <w:sz w:val="18"/>
              </w:rPr>
              <w:t>Hydrology</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1</w:t>
            </w:r>
          </w:p>
        </w:tc>
        <w:tc>
          <w:tcPr>
            <w:tcW w:type="dxa" w:w="2154"/>
            <w:shd w:val="clear" w:color="auto" w:fill="F2F5F8"/>
          </w:tcPr>
          <w:p>
            <w:pPr>
              <w:jc w:val="center"/>
            </w:pPr>
            <w:r/>
            <w:r>
              <w:rPr>
                <w:sz w:val="18"/>
              </w:rPr>
              <w:t>0.58 to 0.62</w:t>
            </w:r>
          </w:p>
        </w:tc>
      </w:tr>
      <w:tr>
        <w:tc>
          <w:tcPr>
            <w:tcW w:type="dxa" w:w="794"/>
          </w:tcPr>
          <w:p>
            <w:pPr>
              <w:jc w:val="center"/>
            </w:pPr>
            <w:r/>
            <w:r>
              <w:rPr>
                <w:sz w:val="18"/>
              </w:rPr>
              <w:t>27</w:t>
            </w:r>
          </w:p>
        </w:tc>
        <w:tc>
          <w:tcPr>
            <w:tcW w:type="dxa" w:w="1701"/>
          </w:tcPr>
          <w:p>
            <w:r/>
            <w:r>
              <w:rPr>
                <w:sz w:val="18"/>
              </w:rPr>
              <w:t>Irrigation &amp; Drainage Engineering</w:t>
            </w:r>
          </w:p>
        </w:tc>
        <w:tc>
          <w:tcPr>
            <w:tcW w:type="dxa" w:w="3288"/>
          </w:tcPr>
          <w:p>
            <w:r/>
            <w:r>
              <w:rPr>
                <w:sz w:val="18"/>
              </w:rPr>
              <w:t>Agricultural Drainage</w:t>
            </w:r>
          </w:p>
        </w:tc>
        <w:tc>
          <w:tcPr>
            <w:tcW w:type="dxa" w:w="907"/>
          </w:tcPr>
          <w:p>
            <w:pPr>
              <w:jc w:val="center"/>
            </w:pPr>
            <w:r/>
            <w:r>
              <w:rPr>
                <w:sz w:val="18"/>
              </w:rPr>
              <w:t>MCQ</w:t>
            </w:r>
          </w:p>
        </w:tc>
        <w:tc>
          <w:tcPr>
            <w:tcW w:type="dxa" w:w="794"/>
          </w:tcPr>
          <w:p>
            <w:pPr>
              <w:jc w:val="center"/>
            </w:pPr>
            <w:r/>
            <w:r>
              <w:rPr>
                <w:sz w:val="18"/>
              </w:rPr>
              <w:t>1</w:t>
            </w:r>
          </w:p>
        </w:tc>
        <w:tc>
          <w:tcPr>
            <w:tcW w:type="dxa" w:w="2154"/>
          </w:tcPr>
          <w:p>
            <w:pPr>
              <w:jc w:val="center"/>
            </w:pPr>
            <w:r/>
            <w:r>
              <w:rPr>
                <w:sz w:val="18"/>
              </w:rPr>
              <w:t>(A)</w:t>
            </w:r>
          </w:p>
        </w:tc>
      </w:tr>
      <w:tr>
        <w:tc>
          <w:tcPr>
            <w:tcW w:type="dxa" w:w="794"/>
            <w:shd w:val="clear" w:color="auto" w:fill="F2F5F8"/>
          </w:tcPr>
          <w:p>
            <w:pPr>
              <w:jc w:val="center"/>
            </w:pPr>
            <w:r/>
            <w:r>
              <w:rPr>
                <w:sz w:val="18"/>
              </w:rPr>
              <w:t>28</w:t>
            </w:r>
          </w:p>
        </w:tc>
        <w:tc>
          <w:tcPr>
            <w:tcW w:type="dxa" w:w="1701"/>
            <w:shd w:val="clear" w:color="auto" w:fill="F2F5F8"/>
          </w:tcPr>
          <w:p>
            <w:r/>
            <w:r>
              <w:rPr>
                <w:sz w:val="18"/>
              </w:rPr>
              <w:t>Irrigation &amp; Drainage Engineering</w:t>
            </w:r>
          </w:p>
        </w:tc>
        <w:tc>
          <w:tcPr>
            <w:tcW w:type="dxa" w:w="3288"/>
            <w:shd w:val="clear" w:color="auto" w:fill="F2F5F8"/>
          </w:tcPr>
          <w:p>
            <w:r/>
            <w:r>
              <w:rPr>
                <w:sz w:val="18"/>
              </w:rPr>
              <w:t>Agricultural Drainage</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1</w:t>
            </w:r>
          </w:p>
        </w:tc>
        <w:tc>
          <w:tcPr>
            <w:tcW w:type="dxa" w:w="2154"/>
            <w:shd w:val="clear" w:color="auto" w:fill="F2F5F8"/>
          </w:tcPr>
          <w:p>
            <w:pPr>
              <w:jc w:val="center"/>
            </w:pPr>
            <w:r/>
            <w:r>
              <w:rPr>
                <w:sz w:val="18"/>
              </w:rPr>
              <w:t>21.00 to 22.00</w:t>
            </w:r>
          </w:p>
        </w:tc>
      </w:tr>
      <w:tr>
        <w:tc>
          <w:tcPr>
            <w:tcW w:type="dxa" w:w="794"/>
          </w:tcPr>
          <w:p>
            <w:pPr>
              <w:jc w:val="center"/>
            </w:pPr>
            <w:r/>
            <w:r>
              <w:rPr>
                <w:sz w:val="18"/>
              </w:rPr>
              <w:t>29</w:t>
            </w:r>
          </w:p>
        </w:tc>
        <w:tc>
          <w:tcPr>
            <w:tcW w:type="dxa" w:w="1701"/>
          </w:tcPr>
          <w:p>
            <w:r/>
            <w:r>
              <w:rPr>
                <w:sz w:val="18"/>
              </w:rPr>
              <w:t>Agricultural Process Engineering</w:t>
            </w:r>
          </w:p>
        </w:tc>
        <w:tc>
          <w:tcPr>
            <w:tcW w:type="dxa" w:w="3288"/>
          </w:tcPr>
          <w:p>
            <w:r/>
            <w:r>
              <w:rPr>
                <w:sz w:val="18"/>
              </w:rPr>
              <w:t>Engineering properties of agricultural produce</w:t>
            </w:r>
          </w:p>
        </w:tc>
        <w:tc>
          <w:tcPr>
            <w:tcW w:type="dxa" w:w="907"/>
          </w:tcPr>
          <w:p>
            <w:pPr>
              <w:jc w:val="center"/>
            </w:pPr>
            <w:r/>
            <w:r>
              <w:rPr>
                <w:sz w:val="18"/>
              </w:rPr>
              <w:t>MCQ</w:t>
            </w:r>
          </w:p>
        </w:tc>
        <w:tc>
          <w:tcPr>
            <w:tcW w:type="dxa" w:w="794"/>
          </w:tcPr>
          <w:p>
            <w:pPr>
              <w:jc w:val="center"/>
            </w:pPr>
            <w:r/>
            <w:r>
              <w:rPr>
                <w:sz w:val="18"/>
              </w:rPr>
              <w:t>1</w:t>
            </w:r>
          </w:p>
        </w:tc>
        <w:tc>
          <w:tcPr>
            <w:tcW w:type="dxa" w:w="2154"/>
          </w:tcPr>
          <w:p>
            <w:pPr>
              <w:jc w:val="center"/>
            </w:pPr>
            <w:r/>
            <w:r>
              <w:rPr>
                <w:sz w:val="18"/>
              </w:rPr>
              <w:t>(A)</w:t>
            </w:r>
          </w:p>
        </w:tc>
      </w:tr>
      <w:tr>
        <w:tc>
          <w:tcPr>
            <w:tcW w:type="dxa" w:w="794"/>
            <w:shd w:val="clear" w:color="auto" w:fill="F2F5F8"/>
          </w:tcPr>
          <w:p>
            <w:pPr>
              <w:jc w:val="center"/>
            </w:pPr>
            <w:r/>
            <w:r>
              <w:rPr>
                <w:sz w:val="18"/>
              </w:rPr>
              <w:t>30</w:t>
            </w:r>
          </w:p>
        </w:tc>
        <w:tc>
          <w:tcPr>
            <w:tcW w:type="dxa" w:w="1701"/>
            <w:shd w:val="clear" w:color="auto" w:fill="F2F5F8"/>
          </w:tcPr>
          <w:p>
            <w:r/>
            <w:r>
              <w:rPr>
                <w:sz w:val="18"/>
              </w:rPr>
              <w:t>Agricultural Process Engineering</w:t>
            </w:r>
          </w:p>
        </w:tc>
        <w:tc>
          <w:tcPr>
            <w:tcW w:type="dxa" w:w="3288"/>
            <w:shd w:val="clear" w:color="auto" w:fill="F2F5F8"/>
          </w:tcPr>
          <w:p>
            <w:r/>
            <w:r>
              <w:rPr>
                <w:sz w:val="18"/>
              </w:rPr>
              <w:t>Engineering properties of agricultural produce</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1</w:t>
            </w:r>
          </w:p>
        </w:tc>
        <w:tc>
          <w:tcPr>
            <w:tcW w:type="dxa" w:w="2154"/>
            <w:shd w:val="clear" w:color="auto" w:fill="F2F5F8"/>
          </w:tcPr>
          <w:p>
            <w:pPr>
              <w:jc w:val="center"/>
            </w:pPr>
            <w:r/>
            <w:r>
              <w:rPr>
                <w:sz w:val="18"/>
              </w:rPr>
              <w:t>0.70 to 0.74</w:t>
            </w:r>
          </w:p>
        </w:tc>
      </w:tr>
      <w:tr>
        <w:tc>
          <w:tcPr>
            <w:tcW w:type="dxa" w:w="794"/>
          </w:tcPr>
          <w:p>
            <w:pPr>
              <w:jc w:val="center"/>
            </w:pPr>
            <w:r/>
            <w:r>
              <w:rPr>
                <w:sz w:val="18"/>
              </w:rPr>
              <w:t>31</w:t>
            </w:r>
          </w:p>
        </w:tc>
        <w:tc>
          <w:tcPr>
            <w:tcW w:type="dxa" w:w="1701"/>
          </w:tcPr>
          <w:p>
            <w:r/>
            <w:r>
              <w:rPr>
                <w:sz w:val="18"/>
              </w:rPr>
              <w:t>Agricultural Process Engineering</w:t>
            </w:r>
          </w:p>
        </w:tc>
        <w:tc>
          <w:tcPr>
            <w:tcW w:type="dxa" w:w="3288"/>
          </w:tcPr>
          <w:p>
            <w:r/>
            <w:r>
              <w:rPr>
                <w:sz w:val="18"/>
              </w:rPr>
              <w:t>Storage Systems</w:t>
            </w:r>
          </w:p>
        </w:tc>
        <w:tc>
          <w:tcPr>
            <w:tcW w:type="dxa" w:w="907"/>
          </w:tcPr>
          <w:p>
            <w:pPr>
              <w:jc w:val="center"/>
            </w:pPr>
            <w:r/>
            <w:r>
              <w:rPr>
                <w:sz w:val="18"/>
              </w:rPr>
              <w:t>NAT</w:t>
            </w:r>
          </w:p>
        </w:tc>
        <w:tc>
          <w:tcPr>
            <w:tcW w:type="dxa" w:w="794"/>
          </w:tcPr>
          <w:p>
            <w:pPr>
              <w:jc w:val="center"/>
            </w:pPr>
            <w:r/>
            <w:r>
              <w:rPr>
                <w:sz w:val="18"/>
              </w:rPr>
              <w:t>1</w:t>
            </w:r>
          </w:p>
        </w:tc>
        <w:tc>
          <w:tcPr>
            <w:tcW w:type="dxa" w:w="2154"/>
          </w:tcPr>
          <w:p>
            <w:pPr>
              <w:jc w:val="center"/>
            </w:pPr>
            <w:r/>
            <w:r>
              <w:rPr>
                <w:sz w:val="18"/>
              </w:rPr>
              <w:t>21.50 to 22.50</w:t>
            </w:r>
          </w:p>
        </w:tc>
      </w:tr>
      <w:tr>
        <w:tc>
          <w:tcPr>
            <w:tcW w:type="dxa" w:w="794"/>
            <w:shd w:val="clear" w:color="auto" w:fill="F2F5F8"/>
          </w:tcPr>
          <w:p>
            <w:pPr>
              <w:jc w:val="center"/>
            </w:pPr>
            <w:r/>
            <w:r>
              <w:rPr>
                <w:sz w:val="18"/>
              </w:rPr>
              <w:t>32</w:t>
            </w:r>
          </w:p>
        </w:tc>
        <w:tc>
          <w:tcPr>
            <w:tcW w:type="dxa" w:w="1701"/>
            <w:shd w:val="clear" w:color="auto" w:fill="F2F5F8"/>
          </w:tcPr>
          <w:p>
            <w:r/>
            <w:r>
              <w:rPr>
                <w:sz w:val="18"/>
              </w:rPr>
              <w:t>Agricultural Process Engineering</w:t>
            </w:r>
          </w:p>
        </w:tc>
        <w:tc>
          <w:tcPr>
            <w:tcW w:type="dxa" w:w="3288"/>
            <w:shd w:val="clear" w:color="auto" w:fill="F2F5F8"/>
          </w:tcPr>
          <w:p>
            <w:r/>
            <w:r>
              <w:rPr>
                <w:sz w:val="18"/>
              </w:rPr>
              <w:t>Storage Systems</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1</w:t>
            </w:r>
          </w:p>
        </w:tc>
        <w:tc>
          <w:tcPr>
            <w:tcW w:type="dxa" w:w="2154"/>
            <w:shd w:val="clear" w:color="auto" w:fill="F2F5F8"/>
          </w:tcPr>
          <w:p>
            <w:pPr>
              <w:jc w:val="center"/>
            </w:pPr>
            <w:r/>
            <w:r>
              <w:rPr>
                <w:sz w:val="18"/>
              </w:rPr>
              <w:t>46.00 to 47.00</w:t>
            </w:r>
          </w:p>
        </w:tc>
      </w:tr>
      <w:tr>
        <w:tc>
          <w:tcPr>
            <w:tcW w:type="dxa" w:w="794"/>
          </w:tcPr>
          <w:p>
            <w:pPr>
              <w:jc w:val="center"/>
            </w:pPr>
            <w:r/>
            <w:r>
              <w:rPr>
                <w:sz w:val="18"/>
              </w:rPr>
              <w:t>33</w:t>
            </w:r>
          </w:p>
        </w:tc>
        <w:tc>
          <w:tcPr>
            <w:tcW w:type="dxa" w:w="1701"/>
          </w:tcPr>
          <w:p>
            <w:r/>
            <w:r>
              <w:rPr>
                <w:sz w:val="18"/>
              </w:rPr>
              <w:t>Agricultural Process Engineering</w:t>
            </w:r>
          </w:p>
        </w:tc>
        <w:tc>
          <w:tcPr>
            <w:tcW w:type="dxa" w:w="3288"/>
          </w:tcPr>
          <w:p>
            <w:r/>
            <w:r>
              <w:rPr>
                <w:sz w:val="18"/>
              </w:rPr>
              <w:t>Evaporation and Drying</w:t>
            </w:r>
          </w:p>
        </w:tc>
        <w:tc>
          <w:tcPr>
            <w:tcW w:type="dxa" w:w="907"/>
          </w:tcPr>
          <w:p>
            <w:pPr>
              <w:jc w:val="center"/>
            </w:pPr>
            <w:r/>
            <w:r>
              <w:rPr>
                <w:sz w:val="18"/>
              </w:rPr>
              <w:t>NAT</w:t>
            </w:r>
          </w:p>
        </w:tc>
        <w:tc>
          <w:tcPr>
            <w:tcW w:type="dxa" w:w="794"/>
          </w:tcPr>
          <w:p>
            <w:pPr>
              <w:jc w:val="center"/>
            </w:pPr>
            <w:r/>
            <w:r>
              <w:rPr>
                <w:sz w:val="18"/>
              </w:rPr>
              <w:t>1</w:t>
            </w:r>
          </w:p>
        </w:tc>
        <w:tc>
          <w:tcPr>
            <w:tcW w:type="dxa" w:w="2154"/>
          </w:tcPr>
          <w:p>
            <w:pPr>
              <w:jc w:val="center"/>
            </w:pPr>
            <w:r/>
            <w:r>
              <w:rPr>
                <w:sz w:val="18"/>
              </w:rPr>
              <w:t>2.50 to 2.60</w:t>
            </w:r>
          </w:p>
        </w:tc>
      </w:tr>
      <w:tr>
        <w:tc>
          <w:tcPr>
            <w:tcW w:type="dxa" w:w="794"/>
            <w:shd w:val="clear" w:color="auto" w:fill="F2F5F8"/>
          </w:tcPr>
          <w:p>
            <w:pPr>
              <w:jc w:val="center"/>
            </w:pPr>
            <w:r/>
            <w:r>
              <w:rPr>
                <w:sz w:val="18"/>
              </w:rPr>
              <w:t>34</w:t>
            </w:r>
          </w:p>
        </w:tc>
        <w:tc>
          <w:tcPr>
            <w:tcW w:type="dxa" w:w="1701"/>
            <w:shd w:val="clear" w:color="auto" w:fill="F2F5F8"/>
          </w:tcPr>
          <w:p>
            <w:r/>
            <w:r>
              <w:rPr>
                <w:sz w:val="18"/>
              </w:rPr>
              <w:t>Dairy &amp; Food Engineering</w:t>
            </w:r>
          </w:p>
        </w:tc>
        <w:tc>
          <w:tcPr>
            <w:tcW w:type="dxa" w:w="3288"/>
            <w:shd w:val="clear" w:color="auto" w:fill="F2F5F8"/>
          </w:tcPr>
          <w:p>
            <w:r/>
            <w:r>
              <w:rPr>
                <w:sz w:val="18"/>
              </w:rPr>
              <w:t>Preservation of Food</w:t>
            </w:r>
          </w:p>
        </w:tc>
        <w:tc>
          <w:tcPr>
            <w:tcW w:type="dxa" w:w="907"/>
            <w:shd w:val="clear" w:color="auto" w:fill="F2F5F8"/>
          </w:tcPr>
          <w:p>
            <w:pPr>
              <w:jc w:val="center"/>
            </w:pPr>
            <w:r/>
            <w:r>
              <w:rPr>
                <w:sz w:val="18"/>
              </w:rPr>
              <w:t>MCQ</w:t>
            </w:r>
          </w:p>
        </w:tc>
        <w:tc>
          <w:tcPr>
            <w:tcW w:type="dxa" w:w="794"/>
            <w:shd w:val="clear" w:color="auto" w:fill="F2F5F8"/>
          </w:tcPr>
          <w:p>
            <w:pPr>
              <w:jc w:val="center"/>
            </w:pPr>
            <w:r/>
            <w:r>
              <w:rPr>
                <w:sz w:val="18"/>
              </w:rPr>
              <w:t>1</w:t>
            </w:r>
          </w:p>
        </w:tc>
        <w:tc>
          <w:tcPr>
            <w:tcW w:type="dxa" w:w="2154"/>
            <w:shd w:val="clear" w:color="auto" w:fill="F2F5F8"/>
          </w:tcPr>
          <w:p>
            <w:pPr>
              <w:jc w:val="center"/>
            </w:pPr>
            <w:r/>
            <w:r>
              <w:rPr>
                <w:sz w:val="18"/>
              </w:rPr>
              <w:t>(A)</w:t>
            </w:r>
          </w:p>
        </w:tc>
      </w:tr>
      <w:tr>
        <w:tc>
          <w:tcPr>
            <w:tcW w:type="dxa" w:w="794"/>
          </w:tcPr>
          <w:p>
            <w:pPr>
              <w:jc w:val="center"/>
            </w:pPr>
            <w:r/>
            <w:r>
              <w:rPr>
                <w:sz w:val="18"/>
              </w:rPr>
              <w:t>35</w:t>
            </w:r>
          </w:p>
        </w:tc>
        <w:tc>
          <w:tcPr>
            <w:tcW w:type="dxa" w:w="1701"/>
          </w:tcPr>
          <w:p>
            <w:r/>
            <w:r>
              <w:rPr>
                <w:sz w:val="18"/>
              </w:rPr>
              <w:t>Dairy &amp; Food Engineering</w:t>
            </w:r>
          </w:p>
        </w:tc>
        <w:tc>
          <w:tcPr>
            <w:tcW w:type="dxa" w:w="3288"/>
          </w:tcPr>
          <w:p>
            <w:r/>
            <w:r>
              <w:rPr>
                <w:sz w:val="18"/>
              </w:rPr>
              <w:t>Preservation of Food</w:t>
            </w:r>
          </w:p>
        </w:tc>
        <w:tc>
          <w:tcPr>
            <w:tcW w:type="dxa" w:w="907"/>
          </w:tcPr>
          <w:p>
            <w:pPr>
              <w:jc w:val="center"/>
            </w:pPr>
            <w:r/>
            <w:r>
              <w:rPr>
                <w:sz w:val="18"/>
              </w:rPr>
              <w:t>MSQ</w:t>
            </w:r>
          </w:p>
        </w:tc>
        <w:tc>
          <w:tcPr>
            <w:tcW w:type="dxa" w:w="794"/>
          </w:tcPr>
          <w:p>
            <w:pPr>
              <w:jc w:val="center"/>
            </w:pPr>
            <w:r/>
            <w:r>
              <w:rPr>
                <w:sz w:val="18"/>
              </w:rPr>
              <w:t>1</w:t>
            </w:r>
          </w:p>
        </w:tc>
        <w:tc>
          <w:tcPr>
            <w:tcW w:type="dxa" w:w="2154"/>
          </w:tcPr>
          <w:p>
            <w:pPr>
              <w:jc w:val="center"/>
            </w:pPr>
            <w:r/>
            <w:r>
              <w:rPr>
                <w:sz w:val="18"/>
              </w:rPr>
              <w:t>(A), (B), (D)</w:t>
            </w:r>
          </w:p>
        </w:tc>
      </w:tr>
      <w:tr>
        <w:tc>
          <w:tcPr>
            <w:tcW w:type="dxa" w:w="794"/>
            <w:shd w:val="clear" w:color="auto" w:fill="F2F5F8"/>
          </w:tcPr>
          <w:p>
            <w:pPr>
              <w:jc w:val="center"/>
            </w:pPr>
            <w:r/>
            <w:r>
              <w:rPr>
                <w:sz w:val="18"/>
              </w:rPr>
              <w:t>36</w:t>
            </w:r>
          </w:p>
        </w:tc>
        <w:tc>
          <w:tcPr>
            <w:tcW w:type="dxa" w:w="1701"/>
            <w:shd w:val="clear" w:color="auto" w:fill="F2F5F8"/>
          </w:tcPr>
          <w:p>
            <w:r/>
            <w:r>
              <w:rPr>
                <w:sz w:val="18"/>
              </w:rPr>
              <w:t>Engineering Mathematics</w:t>
            </w:r>
          </w:p>
        </w:tc>
        <w:tc>
          <w:tcPr>
            <w:tcW w:type="dxa" w:w="3288"/>
            <w:shd w:val="clear" w:color="auto" w:fill="F2F5F8"/>
          </w:tcPr>
          <w:p>
            <w:r/>
            <w:r>
              <w:rPr>
                <w:sz w:val="18"/>
              </w:rPr>
              <w:t>Calculus</w:t>
            </w:r>
          </w:p>
        </w:tc>
        <w:tc>
          <w:tcPr>
            <w:tcW w:type="dxa" w:w="907"/>
            <w:shd w:val="clear" w:color="auto" w:fill="F2F5F8"/>
          </w:tcPr>
          <w:p>
            <w:pPr>
              <w:jc w:val="center"/>
            </w:pPr>
            <w:r/>
            <w:r>
              <w:rPr>
                <w:sz w:val="18"/>
              </w:rPr>
              <w:t>MCQ</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(A)</w:t>
            </w:r>
          </w:p>
        </w:tc>
      </w:tr>
      <w:tr>
        <w:tc>
          <w:tcPr>
            <w:tcW w:type="dxa" w:w="794"/>
          </w:tcPr>
          <w:p>
            <w:pPr>
              <w:jc w:val="center"/>
            </w:pPr>
            <w:r/>
            <w:r>
              <w:rPr>
                <w:sz w:val="18"/>
              </w:rPr>
              <w:t>37</w:t>
            </w:r>
          </w:p>
        </w:tc>
        <w:tc>
          <w:tcPr>
            <w:tcW w:type="dxa" w:w="1701"/>
          </w:tcPr>
          <w:p>
            <w:r/>
            <w:r>
              <w:rPr>
                <w:sz w:val="18"/>
              </w:rPr>
              <w:t>Engineering Mathematics</w:t>
            </w:r>
          </w:p>
        </w:tc>
        <w:tc>
          <w:tcPr>
            <w:tcW w:type="dxa" w:w="3288"/>
          </w:tcPr>
          <w:p>
            <w:r/>
            <w:r>
              <w:rPr>
                <w:sz w:val="18"/>
              </w:rPr>
              <w:t>Calculus</w:t>
            </w:r>
          </w:p>
        </w:tc>
        <w:tc>
          <w:tcPr>
            <w:tcW w:type="dxa" w:w="907"/>
          </w:tcPr>
          <w:p>
            <w:pPr>
              <w:jc w:val="center"/>
            </w:pPr>
            <w:r/>
            <w:r>
              <w:rPr>
                <w:sz w:val="18"/>
              </w:rPr>
              <w:t>NAT</w:t>
            </w:r>
          </w:p>
        </w:tc>
        <w:tc>
          <w:tcPr>
            <w:tcW w:type="dxa" w:w="794"/>
          </w:tcPr>
          <w:p>
            <w:pPr>
              <w:jc w:val="center"/>
            </w:pPr>
            <w:r/>
            <w:r>
              <w:rPr>
                <w:sz w:val="18"/>
              </w:rPr>
              <w:t>2</w:t>
            </w:r>
          </w:p>
        </w:tc>
        <w:tc>
          <w:tcPr>
            <w:tcW w:type="dxa" w:w="2154"/>
          </w:tcPr>
          <w:p>
            <w:pPr>
              <w:jc w:val="center"/>
            </w:pPr>
            <w:r/>
            <w:r>
              <w:rPr>
                <w:sz w:val="18"/>
              </w:rPr>
              <w:t>11.90 to 12.10</w:t>
            </w:r>
          </w:p>
        </w:tc>
      </w:tr>
      <w:tr>
        <w:tc>
          <w:tcPr>
            <w:tcW w:type="dxa" w:w="794"/>
            <w:shd w:val="clear" w:color="auto" w:fill="F2F5F8"/>
          </w:tcPr>
          <w:p>
            <w:pPr>
              <w:jc w:val="center"/>
            </w:pPr>
            <w:r/>
            <w:r>
              <w:rPr>
                <w:sz w:val="18"/>
              </w:rPr>
              <w:t>38</w:t>
            </w:r>
          </w:p>
        </w:tc>
        <w:tc>
          <w:tcPr>
            <w:tcW w:type="dxa" w:w="1701"/>
            <w:shd w:val="clear" w:color="auto" w:fill="F2F5F8"/>
          </w:tcPr>
          <w:p>
            <w:r/>
            <w:r>
              <w:rPr>
                <w:sz w:val="18"/>
              </w:rPr>
              <w:t>Engineering Mathematics</w:t>
            </w:r>
          </w:p>
        </w:tc>
        <w:tc>
          <w:tcPr>
            <w:tcW w:type="dxa" w:w="3288"/>
            <w:shd w:val="clear" w:color="auto" w:fill="F2F5F8"/>
          </w:tcPr>
          <w:p>
            <w:r/>
            <w:r>
              <w:rPr>
                <w:sz w:val="18"/>
              </w:rPr>
              <w:t>Linear Algebra</w:t>
            </w:r>
          </w:p>
        </w:tc>
        <w:tc>
          <w:tcPr>
            <w:tcW w:type="dxa" w:w="907"/>
            <w:shd w:val="clear" w:color="auto" w:fill="F2F5F8"/>
          </w:tcPr>
          <w:p>
            <w:pPr>
              <w:jc w:val="center"/>
            </w:pPr>
            <w:r/>
            <w:r>
              <w:rPr>
                <w:sz w:val="18"/>
              </w:rPr>
              <w:t>MCQ</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(A)</w:t>
            </w:r>
          </w:p>
        </w:tc>
      </w:tr>
      <w:tr>
        <w:tc>
          <w:tcPr>
            <w:tcW w:type="dxa" w:w="794"/>
          </w:tcPr>
          <w:p>
            <w:pPr>
              <w:jc w:val="center"/>
            </w:pPr>
            <w:r/>
            <w:r>
              <w:rPr>
                <w:sz w:val="18"/>
              </w:rPr>
              <w:t>39</w:t>
            </w:r>
          </w:p>
        </w:tc>
        <w:tc>
          <w:tcPr>
            <w:tcW w:type="dxa" w:w="1701"/>
          </w:tcPr>
          <w:p>
            <w:r/>
            <w:r>
              <w:rPr>
                <w:sz w:val="18"/>
              </w:rPr>
              <w:t>Engineering Mathematics</w:t>
            </w:r>
          </w:p>
        </w:tc>
        <w:tc>
          <w:tcPr>
            <w:tcW w:type="dxa" w:w="3288"/>
          </w:tcPr>
          <w:p>
            <w:r/>
            <w:r>
              <w:rPr>
                <w:sz w:val="18"/>
              </w:rPr>
              <w:t>Linear Algebra</w:t>
            </w:r>
          </w:p>
        </w:tc>
        <w:tc>
          <w:tcPr>
            <w:tcW w:type="dxa" w:w="907"/>
          </w:tcPr>
          <w:p>
            <w:pPr>
              <w:jc w:val="center"/>
            </w:pPr>
            <w:r/>
            <w:r>
              <w:rPr>
                <w:sz w:val="18"/>
              </w:rPr>
              <w:t>MCQ</w:t>
            </w:r>
          </w:p>
        </w:tc>
        <w:tc>
          <w:tcPr>
            <w:tcW w:type="dxa" w:w="794"/>
          </w:tcPr>
          <w:p>
            <w:pPr>
              <w:jc w:val="center"/>
            </w:pPr>
            <w:r/>
            <w:r>
              <w:rPr>
                <w:sz w:val="18"/>
              </w:rPr>
              <w:t>2</w:t>
            </w:r>
          </w:p>
        </w:tc>
        <w:tc>
          <w:tcPr>
            <w:tcW w:type="dxa" w:w="2154"/>
          </w:tcPr>
          <w:p>
            <w:pPr>
              <w:jc w:val="center"/>
            </w:pPr>
            <w:r/>
            <w:r>
              <w:rPr>
                <w:sz w:val="18"/>
              </w:rPr>
              <w:t>(B)</w:t>
            </w:r>
          </w:p>
        </w:tc>
      </w:tr>
      <w:tr>
        <w:tc>
          <w:tcPr>
            <w:tcW w:type="dxa" w:w="794"/>
            <w:shd w:val="clear" w:color="auto" w:fill="F2F5F8"/>
          </w:tcPr>
          <w:p>
            <w:pPr>
              <w:jc w:val="center"/>
            </w:pPr>
            <w:r/>
            <w:r>
              <w:rPr>
                <w:sz w:val="18"/>
              </w:rPr>
              <w:t>40</w:t>
            </w:r>
          </w:p>
        </w:tc>
        <w:tc>
          <w:tcPr>
            <w:tcW w:type="dxa" w:w="1701"/>
            <w:shd w:val="clear" w:color="auto" w:fill="F2F5F8"/>
          </w:tcPr>
          <w:p>
            <w:r/>
            <w:r>
              <w:rPr>
                <w:sz w:val="18"/>
              </w:rPr>
              <w:t>Farm Machinery</w:t>
            </w:r>
          </w:p>
        </w:tc>
        <w:tc>
          <w:tcPr>
            <w:tcW w:type="dxa" w:w="3288"/>
            <w:shd w:val="clear" w:color="auto" w:fill="F2F5F8"/>
          </w:tcPr>
          <w:p>
            <w:r/>
            <w:r>
              <w:rPr>
                <w:sz w:val="18"/>
              </w:rPr>
              <w:t>Farm Machinery: soil tillage &amp; forces on a tillage tool</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2.75 to 2.89</w:t>
            </w:r>
          </w:p>
        </w:tc>
      </w:tr>
      <w:tr>
        <w:tc>
          <w:tcPr>
            <w:tcW w:type="dxa" w:w="794"/>
          </w:tcPr>
          <w:p>
            <w:pPr>
              <w:jc w:val="center"/>
            </w:pPr>
            <w:r/>
            <w:r>
              <w:rPr>
                <w:sz w:val="18"/>
              </w:rPr>
              <w:t>41</w:t>
            </w:r>
          </w:p>
        </w:tc>
        <w:tc>
          <w:tcPr>
            <w:tcW w:type="dxa" w:w="1701"/>
          </w:tcPr>
          <w:p>
            <w:r/>
            <w:r>
              <w:rPr>
                <w:sz w:val="18"/>
              </w:rPr>
              <w:t>Farm Machinery</w:t>
            </w:r>
          </w:p>
        </w:tc>
        <w:tc>
          <w:tcPr>
            <w:tcW w:type="dxa" w:w="3288"/>
          </w:tcPr>
          <w:p>
            <w:r/>
            <w:r>
              <w:rPr>
                <w:sz w:val="18"/>
              </w:rPr>
              <w:t>Farm Machinery: soil tillage &amp; forces on a tillage tool</w:t>
            </w:r>
          </w:p>
        </w:tc>
        <w:tc>
          <w:tcPr>
            <w:tcW w:type="dxa" w:w="907"/>
          </w:tcPr>
          <w:p>
            <w:pPr>
              <w:jc w:val="center"/>
            </w:pPr>
            <w:r/>
            <w:r>
              <w:rPr>
                <w:sz w:val="18"/>
              </w:rPr>
              <w:t>NAT</w:t>
            </w:r>
          </w:p>
        </w:tc>
        <w:tc>
          <w:tcPr>
            <w:tcW w:type="dxa" w:w="794"/>
          </w:tcPr>
          <w:p>
            <w:pPr>
              <w:jc w:val="center"/>
            </w:pPr>
            <w:r/>
            <w:r>
              <w:rPr>
                <w:sz w:val="18"/>
              </w:rPr>
              <w:t>2</w:t>
            </w:r>
          </w:p>
        </w:tc>
        <w:tc>
          <w:tcPr>
            <w:tcW w:type="dxa" w:w="2154"/>
          </w:tcPr>
          <w:p>
            <w:pPr>
              <w:jc w:val="center"/>
            </w:pPr>
            <w:r/>
            <w:r>
              <w:rPr>
                <w:sz w:val="18"/>
              </w:rPr>
              <w:t>19.50 to 20.50</w:t>
            </w:r>
          </w:p>
        </w:tc>
      </w:tr>
      <w:tr>
        <w:tc>
          <w:tcPr>
            <w:tcW w:type="dxa" w:w="794"/>
            <w:shd w:val="clear" w:color="auto" w:fill="F2F5F8"/>
          </w:tcPr>
          <w:p>
            <w:pPr>
              <w:jc w:val="center"/>
            </w:pPr>
            <w:r/>
            <w:r>
              <w:rPr>
                <w:sz w:val="18"/>
              </w:rPr>
              <w:t>42</w:t>
            </w:r>
          </w:p>
        </w:tc>
        <w:tc>
          <w:tcPr>
            <w:tcW w:type="dxa" w:w="1701"/>
            <w:shd w:val="clear" w:color="auto" w:fill="F2F5F8"/>
          </w:tcPr>
          <w:p>
            <w:r/>
            <w:r>
              <w:rPr>
                <w:sz w:val="18"/>
              </w:rPr>
              <w:t>Farm Machinery</w:t>
            </w:r>
          </w:p>
        </w:tc>
        <w:tc>
          <w:tcPr>
            <w:tcW w:type="dxa" w:w="3288"/>
            <w:shd w:val="clear" w:color="auto" w:fill="F2F5F8"/>
          </w:tcPr>
          <w:p>
            <w:r/>
            <w:r>
              <w:rPr>
                <w:sz w:val="18"/>
              </w:rPr>
              <w:t>Machine Design: machine elements</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238.00 to 242.00</w:t>
            </w:r>
          </w:p>
        </w:tc>
      </w:tr>
      <w:tr>
        <w:tc>
          <w:tcPr>
            <w:tcW w:type="dxa" w:w="794"/>
          </w:tcPr>
          <w:p>
            <w:pPr>
              <w:jc w:val="center"/>
            </w:pPr>
            <w:r/>
            <w:r>
              <w:rPr>
                <w:sz w:val="18"/>
              </w:rPr>
              <w:t>43</w:t>
            </w:r>
          </w:p>
        </w:tc>
        <w:tc>
          <w:tcPr>
            <w:tcW w:type="dxa" w:w="1701"/>
          </w:tcPr>
          <w:p>
            <w:r/>
            <w:r>
              <w:rPr>
                <w:sz w:val="18"/>
              </w:rPr>
              <w:t>Farm Machinery</w:t>
            </w:r>
          </w:p>
        </w:tc>
        <w:tc>
          <w:tcPr>
            <w:tcW w:type="dxa" w:w="3288"/>
          </w:tcPr>
          <w:p>
            <w:r/>
            <w:r>
              <w:rPr>
                <w:sz w:val="18"/>
              </w:rPr>
              <w:t>equipment for spraying</w:t>
            </w:r>
          </w:p>
        </w:tc>
        <w:tc>
          <w:tcPr>
            <w:tcW w:type="dxa" w:w="907"/>
          </w:tcPr>
          <w:p>
            <w:pPr>
              <w:jc w:val="center"/>
            </w:pPr>
            <w:r/>
            <w:r>
              <w:rPr>
                <w:sz w:val="18"/>
              </w:rPr>
              <w:t>MCQ</w:t>
            </w:r>
          </w:p>
        </w:tc>
        <w:tc>
          <w:tcPr>
            <w:tcW w:type="dxa" w:w="794"/>
          </w:tcPr>
          <w:p>
            <w:pPr>
              <w:jc w:val="center"/>
            </w:pPr>
            <w:r/>
            <w:r>
              <w:rPr>
                <w:sz w:val="18"/>
              </w:rPr>
              <w:t>2</w:t>
            </w:r>
          </w:p>
        </w:tc>
        <w:tc>
          <w:tcPr>
            <w:tcW w:type="dxa" w:w="2154"/>
          </w:tcPr>
          <w:p>
            <w:pPr>
              <w:jc w:val="center"/>
            </w:pPr>
            <w:r/>
            <w:r>
              <w:rPr>
                <w:sz w:val="18"/>
              </w:rPr>
              <w:t>(A)</w:t>
            </w:r>
          </w:p>
        </w:tc>
      </w:tr>
      <w:tr>
        <w:tc>
          <w:tcPr>
            <w:tcW w:type="dxa" w:w="794"/>
            <w:shd w:val="clear" w:color="auto" w:fill="F2F5F8"/>
          </w:tcPr>
          <w:p>
            <w:pPr>
              <w:jc w:val="center"/>
            </w:pPr>
            <w:r/>
            <w:r>
              <w:rPr>
                <w:sz w:val="18"/>
              </w:rPr>
              <w:t>44</w:t>
            </w:r>
          </w:p>
        </w:tc>
        <w:tc>
          <w:tcPr>
            <w:tcW w:type="dxa" w:w="1701"/>
            <w:shd w:val="clear" w:color="auto" w:fill="F2F5F8"/>
          </w:tcPr>
          <w:p>
            <w:r/>
            <w:r>
              <w:rPr>
                <w:sz w:val="18"/>
              </w:rPr>
              <w:t>Farm Power</w:t>
            </w:r>
          </w:p>
        </w:tc>
        <w:tc>
          <w:tcPr>
            <w:tcW w:type="dxa" w:w="3288"/>
            <w:shd w:val="clear" w:color="auto" w:fill="F2F5F8"/>
          </w:tcPr>
          <w:p>
            <w:r/>
            <w:r>
              <w:rPr>
                <w:sz w:val="18"/>
              </w:rPr>
              <w:t>Sources of Power (wind, solar, biomass, bio-fuels, human, animal)</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8.50 to 8.80</w:t>
            </w:r>
          </w:p>
        </w:tc>
      </w:tr>
      <w:tr>
        <w:tc>
          <w:tcPr>
            <w:tcW w:type="dxa" w:w="794"/>
          </w:tcPr>
          <w:p>
            <w:pPr>
              <w:jc w:val="center"/>
            </w:pPr>
            <w:r/>
            <w:r>
              <w:rPr>
                <w:sz w:val="18"/>
              </w:rPr>
              <w:t>45</w:t>
            </w:r>
          </w:p>
        </w:tc>
        <w:tc>
          <w:tcPr>
            <w:tcW w:type="dxa" w:w="1701"/>
          </w:tcPr>
          <w:p>
            <w:r/>
            <w:r>
              <w:rPr>
                <w:sz w:val="18"/>
              </w:rPr>
              <w:t>Farm Power</w:t>
            </w:r>
          </w:p>
        </w:tc>
        <w:tc>
          <w:tcPr>
            <w:tcW w:type="dxa" w:w="3288"/>
          </w:tcPr>
          <w:p>
            <w:r/>
            <w:r>
              <w:rPr>
                <w:sz w:val="18"/>
              </w:rPr>
              <w:t>Tractors &amp; Power Tillers: traction theory and mechanics of tractor chassis</w:t>
            </w:r>
          </w:p>
        </w:tc>
        <w:tc>
          <w:tcPr>
            <w:tcW w:type="dxa" w:w="907"/>
          </w:tcPr>
          <w:p>
            <w:pPr>
              <w:jc w:val="center"/>
            </w:pPr>
            <w:r/>
            <w:r>
              <w:rPr>
                <w:sz w:val="18"/>
              </w:rPr>
              <w:t>NAT</w:t>
            </w:r>
          </w:p>
        </w:tc>
        <w:tc>
          <w:tcPr>
            <w:tcW w:type="dxa" w:w="794"/>
          </w:tcPr>
          <w:p>
            <w:pPr>
              <w:jc w:val="center"/>
            </w:pPr>
            <w:r/>
            <w:r>
              <w:rPr>
                <w:sz w:val="18"/>
              </w:rPr>
              <w:t>2</w:t>
            </w:r>
          </w:p>
        </w:tc>
        <w:tc>
          <w:tcPr>
            <w:tcW w:type="dxa" w:w="2154"/>
          </w:tcPr>
          <w:p>
            <w:pPr>
              <w:jc w:val="center"/>
            </w:pPr>
            <w:r/>
            <w:r>
              <w:rPr>
                <w:sz w:val="18"/>
              </w:rPr>
              <w:t>8.00 to 8.20</w:t>
            </w:r>
          </w:p>
        </w:tc>
      </w:tr>
      <w:tr>
        <w:tc>
          <w:tcPr>
            <w:tcW w:type="dxa" w:w="794"/>
            <w:shd w:val="clear" w:color="auto" w:fill="F2F5F8"/>
          </w:tcPr>
          <w:p>
            <w:pPr>
              <w:jc w:val="center"/>
            </w:pPr>
            <w:r/>
            <w:r>
              <w:rPr>
                <w:sz w:val="18"/>
              </w:rPr>
              <w:t>46</w:t>
            </w:r>
          </w:p>
        </w:tc>
        <w:tc>
          <w:tcPr>
            <w:tcW w:type="dxa" w:w="1701"/>
            <w:shd w:val="clear" w:color="auto" w:fill="F2F5F8"/>
          </w:tcPr>
          <w:p>
            <w:r/>
            <w:r>
              <w:rPr>
                <w:sz w:val="18"/>
              </w:rPr>
              <w:t>Farm Power</w:t>
            </w:r>
          </w:p>
        </w:tc>
        <w:tc>
          <w:tcPr>
            <w:tcW w:type="dxa" w:w="3288"/>
            <w:shd w:val="clear" w:color="auto" w:fill="F2F5F8"/>
          </w:tcPr>
          <w:p>
            <w:r/>
            <w:r>
              <w:rPr>
                <w:sz w:val="18"/>
              </w:rPr>
              <w:t>Farm Power: engine components &amp; I.C. engine systems</w:t>
            </w:r>
          </w:p>
        </w:tc>
        <w:tc>
          <w:tcPr>
            <w:tcW w:type="dxa" w:w="907"/>
            <w:shd w:val="clear" w:color="auto" w:fill="F2F5F8"/>
          </w:tcPr>
          <w:p>
            <w:pPr>
              <w:jc w:val="center"/>
            </w:pPr>
            <w:r/>
            <w:r>
              <w:rPr>
                <w:sz w:val="18"/>
              </w:rPr>
              <w:t>MCQ</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(A)</w:t>
            </w:r>
          </w:p>
        </w:tc>
      </w:tr>
      <w:tr>
        <w:tc>
          <w:tcPr>
            <w:tcW w:type="dxa" w:w="794"/>
          </w:tcPr>
          <w:p>
            <w:pPr>
              <w:jc w:val="center"/>
            </w:pPr>
            <w:r/>
            <w:r>
              <w:rPr>
                <w:sz w:val="18"/>
              </w:rPr>
              <w:t>47</w:t>
            </w:r>
          </w:p>
        </w:tc>
        <w:tc>
          <w:tcPr>
            <w:tcW w:type="dxa" w:w="1701"/>
          </w:tcPr>
          <w:p>
            <w:r/>
            <w:r>
              <w:rPr>
                <w:sz w:val="18"/>
              </w:rPr>
              <w:t>Farm Power</w:t>
            </w:r>
          </w:p>
        </w:tc>
        <w:tc>
          <w:tcPr>
            <w:tcW w:type="dxa" w:w="3288"/>
          </w:tcPr>
          <w:p>
            <w:r/>
            <w:r>
              <w:rPr>
                <w:sz w:val="18"/>
              </w:rPr>
              <w:t>thermodynamic principles &amp; I.C. engine cycles</w:t>
            </w:r>
          </w:p>
        </w:tc>
        <w:tc>
          <w:tcPr>
            <w:tcW w:type="dxa" w:w="907"/>
          </w:tcPr>
          <w:p>
            <w:pPr>
              <w:jc w:val="center"/>
            </w:pPr>
            <w:r/>
            <w:r>
              <w:rPr>
                <w:sz w:val="18"/>
              </w:rPr>
              <w:t>NAT</w:t>
            </w:r>
          </w:p>
        </w:tc>
        <w:tc>
          <w:tcPr>
            <w:tcW w:type="dxa" w:w="794"/>
          </w:tcPr>
          <w:p>
            <w:pPr>
              <w:jc w:val="center"/>
            </w:pPr>
            <w:r/>
            <w:r>
              <w:rPr>
                <w:sz w:val="18"/>
              </w:rPr>
              <w:t>2</w:t>
            </w:r>
          </w:p>
        </w:tc>
        <w:tc>
          <w:tcPr>
            <w:tcW w:type="dxa" w:w="2154"/>
          </w:tcPr>
          <w:p>
            <w:pPr>
              <w:jc w:val="center"/>
            </w:pPr>
            <w:r/>
            <w:r>
              <w:rPr>
                <w:sz w:val="18"/>
              </w:rPr>
              <w:t>56.00 to 57.00</w:t>
            </w:r>
          </w:p>
        </w:tc>
      </w:tr>
      <w:tr>
        <w:tc>
          <w:tcPr>
            <w:tcW w:type="dxa" w:w="794"/>
            <w:shd w:val="clear" w:color="auto" w:fill="F2F5F8"/>
          </w:tcPr>
          <w:p>
            <w:pPr>
              <w:jc w:val="center"/>
            </w:pPr>
            <w:r/>
            <w:r>
              <w:rPr>
                <w:sz w:val="18"/>
              </w:rPr>
              <w:t>48</w:t>
            </w:r>
          </w:p>
        </w:tc>
        <w:tc>
          <w:tcPr>
            <w:tcW w:type="dxa" w:w="1701"/>
            <w:shd w:val="clear" w:color="auto" w:fill="F2F5F8"/>
          </w:tcPr>
          <w:p>
            <w:r/>
            <w:r>
              <w:rPr>
                <w:sz w:val="18"/>
              </w:rPr>
              <w:t>Farm Power</w:t>
            </w:r>
          </w:p>
        </w:tc>
        <w:tc>
          <w:tcPr>
            <w:tcW w:type="dxa" w:w="3288"/>
            <w:shd w:val="clear" w:color="auto" w:fill="F2F5F8"/>
          </w:tcPr>
          <w:p>
            <w:r/>
            <w:r>
              <w:rPr>
                <w:sz w:val="18"/>
              </w:rPr>
              <w:t>human engineering, ergonomics and safety</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7.30 to 7.70</w:t>
            </w:r>
          </w:p>
        </w:tc>
      </w:tr>
      <w:tr>
        <w:tc>
          <w:tcPr>
            <w:tcW w:type="dxa" w:w="794"/>
          </w:tcPr>
          <w:p>
            <w:pPr>
              <w:jc w:val="center"/>
            </w:pPr>
            <w:r/>
            <w:r>
              <w:rPr>
                <w:sz w:val="18"/>
              </w:rPr>
              <w:t>49</w:t>
            </w:r>
          </w:p>
        </w:tc>
        <w:tc>
          <w:tcPr>
            <w:tcW w:type="dxa" w:w="1701"/>
          </w:tcPr>
          <w:p>
            <w:r/>
            <w:r>
              <w:rPr>
                <w:sz w:val="18"/>
              </w:rPr>
              <w:t>Soil &amp; Water Conservation Engineering</w:t>
            </w:r>
          </w:p>
        </w:tc>
        <w:tc>
          <w:tcPr>
            <w:tcW w:type="dxa" w:w="3288"/>
          </w:tcPr>
          <w:p>
            <w:r/>
            <w:r>
              <w:rPr>
                <w:sz w:val="18"/>
              </w:rPr>
              <w:t>Hydrology</w:t>
            </w:r>
          </w:p>
        </w:tc>
        <w:tc>
          <w:tcPr>
            <w:tcW w:type="dxa" w:w="907"/>
          </w:tcPr>
          <w:p>
            <w:pPr>
              <w:jc w:val="center"/>
            </w:pPr>
            <w:r/>
            <w:r>
              <w:rPr>
                <w:sz w:val="18"/>
              </w:rPr>
              <w:t>MCQ</w:t>
            </w:r>
          </w:p>
        </w:tc>
        <w:tc>
          <w:tcPr>
            <w:tcW w:type="dxa" w:w="794"/>
          </w:tcPr>
          <w:p>
            <w:pPr>
              <w:jc w:val="center"/>
            </w:pPr>
            <w:r/>
            <w:r>
              <w:rPr>
                <w:sz w:val="18"/>
              </w:rPr>
              <w:t>2</w:t>
            </w:r>
          </w:p>
        </w:tc>
        <w:tc>
          <w:tcPr>
            <w:tcW w:type="dxa" w:w="2154"/>
          </w:tcPr>
          <w:p>
            <w:pPr>
              <w:jc w:val="center"/>
            </w:pPr>
            <w:r/>
            <w:r>
              <w:rPr>
                <w:sz w:val="18"/>
              </w:rPr>
              <w:t>(A)</w:t>
            </w:r>
          </w:p>
        </w:tc>
      </w:tr>
      <w:tr>
        <w:tc>
          <w:tcPr>
            <w:tcW w:type="dxa" w:w="794"/>
            <w:shd w:val="clear" w:color="auto" w:fill="F2F5F8"/>
          </w:tcPr>
          <w:p>
            <w:pPr>
              <w:jc w:val="center"/>
            </w:pPr>
            <w:r/>
            <w:r>
              <w:rPr>
                <w:sz w:val="18"/>
              </w:rPr>
              <w:t>50</w:t>
            </w:r>
          </w:p>
        </w:tc>
        <w:tc>
          <w:tcPr>
            <w:tcW w:type="dxa" w:w="1701"/>
            <w:shd w:val="clear" w:color="auto" w:fill="F2F5F8"/>
          </w:tcPr>
          <w:p>
            <w:r/>
            <w:r>
              <w:rPr>
                <w:sz w:val="18"/>
              </w:rPr>
              <w:t>Soil &amp; Water Conservation Engineering</w:t>
            </w:r>
          </w:p>
        </w:tc>
        <w:tc>
          <w:tcPr>
            <w:tcW w:type="dxa" w:w="3288"/>
            <w:shd w:val="clear" w:color="auto" w:fill="F2F5F8"/>
          </w:tcPr>
          <w:p>
            <w:r/>
            <w:r>
              <w:rPr>
                <w:sz w:val="18"/>
              </w:rPr>
              <w:t>Hydrology</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46.30 to 46.90</w:t>
            </w:r>
          </w:p>
        </w:tc>
      </w:tr>
      <w:tr>
        <w:tc>
          <w:tcPr>
            <w:tcW w:type="dxa" w:w="794"/>
          </w:tcPr>
          <w:p>
            <w:pPr>
              <w:jc w:val="center"/>
            </w:pPr>
            <w:r/>
            <w:r>
              <w:rPr>
                <w:sz w:val="18"/>
              </w:rPr>
              <w:t>51</w:t>
            </w:r>
          </w:p>
        </w:tc>
        <w:tc>
          <w:tcPr>
            <w:tcW w:type="dxa" w:w="1701"/>
          </w:tcPr>
          <w:p>
            <w:r/>
            <w:r>
              <w:rPr>
                <w:sz w:val="18"/>
              </w:rPr>
              <w:t>Soil &amp; Water Conservation Engineering</w:t>
            </w:r>
          </w:p>
        </w:tc>
        <w:tc>
          <w:tcPr>
            <w:tcW w:type="dxa" w:w="3288"/>
          </w:tcPr>
          <w:p>
            <w:r/>
            <w:r>
              <w:rPr>
                <w:sz w:val="18"/>
              </w:rPr>
              <w:t>Fluid Mechanics</w:t>
            </w:r>
          </w:p>
        </w:tc>
        <w:tc>
          <w:tcPr>
            <w:tcW w:type="dxa" w:w="907"/>
          </w:tcPr>
          <w:p>
            <w:pPr>
              <w:jc w:val="center"/>
            </w:pPr>
            <w:r/>
            <w:r>
              <w:rPr>
                <w:sz w:val="18"/>
              </w:rPr>
              <w:t>NAT</w:t>
            </w:r>
          </w:p>
        </w:tc>
        <w:tc>
          <w:tcPr>
            <w:tcW w:type="dxa" w:w="794"/>
          </w:tcPr>
          <w:p>
            <w:pPr>
              <w:jc w:val="center"/>
            </w:pPr>
            <w:r/>
            <w:r>
              <w:rPr>
                <w:sz w:val="18"/>
              </w:rPr>
              <w:t>2</w:t>
            </w:r>
          </w:p>
        </w:tc>
        <w:tc>
          <w:tcPr>
            <w:tcW w:type="dxa" w:w="2154"/>
          </w:tcPr>
          <w:p>
            <w:pPr>
              <w:jc w:val="center"/>
            </w:pPr>
            <w:r/>
            <w:r>
              <w:rPr>
                <w:sz w:val="18"/>
              </w:rPr>
              <w:t>4.40 to 4.60</w:t>
            </w:r>
          </w:p>
        </w:tc>
      </w:tr>
      <w:tr>
        <w:tc>
          <w:tcPr>
            <w:tcW w:type="dxa" w:w="794"/>
            <w:shd w:val="clear" w:color="auto" w:fill="F2F5F8"/>
          </w:tcPr>
          <w:p>
            <w:pPr>
              <w:jc w:val="center"/>
            </w:pPr>
            <w:r/>
            <w:r>
              <w:rPr>
                <w:sz w:val="18"/>
              </w:rPr>
              <w:t>52</w:t>
            </w:r>
          </w:p>
        </w:tc>
        <w:tc>
          <w:tcPr>
            <w:tcW w:type="dxa" w:w="1701"/>
            <w:shd w:val="clear" w:color="auto" w:fill="F2F5F8"/>
          </w:tcPr>
          <w:p>
            <w:r/>
            <w:r>
              <w:rPr>
                <w:sz w:val="18"/>
              </w:rPr>
              <w:t>Soil &amp; Water Conservation Engineering</w:t>
            </w:r>
          </w:p>
        </w:tc>
        <w:tc>
          <w:tcPr>
            <w:tcW w:type="dxa" w:w="3288"/>
            <w:shd w:val="clear" w:color="auto" w:fill="F2F5F8"/>
          </w:tcPr>
          <w:p>
            <w:r/>
            <w:r>
              <w:rPr>
                <w:sz w:val="18"/>
              </w:rPr>
              <w:t>Fluid Mechanics</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136.50 to 138.00</w:t>
            </w:r>
          </w:p>
        </w:tc>
      </w:tr>
      <w:tr>
        <w:tc>
          <w:tcPr>
            <w:tcW w:type="dxa" w:w="794"/>
          </w:tcPr>
          <w:p>
            <w:pPr>
              <w:jc w:val="center"/>
            </w:pPr>
            <w:r/>
            <w:r>
              <w:rPr>
                <w:sz w:val="18"/>
              </w:rPr>
              <w:t>53</w:t>
            </w:r>
          </w:p>
        </w:tc>
        <w:tc>
          <w:tcPr>
            <w:tcW w:type="dxa" w:w="1701"/>
          </w:tcPr>
          <w:p>
            <w:r/>
            <w:r>
              <w:rPr>
                <w:sz w:val="18"/>
              </w:rPr>
              <w:t>Soil &amp; Water Conservation Engineering</w:t>
            </w:r>
          </w:p>
        </w:tc>
        <w:tc>
          <w:tcPr>
            <w:tcW w:type="dxa" w:w="3288"/>
          </w:tcPr>
          <w:p>
            <w:r/>
            <w:r>
              <w:rPr>
                <w:sz w:val="18"/>
              </w:rPr>
              <w:t>Soil and Water Erosion</w:t>
            </w:r>
          </w:p>
        </w:tc>
        <w:tc>
          <w:tcPr>
            <w:tcW w:type="dxa" w:w="907"/>
          </w:tcPr>
          <w:p>
            <w:pPr>
              <w:jc w:val="center"/>
            </w:pPr>
            <w:r/>
            <w:r>
              <w:rPr>
                <w:sz w:val="18"/>
              </w:rPr>
              <w:t>MCQ</w:t>
            </w:r>
          </w:p>
        </w:tc>
        <w:tc>
          <w:tcPr>
            <w:tcW w:type="dxa" w:w="794"/>
          </w:tcPr>
          <w:p>
            <w:pPr>
              <w:jc w:val="center"/>
            </w:pPr>
            <w:r/>
            <w:r>
              <w:rPr>
                <w:sz w:val="18"/>
              </w:rPr>
              <w:t>2</w:t>
            </w:r>
          </w:p>
        </w:tc>
        <w:tc>
          <w:tcPr>
            <w:tcW w:type="dxa" w:w="2154"/>
          </w:tcPr>
          <w:p>
            <w:pPr>
              <w:jc w:val="center"/>
            </w:pPr>
            <w:r/>
            <w:r>
              <w:rPr>
                <w:sz w:val="18"/>
              </w:rPr>
              <w:t>(A)</w:t>
            </w:r>
          </w:p>
        </w:tc>
      </w:tr>
      <w:tr>
        <w:tc>
          <w:tcPr>
            <w:tcW w:type="dxa" w:w="794"/>
            <w:shd w:val="clear" w:color="auto" w:fill="F2F5F8"/>
          </w:tcPr>
          <w:p>
            <w:pPr>
              <w:jc w:val="center"/>
            </w:pPr>
            <w:r/>
            <w:r>
              <w:rPr>
                <w:sz w:val="18"/>
              </w:rPr>
              <w:t>54</w:t>
            </w:r>
          </w:p>
        </w:tc>
        <w:tc>
          <w:tcPr>
            <w:tcW w:type="dxa" w:w="1701"/>
            <w:shd w:val="clear" w:color="auto" w:fill="F2F5F8"/>
          </w:tcPr>
          <w:p>
            <w:r/>
            <w:r>
              <w:rPr>
                <w:sz w:val="18"/>
              </w:rPr>
              <w:t>Soil &amp; Water Conservation Engineering</w:t>
            </w:r>
          </w:p>
        </w:tc>
        <w:tc>
          <w:tcPr>
            <w:tcW w:type="dxa" w:w="3288"/>
            <w:shd w:val="clear" w:color="auto" w:fill="F2F5F8"/>
          </w:tcPr>
          <w:p>
            <w:r/>
            <w:r>
              <w:rPr>
                <w:sz w:val="18"/>
              </w:rPr>
              <w:t>Soil and Water Erosion</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0.74 to 0.82</w:t>
            </w:r>
          </w:p>
        </w:tc>
      </w:tr>
      <w:tr>
        <w:tc>
          <w:tcPr>
            <w:tcW w:type="dxa" w:w="794"/>
          </w:tcPr>
          <w:p>
            <w:pPr>
              <w:jc w:val="center"/>
            </w:pPr>
            <w:r/>
            <w:r>
              <w:rPr>
                <w:sz w:val="18"/>
              </w:rPr>
              <w:t>55</w:t>
            </w:r>
          </w:p>
        </w:tc>
        <w:tc>
          <w:tcPr>
            <w:tcW w:type="dxa" w:w="1701"/>
          </w:tcPr>
          <w:p>
            <w:r/>
            <w:r>
              <w:rPr>
                <w:sz w:val="18"/>
              </w:rPr>
              <w:t>Irrigation &amp; Drainage Engineering</w:t>
            </w:r>
          </w:p>
        </w:tc>
        <w:tc>
          <w:tcPr>
            <w:tcW w:type="dxa" w:w="3288"/>
          </w:tcPr>
          <w:p>
            <w:r/>
            <w:r>
              <w:rPr>
                <w:sz w:val="18"/>
              </w:rPr>
              <w:t>Groundwater Hydrology</w:t>
            </w:r>
          </w:p>
        </w:tc>
        <w:tc>
          <w:tcPr>
            <w:tcW w:type="dxa" w:w="907"/>
          </w:tcPr>
          <w:p>
            <w:pPr>
              <w:jc w:val="center"/>
            </w:pPr>
            <w:r/>
            <w:r>
              <w:rPr>
                <w:sz w:val="18"/>
              </w:rPr>
              <w:t>NAT</w:t>
            </w:r>
          </w:p>
        </w:tc>
        <w:tc>
          <w:tcPr>
            <w:tcW w:type="dxa" w:w="794"/>
          </w:tcPr>
          <w:p>
            <w:pPr>
              <w:jc w:val="center"/>
            </w:pPr>
            <w:r/>
            <w:r>
              <w:rPr>
                <w:sz w:val="18"/>
              </w:rPr>
              <w:t>2</w:t>
            </w:r>
          </w:p>
        </w:tc>
        <w:tc>
          <w:tcPr>
            <w:tcW w:type="dxa" w:w="2154"/>
          </w:tcPr>
          <w:p>
            <w:pPr>
              <w:jc w:val="center"/>
            </w:pPr>
            <w:r/>
            <w:r>
              <w:rPr>
                <w:sz w:val="18"/>
              </w:rPr>
              <w:t>1300.00 to 1330.00</w:t>
            </w:r>
          </w:p>
        </w:tc>
      </w:tr>
      <w:tr>
        <w:tc>
          <w:tcPr>
            <w:tcW w:type="dxa" w:w="794"/>
            <w:shd w:val="clear" w:color="auto" w:fill="F2F5F8"/>
          </w:tcPr>
          <w:p>
            <w:pPr>
              <w:jc w:val="center"/>
            </w:pPr>
            <w:r/>
            <w:r>
              <w:rPr>
                <w:sz w:val="18"/>
              </w:rPr>
              <w:t>56</w:t>
            </w:r>
          </w:p>
        </w:tc>
        <w:tc>
          <w:tcPr>
            <w:tcW w:type="dxa" w:w="1701"/>
            <w:shd w:val="clear" w:color="auto" w:fill="F2F5F8"/>
          </w:tcPr>
          <w:p>
            <w:r/>
            <w:r>
              <w:rPr>
                <w:sz w:val="18"/>
              </w:rPr>
              <w:t>Irrigation &amp; Drainage Engineering</w:t>
            </w:r>
          </w:p>
        </w:tc>
        <w:tc>
          <w:tcPr>
            <w:tcW w:type="dxa" w:w="3288"/>
            <w:shd w:val="clear" w:color="auto" w:fill="F2F5F8"/>
          </w:tcPr>
          <w:p>
            <w:r/>
            <w:r>
              <w:rPr>
                <w:sz w:val="18"/>
              </w:rPr>
              <w:t>Soil-Water-Plant Relationship</w:t>
            </w:r>
          </w:p>
        </w:tc>
        <w:tc>
          <w:tcPr>
            <w:tcW w:type="dxa" w:w="907"/>
            <w:shd w:val="clear" w:color="auto" w:fill="F2F5F8"/>
          </w:tcPr>
          <w:p>
            <w:pPr>
              <w:jc w:val="center"/>
            </w:pPr>
            <w:r/>
            <w:r>
              <w:rPr>
                <w:sz w:val="18"/>
              </w:rPr>
              <w:t>MSQ</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(A), (B), (D)</w:t>
            </w:r>
          </w:p>
        </w:tc>
      </w:tr>
      <w:tr>
        <w:tc>
          <w:tcPr>
            <w:tcW w:type="dxa" w:w="794"/>
          </w:tcPr>
          <w:p>
            <w:pPr>
              <w:jc w:val="center"/>
            </w:pPr>
            <w:r/>
            <w:r>
              <w:rPr>
                <w:sz w:val="18"/>
              </w:rPr>
              <w:t>57</w:t>
            </w:r>
          </w:p>
        </w:tc>
        <w:tc>
          <w:tcPr>
            <w:tcW w:type="dxa" w:w="1701"/>
          </w:tcPr>
          <w:p>
            <w:r/>
            <w:r>
              <w:rPr>
                <w:sz w:val="18"/>
              </w:rPr>
              <w:t>Irrigation &amp; Drainage Engineering</w:t>
            </w:r>
          </w:p>
        </w:tc>
        <w:tc>
          <w:tcPr>
            <w:tcW w:type="dxa" w:w="3288"/>
          </w:tcPr>
          <w:p>
            <w:r/>
            <w:r>
              <w:rPr>
                <w:sz w:val="18"/>
              </w:rPr>
              <w:t>Irrigation Water Conveyance and Application Methods</w:t>
            </w:r>
          </w:p>
        </w:tc>
        <w:tc>
          <w:tcPr>
            <w:tcW w:type="dxa" w:w="907"/>
          </w:tcPr>
          <w:p>
            <w:pPr>
              <w:jc w:val="center"/>
            </w:pPr>
            <w:r/>
            <w:r>
              <w:rPr>
                <w:sz w:val="18"/>
              </w:rPr>
              <w:t>NAT</w:t>
            </w:r>
          </w:p>
        </w:tc>
        <w:tc>
          <w:tcPr>
            <w:tcW w:type="dxa" w:w="794"/>
          </w:tcPr>
          <w:p>
            <w:pPr>
              <w:jc w:val="center"/>
            </w:pPr>
            <w:r/>
            <w:r>
              <w:rPr>
                <w:sz w:val="18"/>
              </w:rPr>
              <w:t>2</w:t>
            </w:r>
          </w:p>
        </w:tc>
        <w:tc>
          <w:tcPr>
            <w:tcW w:type="dxa" w:w="2154"/>
          </w:tcPr>
          <w:p>
            <w:pPr>
              <w:jc w:val="center"/>
            </w:pPr>
            <w:r/>
            <w:r>
              <w:rPr>
                <w:sz w:val="18"/>
              </w:rPr>
              <w:t>138.00 to 141.50</w:t>
            </w:r>
          </w:p>
        </w:tc>
      </w:tr>
      <w:tr>
        <w:tc>
          <w:tcPr>
            <w:tcW w:type="dxa" w:w="794"/>
            <w:shd w:val="clear" w:color="auto" w:fill="F2F5F8"/>
          </w:tcPr>
          <w:p>
            <w:pPr>
              <w:jc w:val="center"/>
            </w:pPr>
            <w:r/>
            <w:r>
              <w:rPr>
                <w:sz w:val="18"/>
              </w:rPr>
              <w:t>58</w:t>
            </w:r>
          </w:p>
        </w:tc>
        <w:tc>
          <w:tcPr>
            <w:tcW w:type="dxa" w:w="1701"/>
            <w:shd w:val="clear" w:color="auto" w:fill="F2F5F8"/>
          </w:tcPr>
          <w:p>
            <w:r/>
            <w:r>
              <w:rPr>
                <w:sz w:val="18"/>
              </w:rPr>
              <w:t>Irrigation &amp; Drainage Engineering</w:t>
            </w:r>
          </w:p>
        </w:tc>
        <w:tc>
          <w:tcPr>
            <w:tcW w:type="dxa" w:w="3288"/>
            <w:shd w:val="clear" w:color="auto" w:fill="F2F5F8"/>
          </w:tcPr>
          <w:p>
            <w:r/>
            <w:r>
              <w:rPr>
                <w:sz w:val="18"/>
              </w:rPr>
              <w:t>Wells and Pumps</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6.70 to 6.90</w:t>
            </w:r>
          </w:p>
        </w:tc>
      </w:tr>
      <w:tr>
        <w:tc>
          <w:tcPr>
            <w:tcW w:type="dxa" w:w="794"/>
          </w:tcPr>
          <w:p>
            <w:pPr>
              <w:jc w:val="center"/>
            </w:pPr>
            <w:r/>
            <w:r>
              <w:rPr>
                <w:sz w:val="18"/>
              </w:rPr>
              <w:t>59</w:t>
            </w:r>
          </w:p>
        </w:tc>
        <w:tc>
          <w:tcPr>
            <w:tcW w:type="dxa" w:w="1701"/>
          </w:tcPr>
          <w:p>
            <w:r/>
            <w:r>
              <w:rPr>
                <w:sz w:val="18"/>
              </w:rPr>
              <w:t>Agricultural Process Engineering</w:t>
            </w:r>
          </w:p>
        </w:tc>
        <w:tc>
          <w:tcPr>
            <w:tcW w:type="dxa" w:w="3288"/>
          </w:tcPr>
          <w:p>
            <w:r/>
            <w:r>
              <w:rPr>
                <w:sz w:val="18"/>
              </w:rPr>
              <w:t>Evaporation and Drying</w:t>
            </w:r>
          </w:p>
        </w:tc>
        <w:tc>
          <w:tcPr>
            <w:tcW w:type="dxa" w:w="907"/>
          </w:tcPr>
          <w:p>
            <w:pPr>
              <w:jc w:val="center"/>
            </w:pPr>
            <w:r/>
            <w:r>
              <w:rPr>
                <w:sz w:val="18"/>
              </w:rPr>
              <w:t>MCQ</w:t>
            </w:r>
          </w:p>
        </w:tc>
        <w:tc>
          <w:tcPr>
            <w:tcW w:type="dxa" w:w="794"/>
          </w:tcPr>
          <w:p>
            <w:pPr>
              <w:jc w:val="center"/>
            </w:pPr>
            <w:r/>
            <w:r>
              <w:rPr>
                <w:sz w:val="18"/>
              </w:rPr>
              <w:t>2</w:t>
            </w:r>
          </w:p>
        </w:tc>
        <w:tc>
          <w:tcPr>
            <w:tcW w:type="dxa" w:w="2154"/>
          </w:tcPr>
          <w:p>
            <w:pPr>
              <w:jc w:val="center"/>
            </w:pPr>
            <w:r/>
            <w:r>
              <w:rPr>
                <w:sz w:val="18"/>
              </w:rPr>
              <w:t>(A)</w:t>
            </w:r>
          </w:p>
        </w:tc>
      </w:tr>
      <w:tr>
        <w:tc>
          <w:tcPr>
            <w:tcW w:type="dxa" w:w="794"/>
            <w:shd w:val="clear" w:color="auto" w:fill="F2F5F8"/>
          </w:tcPr>
          <w:p>
            <w:pPr>
              <w:jc w:val="center"/>
            </w:pPr>
            <w:r/>
            <w:r>
              <w:rPr>
                <w:sz w:val="18"/>
              </w:rPr>
              <w:t>60</w:t>
            </w:r>
          </w:p>
        </w:tc>
        <w:tc>
          <w:tcPr>
            <w:tcW w:type="dxa" w:w="1701"/>
            <w:shd w:val="clear" w:color="auto" w:fill="F2F5F8"/>
          </w:tcPr>
          <w:p>
            <w:r/>
            <w:r>
              <w:rPr>
                <w:sz w:val="18"/>
              </w:rPr>
              <w:t>Agricultural Process Engineering</w:t>
            </w:r>
          </w:p>
        </w:tc>
        <w:tc>
          <w:tcPr>
            <w:tcW w:type="dxa" w:w="3288"/>
            <w:shd w:val="clear" w:color="auto" w:fill="F2F5F8"/>
          </w:tcPr>
          <w:p>
            <w:r/>
            <w:r>
              <w:rPr>
                <w:sz w:val="18"/>
              </w:rPr>
              <w:t>Evaporation and Drying</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1815.00 to 1822.00</w:t>
            </w:r>
          </w:p>
        </w:tc>
      </w:tr>
      <w:tr>
        <w:tc>
          <w:tcPr>
            <w:tcW w:type="dxa" w:w="794"/>
          </w:tcPr>
          <w:p>
            <w:pPr>
              <w:jc w:val="center"/>
            </w:pPr>
            <w:r/>
            <w:r>
              <w:rPr>
                <w:sz w:val="18"/>
              </w:rPr>
              <w:t>61</w:t>
            </w:r>
          </w:p>
        </w:tc>
        <w:tc>
          <w:tcPr>
            <w:tcW w:type="dxa" w:w="1701"/>
          </w:tcPr>
          <w:p>
            <w:r/>
            <w:r>
              <w:rPr>
                <w:sz w:val="18"/>
              </w:rPr>
              <w:t>Agricultural Process Engineering</w:t>
            </w:r>
          </w:p>
        </w:tc>
        <w:tc>
          <w:tcPr>
            <w:tcW w:type="dxa" w:w="3288"/>
          </w:tcPr>
          <w:p>
            <w:r/>
            <w:r>
              <w:rPr>
                <w:sz w:val="18"/>
              </w:rPr>
              <w:t>Size Reduction and Material Handling</w:t>
            </w:r>
          </w:p>
        </w:tc>
        <w:tc>
          <w:tcPr>
            <w:tcW w:type="dxa" w:w="907"/>
          </w:tcPr>
          <w:p>
            <w:pPr>
              <w:jc w:val="center"/>
            </w:pPr>
            <w:r/>
            <w:r>
              <w:rPr>
                <w:sz w:val="18"/>
              </w:rPr>
              <w:t>MSQ</w:t>
            </w:r>
          </w:p>
        </w:tc>
        <w:tc>
          <w:tcPr>
            <w:tcW w:type="dxa" w:w="794"/>
          </w:tcPr>
          <w:p>
            <w:pPr>
              <w:jc w:val="center"/>
            </w:pPr>
            <w:r/>
            <w:r>
              <w:rPr>
                <w:sz w:val="18"/>
              </w:rPr>
              <w:t>2</w:t>
            </w:r>
          </w:p>
        </w:tc>
        <w:tc>
          <w:tcPr>
            <w:tcW w:type="dxa" w:w="2154"/>
          </w:tcPr>
          <w:p>
            <w:pPr>
              <w:jc w:val="center"/>
            </w:pPr>
            <w:r/>
            <w:r>
              <w:rPr>
                <w:sz w:val="18"/>
              </w:rPr>
              <w:t>(A), (B), (C)</w:t>
            </w:r>
          </w:p>
        </w:tc>
      </w:tr>
      <w:tr>
        <w:tc>
          <w:tcPr>
            <w:tcW w:type="dxa" w:w="794"/>
            <w:shd w:val="clear" w:color="auto" w:fill="F2F5F8"/>
          </w:tcPr>
          <w:p>
            <w:pPr>
              <w:jc w:val="center"/>
            </w:pPr>
            <w:r/>
            <w:r>
              <w:rPr>
                <w:sz w:val="18"/>
              </w:rPr>
              <w:t>62</w:t>
            </w:r>
          </w:p>
        </w:tc>
        <w:tc>
          <w:tcPr>
            <w:tcW w:type="dxa" w:w="1701"/>
            <w:shd w:val="clear" w:color="auto" w:fill="F2F5F8"/>
          </w:tcPr>
          <w:p>
            <w:r/>
            <w:r>
              <w:rPr>
                <w:sz w:val="18"/>
              </w:rPr>
              <w:t>Agricultural Process Engineering</w:t>
            </w:r>
          </w:p>
        </w:tc>
        <w:tc>
          <w:tcPr>
            <w:tcW w:type="dxa" w:w="3288"/>
            <w:shd w:val="clear" w:color="auto" w:fill="F2F5F8"/>
          </w:tcPr>
          <w:p>
            <w:r/>
            <w:r>
              <w:rPr>
                <w:sz w:val="18"/>
              </w:rPr>
              <w:t>Size Reduction and Material Handling</w:t>
            </w:r>
          </w:p>
        </w:tc>
        <w:tc>
          <w:tcPr>
            <w:tcW w:type="dxa" w:w="907"/>
            <w:shd w:val="clear" w:color="auto" w:fill="F2F5F8"/>
          </w:tcPr>
          <w:p>
            <w:pPr>
              <w:jc w:val="center"/>
            </w:pPr>
            <w:r/>
            <w:r>
              <w:rPr>
                <w:sz w:val="18"/>
              </w:rPr>
              <w:t>NAT</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4.15 to 4.35</w:t>
            </w:r>
          </w:p>
        </w:tc>
      </w:tr>
      <w:tr>
        <w:tc>
          <w:tcPr>
            <w:tcW w:type="dxa" w:w="794"/>
          </w:tcPr>
          <w:p>
            <w:pPr>
              <w:jc w:val="center"/>
            </w:pPr>
            <w:r/>
            <w:r>
              <w:rPr>
                <w:sz w:val="18"/>
              </w:rPr>
              <w:t>63</w:t>
            </w:r>
          </w:p>
        </w:tc>
        <w:tc>
          <w:tcPr>
            <w:tcW w:type="dxa" w:w="1701"/>
          </w:tcPr>
          <w:p>
            <w:r/>
            <w:r>
              <w:rPr>
                <w:sz w:val="18"/>
              </w:rPr>
              <w:t>Dairy &amp; Food Engineering</w:t>
            </w:r>
          </w:p>
        </w:tc>
        <w:tc>
          <w:tcPr>
            <w:tcW w:type="dxa" w:w="3288"/>
          </w:tcPr>
          <w:p>
            <w:r/>
            <w:r>
              <w:rPr>
                <w:sz w:val="18"/>
              </w:rPr>
              <w:t>Heat and Mass Transfer</w:t>
            </w:r>
          </w:p>
        </w:tc>
        <w:tc>
          <w:tcPr>
            <w:tcW w:type="dxa" w:w="907"/>
          </w:tcPr>
          <w:p>
            <w:pPr>
              <w:jc w:val="center"/>
            </w:pPr>
            <w:r/>
            <w:r>
              <w:rPr>
                <w:sz w:val="18"/>
              </w:rPr>
              <w:t>NAT</w:t>
            </w:r>
          </w:p>
        </w:tc>
        <w:tc>
          <w:tcPr>
            <w:tcW w:type="dxa" w:w="794"/>
          </w:tcPr>
          <w:p>
            <w:pPr>
              <w:jc w:val="center"/>
            </w:pPr>
            <w:r/>
            <w:r>
              <w:rPr>
                <w:sz w:val="18"/>
              </w:rPr>
              <w:t>2</w:t>
            </w:r>
          </w:p>
        </w:tc>
        <w:tc>
          <w:tcPr>
            <w:tcW w:type="dxa" w:w="2154"/>
          </w:tcPr>
          <w:p>
            <w:pPr>
              <w:jc w:val="center"/>
            </w:pPr>
            <w:r/>
            <w:r>
              <w:rPr>
                <w:sz w:val="18"/>
              </w:rPr>
              <w:t>16.00 to 16.50</w:t>
            </w:r>
          </w:p>
        </w:tc>
      </w:tr>
      <w:tr>
        <w:tc>
          <w:tcPr>
            <w:tcW w:type="dxa" w:w="794"/>
            <w:shd w:val="clear" w:color="auto" w:fill="F2F5F8"/>
          </w:tcPr>
          <w:p>
            <w:pPr>
              <w:jc w:val="center"/>
            </w:pPr>
            <w:r/>
            <w:r>
              <w:rPr>
                <w:sz w:val="18"/>
              </w:rPr>
              <w:t>64</w:t>
            </w:r>
          </w:p>
        </w:tc>
        <w:tc>
          <w:tcPr>
            <w:tcW w:type="dxa" w:w="1701"/>
            <w:shd w:val="clear" w:color="auto" w:fill="F2F5F8"/>
          </w:tcPr>
          <w:p>
            <w:r/>
            <w:r>
              <w:rPr>
                <w:sz w:val="18"/>
              </w:rPr>
              <w:t>Dairy &amp; Food Engineering</w:t>
            </w:r>
          </w:p>
        </w:tc>
        <w:tc>
          <w:tcPr>
            <w:tcW w:type="dxa" w:w="3288"/>
            <w:shd w:val="clear" w:color="auto" w:fill="F2F5F8"/>
          </w:tcPr>
          <w:p>
            <w:r/>
            <w:r>
              <w:rPr>
                <w:sz w:val="18"/>
              </w:rPr>
              <w:t>Heat and Mass Transfer</w:t>
            </w:r>
          </w:p>
        </w:tc>
        <w:tc>
          <w:tcPr>
            <w:tcW w:type="dxa" w:w="907"/>
            <w:shd w:val="clear" w:color="auto" w:fill="F2F5F8"/>
          </w:tcPr>
          <w:p>
            <w:pPr>
              <w:jc w:val="center"/>
            </w:pPr>
            <w:r/>
            <w:r>
              <w:rPr>
                <w:sz w:val="18"/>
              </w:rPr>
              <w:t>MSQ</w:t>
            </w:r>
          </w:p>
        </w:tc>
        <w:tc>
          <w:tcPr>
            <w:tcW w:type="dxa" w:w="794"/>
            <w:shd w:val="clear" w:color="auto" w:fill="F2F5F8"/>
          </w:tcPr>
          <w:p>
            <w:pPr>
              <w:jc w:val="center"/>
            </w:pPr>
            <w:r/>
            <w:r>
              <w:rPr>
                <w:sz w:val="18"/>
              </w:rPr>
              <w:t>2</w:t>
            </w:r>
          </w:p>
        </w:tc>
        <w:tc>
          <w:tcPr>
            <w:tcW w:type="dxa" w:w="2154"/>
            <w:shd w:val="clear" w:color="auto" w:fill="F2F5F8"/>
          </w:tcPr>
          <w:p>
            <w:pPr>
              <w:jc w:val="center"/>
            </w:pPr>
            <w:r/>
            <w:r>
              <w:rPr>
                <w:sz w:val="18"/>
              </w:rPr>
              <w:t>(A), (B), (C)</w:t>
            </w:r>
          </w:p>
        </w:tc>
      </w:tr>
      <w:tr>
        <w:tc>
          <w:tcPr>
            <w:tcW w:type="dxa" w:w="794"/>
          </w:tcPr>
          <w:p>
            <w:pPr>
              <w:jc w:val="center"/>
            </w:pPr>
            <w:r/>
            <w:r>
              <w:rPr>
                <w:sz w:val="18"/>
              </w:rPr>
              <w:t>65</w:t>
            </w:r>
          </w:p>
        </w:tc>
        <w:tc>
          <w:tcPr>
            <w:tcW w:type="dxa" w:w="1701"/>
          </w:tcPr>
          <w:p>
            <w:r/>
            <w:r>
              <w:rPr>
                <w:sz w:val="18"/>
              </w:rPr>
              <w:t>Dairy &amp; Food Engineering</w:t>
            </w:r>
          </w:p>
        </w:tc>
        <w:tc>
          <w:tcPr>
            <w:tcW w:type="dxa" w:w="3288"/>
          </w:tcPr>
          <w:p>
            <w:r/>
            <w:r>
              <w:rPr>
                <w:sz w:val="18"/>
              </w:rPr>
              <w:t>Preservation of Food</w:t>
            </w:r>
          </w:p>
        </w:tc>
        <w:tc>
          <w:tcPr>
            <w:tcW w:type="dxa" w:w="907"/>
          </w:tcPr>
          <w:p>
            <w:pPr>
              <w:jc w:val="center"/>
            </w:pPr>
            <w:r/>
            <w:r>
              <w:rPr>
                <w:sz w:val="18"/>
              </w:rPr>
              <w:t>NAT</w:t>
            </w:r>
          </w:p>
        </w:tc>
        <w:tc>
          <w:tcPr>
            <w:tcW w:type="dxa" w:w="794"/>
          </w:tcPr>
          <w:p>
            <w:pPr>
              <w:jc w:val="center"/>
            </w:pPr>
            <w:r/>
            <w:r>
              <w:rPr>
                <w:sz w:val="18"/>
              </w:rPr>
              <w:t>2</w:t>
            </w:r>
          </w:p>
        </w:tc>
        <w:tc>
          <w:tcPr>
            <w:tcW w:type="dxa" w:w="2154"/>
          </w:tcPr>
          <w:p>
            <w:pPr>
              <w:jc w:val="center"/>
            </w:pPr>
            <w:r/>
            <w:r>
              <w:rPr>
                <w:sz w:val="18"/>
              </w:rPr>
              <w:t>12.30 to 12.70</w:t>
            </w:r>
          </w:p>
        </w:tc>
      </w:tr>
    </w:tbl>
    <w:p>
      <w:r>
        <w:br w:type="page"/>
      </w:r>
    </w:p>
    <w:p>
      <w:pPr>
        <w:pStyle w:val="Heading1"/>
        <w:spacing w:before="240" w:after="200"/>
        <w:jc w:val="center"/>
      </w:pPr>
      <w:r>
        <w:rPr>
          <w:b/>
          <w:color w:val="1F3B57"/>
          <w:sz w:val="34"/>
        </w:rPr>
        <w:t>Detailed Solutions</w:t>
      </w:r>
    </w:p>
    <w:p>
      <w:pPr>
        <w:pStyle w:val="Heading2"/>
        <w:spacing w:before="80" w:after="120"/>
      </w:pPr>
      <w:r>
        <w:rPr>
          <w:b/>
          <w:color w:val="1F3B57"/>
          <w:sz w:val="26"/>
        </w:rPr>
        <w:t>General Aptitude (GA) — Solutions</w:t>
      </w:r>
    </w:p>
    <w:p>
      <w:pPr>
        <w:spacing w:before="200" w:after="40"/>
      </w:pPr>
      <w:r>
        <w:rPr>
          <w:b/>
          <w:color w:val="1F3B57"/>
          <w:sz w:val="24"/>
        </w:rPr>
        <w:t>Q.1</w:t>
      </w:r>
    </w:p>
    <w:p>
      <w:pPr>
        <w:spacing w:after="80"/>
      </w:pPr>
      <w:r>
        <w:rPr>
          <w:i/>
          <w:color w:val="606060"/>
          <w:sz w:val="18"/>
        </w:rPr>
        <w:t>Section: General Aptitude   |   Topic: Verbal Aptitude   |   Type: MCQ   |   Marks: 1</w:t>
      </w:r>
    </w:p>
    <w:p>
      <w:pPr>
        <w:spacing w:after="60"/>
      </w:pPr>
      <w:r>
        <w:rPr>
          <w:b/>
          <w:sz w:val="20"/>
        </w:rPr>
        <w:t xml:space="preserve">Question: </w:t>
      </w:r>
      <w:r>
        <w:rPr>
          <w:sz w:val="20"/>
        </w:rPr>
        <w:t>Select the word that is most nearly similar in meaning to the word 'METICULOUS'.</w:t>
      </w:r>
    </w:p>
    <w:p>
      <w:pPr>
        <w:spacing w:after="20"/>
        <w:ind w:left="397"/>
      </w:pPr>
      <w:r>
        <w:rPr>
          <w:b/>
          <w:sz w:val="20"/>
        </w:rPr>
        <w:t xml:space="preserve">(A)  </w:t>
      </w:r>
      <w:r>
        <w:rPr>
          <w:sz w:val="20"/>
        </w:rPr>
        <w:t>Careless</w:t>
      </w:r>
    </w:p>
    <w:p>
      <w:pPr>
        <w:spacing w:after="20"/>
        <w:ind w:left="397"/>
      </w:pPr>
      <w:r>
        <w:rPr>
          <w:b/>
          <w:sz w:val="20"/>
        </w:rPr>
        <w:t xml:space="preserve">(B)  </w:t>
      </w:r>
      <w:r>
        <w:rPr>
          <w:sz w:val="20"/>
        </w:rPr>
        <w:t>Painstaking</w:t>
      </w:r>
    </w:p>
    <w:p>
      <w:pPr>
        <w:spacing w:after="20"/>
        <w:ind w:left="397"/>
      </w:pPr>
      <w:r>
        <w:rPr>
          <w:b/>
          <w:sz w:val="20"/>
        </w:rPr>
        <w:t xml:space="preserve">(C)  </w:t>
      </w:r>
      <w:r>
        <w:rPr>
          <w:sz w:val="20"/>
        </w:rPr>
        <w:t>Hasty</w:t>
      </w:r>
    </w:p>
    <w:p>
      <w:pPr>
        <w:spacing w:after="20"/>
        <w:ind w:left="397"/>
      </w:pPr>
      <w:r>
        <w:rPr>
          <w:b/>
          <w:sz w:val="20"/>
        </w:rPr>
        <w:t xml:space="preserve">(D)  </w:t>
      </w:r>
      <w:r>
        <w:rPr>
          <w:sz w:val="20"/>
        </w:rPr>
        <w:t>Indifferent</w:t>
      </w:r>
    </w:p>
    <w:p>
      <w:pPr>
        <w:spacing w:before="80" w:after="60"/>
      </w:pPr>
      <w:r>
        <w:rPr>
          <w:b/>
          <w:color w:val="0B6E2E"/>
          <w:sz w:val="21"/>
        </w:rPr>
        <w:t xml:space="preserve">Answer: </w:t>
      </w:r>
      <w:r>
        <w:rPr>
          <w:b/>
          <w:color w:val="0B6E2E"/>
          <w:sz w:val="21"/>
        </w:rPr>
        <w:t>(B) Painstaking</w:t>
      </w:r>
    </w:p>
    <w:p>
      <w:pPr>
        <w:spacing w:after="40"/>
      </w:pPr>
      <w:r>
        <w:rPr>
          <w:b/>
          <w:sz w:val="20"/>
        </w:rPr>
        <w:t>Detailed Explanation:</w:t>
      </w:r>
    </w:p>
    <w:p>
      <w:pPr>
        <w:spacing w:after="40"/>
        <w:ind w:left="170"/>
      </w:pPr>
      <w:r>
        <w:rPr>
          <w:sz w:val="20"/>
        </w:rPr>
        <w:t>Governing concept: synonym identification.</w:t>
      </w:r>
    </w:p>
    <w:p>
      <w:pPr>
        <w:spacing w:after="40"/>
        <w:ind w:left="170"/>
      </w:pPr>
      <w:r>
        <w:rPr>
          <w:sz w:val="20"/>
        </w:rPr>
        <w:t>'Meticulous' means showing great attention to detail; very careful and precise — closest in meaning to 'painstaking' (B).</w:t>
      </w:r>
    </w:p>
    <w:p>
      <w:pPr>
        <w:spacing w:after="40"/>
        <w:ind w:left="170"/>
      </w:pPr>
      <w:r>
        <w:rPr>
          <w:sz w:val="20"/>
        </w:rPr>
        <w:t>(A) Careless is an antonym, not a synonym.</w:t>
      </w:r>
    </w:p>
    <w:p>
      <w:pPr>
        <w:spacing w:after="40"/>
        <w:ind w:left="170"/>
      </w:pPr>
      <w:r>
        <w:rPr>
          <w:sz w:val="20"/>
        </w:rPr>
        <w:t>(C) Hasty (acting quickly, without care) is essentially opposite in sense to meticulous.</w:t>
      </w:r>
    </w:p>
    <w:p>
      <w:pPr>
        <w:spacing w:after="40"/>
        <w:ind w:left="170"/>
      </w:pPr>
      <w:r>
        <w:rPr>
          <w:sz w:val="20"/>
        </w:rPr>
        <w:t>(D) Indifferent (lacking concern) does not convey carefulness at all.</w:t>
      </w:r>
    </w:p>
    <w:p>
      <w:pPr>
        <w:spacing w:after="40"/>
        <w:ind w:left="170"/>
      </w:pPr>
      <w:r>
        <w:rPr>
          <w:sz w:val="20"/>
        </w:rPr>
        <w:t>Final Answer: (B) Painstaking.</w:t>
      </w:r>
    </w:p>
    <w:p>
      <w:pPr>
        <w:spacing w:before="40" w:after="200"/>
        <w:pBdr>
          <w:bottom w:val="single" w:sz="6" w:space="1" w:color="A0A0A0"/>
        </w:pBdr>
      </w:pPr>
    </w:p>
    <w:p>
      <w:pPr>
        <w:spacing w:before="200" w:after="40"/>
      </w:pPr>
      <w:r>
        <w:rPr>
          <w:b/>
          <w:color w:val="1F3B57"/>
          <w:sz w:val="24"/>
        </w:rPr>
        <w:t>Q.2</w:t>
      </w:r>
    </w:p>
    <w:p>
      <w:pPr>
        <w:spacing w:after="80"/>
      </w:pPr>
      <w:r>
        <w:rPr>
          <w:i/>
          <w:color w:val="606060"/>
          <w:sz w:val="18"/>
        </w:rPr>
        <w:t>Section: General Aptitude   |   Topic: Analytical Aptitude   |   Type: MCQ   |   Marks: 1</w:t>
      </w:r>
    </w:p>
    <w:p>
      <w:pPr>
        <w:spacing w:after="60"/>
      </w:pPr>
      <w:r>
        <w:rPr>
          <w:b/>
          <w:sz w:val="20"/>
        </w:rPr>
        <w:t xml:space="preserve">Question: </w:t>
      </w:r>
      <w:r>
        <w:rPr>
          <w:sz w:val="20"/>
        </w:rPr>
        <w:t>Statements: (i) All engineers are logical. (ii) Some logical people are creative.</w:t>
        <w:br/>
        <w:t>Which of the following conclusions can be logically drawn from the two statements above?</w:t>
      </w:r>
    </w:p>
    <w:p>
      <w:pPr>
        <w:spacing w:after="20"/>
        <w:ind w:left="397"/>
      </w:pPr>
      <w:r>
        <w:rPr>
          <w:b/>
          <w:sz w:val="20"/>
        </w:rPr>
        <w:t xml:space="preserve">(A)  </w:t>
      </w:r>
      <w:r>
        <w:rPr>
          <w:sz w:val="20"/>
        </w:rPr>
        <w:t>All engineers are creative</w:t>
      </w:r>
    </w:p>
    <w:p>
      <w:pPr>
        <w:spacing w:after="20"/>
        <w:ind w:left="397"/>
      </w:pPr>
      <w:r>
        <w:rPr>
          <w:b/>
          <w:sz w:val="20"/>
        </w:rPr>
        <w:t xml:space="preserve">(B)  </w:t>
      </w:r>
      <w:r>
        <w:rPr>
          <w:sz w:val="20"/>
        </w:rPr>
        <w:t>Some engineers are creative</w:t>
      </w:r>
    </w:p>
    <w:p>
      <w:pPr>
        <w:spacing w:after="20"/>
        <w:ind w:left="397"/>
      </w:pPr>
      <w:r>
        <w:rPr>
          <w:b/>
          <w:sz w:val="20"/>
        </w:rPr>
        <w:t xml:space="preserve">(C)  </w:t>
      </w:r>
      <w:r>
        <w:rPr>
          <w:sz w:val="20"/>
        </w:rPr>
        <w:t>No definite conclusion can be drawn about engineers being creative</w:t>
      </w:r>
    </w:p>
    <w:p>
      <w:pPr>
        <w:spacing w:after="20"/>
        <w:ind w:left="397"/>
      </w:pPr>
      <w:r>
        <w:rPr>
          <w:b/>
          <w:sz w:val="20"/>
        </w:rPr>
        <w:t xml:space="preserve">(D)  </w:t>
      </w:r>
      <w:r>
        <w:rPr>
          <w:sz w:val="20"/>
        </w:rPr>
        <w:t>All creative people are engineers</w:t>
      </w:r>
    </w:p>
    <w:p>
      <w:pPr>
        <w:spacing w:before="80" w:after="60"/>
      </w:pPr>
      <w:r>
        <w:rPr>
          <w:b/>
          <w:color w:val="0B6E2E"/>
          <w:sz w:val="21"/>
        </w:rPr>
        <w:t xml:space="preserve">Answer: </w:t>
      </w:r>
      <w:r>
        <w:rPr>
          <w:b/>
          <w:color w:val="0B6E2E"/>
          <w:sz w:val="21"/>
        </w:rPr>
        <w:t>(C) No definite conclusion can be drawn about engineers being creative</w:t>
      </w:r>
    </w:p>
    <w:p>
      <w:pPr>
        <w:spacing w:after="40"/>
      </w:pPr>
      <w:r>
        <w:rPr>
          <w:b/>
          <w:sz w:val="20"/>
        </w:rPr>
        <w:t>Detailed Explanation:</w:t>
      </w:r>
    </w:p>
    <w:p>
      <w:pPr>
        <w:spacing w:after="40"/>
        <w:ind w:left="170"/>
      </w:pPr>
      <w:r>
        <w:rPr>
          <w:sz w:val="20"/>
        </w:rPr>
        <w:t>Governing concept: syllogism / valid deduction.</w:t>
      </w:r>
    </w:p>
    <w:p>
      <w:pPr>
        <w:spacing w:after="40"/>
        <w:ind w:left="170"/>
      </w:pPr>
      <w:r>
        <w:rPr>
          <w:sz w:val="20"/>
        </w:rPr>
        <w:t>Statement (i) places 'engineers' wholly inside 'logical people'. Statement (ii) says only that the 'logical people' set and the 'creative people' set overlap partially — it does not specify that this overlap includes any engineers.</w:t>
      </w:r>
    </w:p>
    <w:p>
      <w:pPr>
        <w:spacing w:after="40"/>
        <w:ind w:left="170"/>
      </w:pPr>
      <w:r>
        <w:rPr>
          <w:sz w:val="20"/>
        </w:rPr>
        <w:t>(A) is too strong — not guaranteed by the premises.</w:t>
      </w:r>
    </w:p>
    <w:p>
      <w:pPr>
        <w:spacing w:after="40"/>
        <w:ind w:left="170"/>
      </w:pPr>
      <w:r>
        <w:rPr>
          <w:sz w:val="20"/>
        </w:rPr>
        <w:t>(B) assumes the overlapping logical-creative people include engineers, which is not certain.</w:t>
      </w:r>
    </w:p>
    <w:p>
      <w:pPr>
        <w:spacing w:after="40"/>
        <w:ind w:left="170"/>
      </w:pPr>
      <w:r>
        <w:rPr>
          <w:sz w:val="20"/>
        </w:rPr>
        <w:t>(D) reverses the relationship without support.</w:t>
      </w:r>
    </w:p>
    <w:p>
      <w:pPr>
        <w:spacing w:after="40"/>
        <w:ind w:left="170"/>
      </w:pPr>
      <w:r>
        <w:rPr>
          <w:sz w:val="20"/>
        </w:rPr>
        <w:t>Because the premises leave the engineer/creative relationship undetermined, (C) is the only logically safe conclusion.</w:t>
      </w:r>
    </w:p>
    <w:p>
      <w:pPr>
        <w:spacing w:after="40"/>
        <w:ind w:left="170"/>
      </w:pPr>
      <w:r>
        <w:rPr>
          <w:sz w:val="20"/>
        </w:rPr>
        <w:t>Final Answer: (C).</w:t>
      </w:r>
    </w:p>
    <w:p>
      <w:pPr>
        <w:spacing w:before="40" w:after="200"/>
        <w:pBdr>
          <w:bottom w:val="single" w:sz="6" w:space="1" w:color="A0A0A0"/>
        </w:pBdr>
      </w:pPr>
    </w:p>
    <w:p>
      <w:pPr>
        <w:spacing w:before="200" w:after="40"/>
      </w:pPr>
      <w:r>
        <w:rPr>
          <w:b/>
          <w:color w:val="1F3B57"/>
          <w:sz w:val="24"/>
        </w:rPr>
        <w:t>Q.3</w:t>
      </w:r>
    </w:p>
    <w:p>
      <w:pPr>
        <w:spacing w:after="80"/>
      </w:pPr>
      <w:r>
        <w:rPr>
          <w:i/>
          <w:color w:val="606060"/>
          <w:sz w:val="18"/>
        </w:rPr>
        <w:t>Section: General Aptitude   |   Topic: Spatial Aptitude   |   Type: MCQ   |   Marks: 1</w:t>
      </w:r>
    </w:p>
    <w:p>
      <w:pPr>
        <w:spacing w:after="60"/>
      </w:pPr>
      <w:r>
        <w:rPr>
          <w:b/>
          <w:sz w:val="20"/>
        </w:rPr>
        <w:t xml:space="preserve">Question: </w:t>
      </w:r>
      <w:r>
        <w:rPr>
          <w:sz w:val="20"/>
        </w:rPr>
        <w:t>[Figure description: A series of three squares is shown. Square 1 contains one diagonal line drawn from the top-left corner to the bottom-right corner. Square 2 contains both diagonals (top-left to bottom-right AND top-right to bottom-left). Square 3 contains both diagonals plus a horizontal line joining the midpoints of the left and right sides. Each square in the series adds exactly one new straight line to all the lines already present in the previous square, and no line already drawn is ever removed.]</w:t>
        <w:br/>
        <w:t>Which of the following best describes Square 4, the next figure in the series?</w:t>
      </w:r>
    </w:p>
    <w:p>
      <w:pPr>
        <w:spacing w:after="20"/>
        <w:ind w:left="397"/>
      </w:pPr>
      <w:r>
        <w:rPr>
          <w:b/>
          <w:sz w:val="20"/>
        </w:rPr>
        <w:t xml:space="preserve">(A)  </w:t>
      </w:r>
      <w:r>
        <w:rPr>
          <w:sz w:val="20"/>
        </w:rPr>
        <w:t>Both diagonals, the horizontal midline, and a vertical line joining the midpoints of the top and bottom sides</w:t>
      </w:r>
    </w:p>
    <w:p>
      <w:pPr>
        <w:spacing w:after="20"/>
        <w:ind w:left="397"/>
      </w:pPr>
      <w:r>
        <w:rPr>
          <w:b/>
          <w:sz w:val="20"/>
        </w:rPr>
        <w:t xml:space="preserve">(B)  </w:t>
      </w:r>
      <w:r>
        <w:rPr>
          <w:sz w:val="20"/>
        </w:rPr>
        <w:t>Only a vertical line joining the midpoints of the top and bottom sides</w:t>
      </w:r>
    </w:p>
    <w:p>
      <w:pPr>
        <w:spacing w:after="20"/>
        <w:ind w:left="397"/>
      </w:pPr>
      <w:r>
        <w:rPr>
          <w:b/>
          <w:sz w:val="20"/>
        </w:rPr>
        <w:t xml:space="preserve">(C)  </w:t>
      </w:r>
      <w:r>
        <w:rPr>
          <w:sz w:val="20"/>
        </w:rPr>
        <w:t>Both diagonals only, with the horizontal midline removed</w:t>
      </w:r>
    </w:p>
    <w:p>
      <w:pPr>
        <w:spacing w:after="20"/>
        <w:ind w:left="397"/>
      </w:pPr>
      <w:r>
        <w:rPr>
          <w:b/>
          <w:sz w:val="20"/>
        </w:rPr>
        <w:t xml:space="preserve">(D)  </w:t>
      </w:r>
      <w:r>
        <w:rPr>
          <w:sz w:val="20"/>
        </w:rPr>
        <w:t>An empty square with no internal lines</w:t>
      </w:r>
    </w:p>
    <w:p>
      <w:pPr>
        <w:spacing w:before="80" w:after="60"/>
      </w:pPr>
      <w:r>
        <w:rPr>
          <w:b/>
          <w:color w:val="0B6E2E"/>
          <w:sz w:val="21"/>
        </w:rPr>
        <w:t xml:space="preserve">Answer: </w:t>
      </w:r>
      <w:r>
        <w:rPr>
          <w:b/>
          <w:color w:val="0B6E2E"/>
          <w:sz w:val="21"/>
        </w:rPr>
        <w:t>(A) Both diagonals, the horizontal midline, and a vertical line joining the midpoints of the top and bottom sides</w:t>
      </w:r>
    </w:p>
    <w:p>
      <w:pPr>
        <w:spacing w:after="40"/>
      </w:pPr>
      <w:r>
        <w:rPr>
          <w:b/>
          <w:sz w:val="20"/>
        </w:rPr>
        <w:t>Detailed Explanation:</w:t>
      </w:r>
    </w:p>
    <w:p>
      <w:pPr>
        <w:spacing w:after="40"/>
        <w:ind w:left="170"/>
      </w:pPr>
      <w:r>
        <w:rPr>
          <w:sz w:val="20"/>
        </w:rPr>
        <w:t>Governing concept: figural/spatial series completion.</w:t>
      </w:r>
    </w:p>
    <w:p>
      <w:pPr>
        <w:spacing w:after="40"/>
        <w:ind w:left="170"/>
      </w:pPr>
      <w:r>
        <w:rPr>
          <w:sz w:val="20"/>
        </w:rPr>
        <w:t>The rule is 'add exactly one new line each time, keep all previous lines.' Square 3 already has both diagonals and the horizontal midline (3 lines). Square 4 must retain all three of these and add exactly one further line — the only internal straight line not yet drawn is the vertical midline.</w:t>
      </w:r>
    </w:p>
    <w:p>
      <w:pPr>
        <w:spacing w:after="40"/>
        <w:ind w:left="170"/>
      </w:pPr>
      <w:r>
        <w:rPr>
          <w:sz w:val="20"/>
        </w:rPr>
        <w:t>(B) drops previously drawn lines, violating the rule.</w:t>
      </w:r>
    </w:p>
    <w:p>
      <w:pPr>
        <w:spacing w:after="40"/>
        <w:ind w:left="170"/>
      </w:pPr>
      <w:r>
        <w:rPr>
          <w:sz w:val="20"/>
        </w:rPr>
        <w:t>(C) removes an existing line, violating the rule.</w:t>
      </w:r>
    </w:p>
    <w:p>
      <w:pPr>
        <w:spacing w:after="40"/>
        <w:ind w:left="170"/>
      </w:pPr>
      <w:r>
        <w:rPr>
          <w:sz w:val="20"/>
        </w:rPr>
        <w:t>(D) removes all lines.</w:t>
      </w:r>
    </w:p>
    <w:p>
      <w:pPr>
        <w:spacing w:after="40"/>
        <w:ind w:left="170"/>
      </w:pPr>
      <w:r>
        <w:rPr>
          <w:sz w:val="20"/>
        </w:rPr>
        <w:t>Final Answer: (A).</w:t>
      </w:r>
    </w:p>
    <w:p>
      <w:pPr>
        <w:spacing w:before="40" w:after="200"/>
        <w:pBdr>
          <w:bottom w:val="single" w:sz="6" w:space="1" w:color="A0A0A0"/>
        </w:pBdr>
      </w:pPr>
    </w:p>
    <w:p>
      <w:pPr>
        <w:spacing w:before="200" w:after="40"/>
      </w:pPr>
      <w:r>
        <w:rPr>
          <w:b/>
          <w:color w:val="1F3B57"/>
          <w:sz w:val="24"/>
        </w:rPr>
        <w:t>Q.4</w:t>
      </w:r>
    </w:p>
    <w:p>
      <w:pPr>
        <w:spacing w:after="80"/>
      </w:pPr>
      <w:r>
        <w:rPr>
          <w:i/>
          <w:color w:val="606060"/>
          <w:sz w:val="18"/>
        </w:rPr>
        <w:t>Section: General Aptitude   |   Topic: Spatial Aptitude   |   Type: MCQ   |   Marks: 1</w:t>
      </w:r>
    </w:p>
    <w:p>
      <w:pPr>
        <w:spacing w:after="60"/>
      </w:pPr>
      <w:r>
        <w:rPr>
          <w:b/>
          <w:sz w:val="20"/>
        </w:rPr>
        <w:t xml:space="preserve">Question: </w:t>
      </w:r>
      <w:r>
        <w:rPr>
          <w:sz w:val="20"/>
        </w:rPr>
        <w:t>An analogue clock shows the time as 3:40. A plane (vertical) mirror is held facing the clock. What time does the mirror image of the clock display?</w:t>
      </w:r>
    </w:p>
    <w:p>
      <w:pPr>
        <w:spacing w:after="20"/>
        <w:ind w:left="397"/>
      </w:pPr>
      <w:r>
        <w:rPr>
          <w:b/>
          <w:sz w:val="20"/>
        </w:rPr>
        <w:t xml:space="preserve">(A)  </w:t>
      </w:r>
      <w:r>
        <w:rPr>
          <w:sz w:val="20"/>
        </w:rPr>
        <w:t>8:20</w:t>
      </w:r>
    </w:p>
    <w:p>
      <w:pPr>
        <w:spacing w:after="20"/>
        <w:ind w:left="397"/>
      </w:pPr>
      <w:r>
        <w:rPr>
          <w:b/>
          <w:sz w:val="20"/>
        </w:rPr>
        <w:t xml:space="preserve">(B)  </w:t>
      </w:r>
      <w:r>
        <w:rPr>
          <w:sz w:val="20"/>
        </w:rPr>
        <w:t>8:40</w:t>
      </w:r>
    </w:p>
    <w:p>
      <w:pPr>
        <w:spacing w:after="20"/>
        <w:ind w:left="397"/>
      </w:pPr>
      <w:r>
        <w:rPr>
          <w:b/>
          <w:sz w:val="20"/>
        </w:rPr>
        <w:t xml:space="preserve">(C)  </w:t>
      </w:r>
      <w:r>
        <w:rPr>
          <w:sz w:val="20"/>
        </w:rPr>
        <w:t>3:20</w:t>
      </w:r>
    </w:p>
    <w:p>
      <w:pPr>
        <w:spacing w:after="20"/>
        <w:ind w:left="397"/>
      </w:pPr>
      <w:r>
        <w:rPr>
          <w:b/>
          <w:sz w:val="20"/>
        </w:rPr>
        <w:t xml:space="preserve">(D)  </w:t>
      </w:r>
      <w:r>
        <w:rPr>
          <w:sz w:val="20"/>
        </w:rPr>
        <w:t>4:20</w:t>
      </w:r>
    </w:p>
    <w:p>
      <w:pPr>
        <w:spacing w:before="80" w:after="60"/>
      </w:pPr>
      <w:r>
        <w:rPr>
          <w:b/>
          <w:color w:val="0B6E2E"/>
          <w:sz w:val="21"/>
        </w:rPr>
        <w:t xml:space="preserve">Answer: </w:t>
      </w:r>
      <w:r>
        <w:rPr>
          <w:b/>
          <w:color w:val="0B6E2E"/>
          <w:sz w:val="21"/>
        </w:rPr>
        <w:t>(A) 8:20</w:t>
      </w:r>
    </w:p>
    <w:p>
      <w:pPr>
        <w:spacing w:after="40"/>
      </w:pPr>
      <w:r>
        <w:rPr>
          <w:b/>
          <w:sz w:val="20"/>
        </w:rPr>
        <w:t>Detailed Explanation:</w:t>
      </w:r>
    </w:p>
    <w:p>
      <w:pPr>
        <w:spacing w:after="40"/>
        <w:ind w:left="170"/>
      </w:pPr>
      <w:r>
        <w:rPr>
          <w:sz w:val="20"/>
        </w:rPr>
        <w:t>Governing concept: mirror reflection of clock time (vertical mirror).</w:t>
      </w:r>
    </w:p>
    <w:p>
      <w:pPr>
        <w:spacing w:after="40"/>
        <w:ind w:left="170"/>
      </w:pPr>
      <w:r>
        <w:rPr>
          <w:sz w:val="20"/>
        </w:rPr>
        <w:t>For a vertical mirror, the reflected time is obtained from: mirror time = 12:00 − actual time (treating both as durations after 12:00, then converting back to clock format).</w:t>
      </w:r>
    </w:p>
    <w:p>
      <w:pPr>
        <w:spacing w:after="40"/>
        <w:ind w:left="170"/>
      </w:pPr>
      <w:r>
        <w:rPr>
          <w:sz w:val="20"/>
        </w:rPr>
        <w:t>12:00 − 3:40 = 8:20.</w:t>
      </w:r>
    </w:p>
    <w:p>
      <w:pPr>
        <w:spacing w:after="40"/>
        <w:ind w:left="170"/>
      </w:pPr>
      <w:r>
        <w:rPr>
          <w:sz w:val="20"/>
        </w:rPr>
        <w:t>(B) 8:40 results from an arithmetic slip of adding instead of the correct subtraction pattern.</w:t>
      </w:r>
    </w:p>
    <w:p>
      <w:pPr>
        <w:spacing w:after="40"/>
        <w:ind w:left="170"/>
      </w:pPr>
      <w:r>
        <w:rPr>
          <w:sz w:val="20"/>
        </w:rPr>
        <w:t>(C) 3:20 confuses the minute-hand reflection only, ignoring the hour-hand reflection.</w:t>
      </w:r>
    </w:p>
    <w:p>
      <w:pPr>
        <w:spacing w:after="40"/>
        <w:ind w:left="170"/>
      </w:pPr>
      <w:r>
        <w:rPr>
          <w:sz w:val="20"/>
        </w:rPr>
        <w:t>(D) 4:20 incorrectly reflects only the hour value.</w:t>
      </w:r>
    </w:p>
    <w:p>
      <w:pPr>
        <w:spacing w:after="40"/>
        <w:ind w:left="170"/>
      </w:pPr>
      <w:r>
        <w:rPr>
          <w:sz w:val="20"/>
        </w:rPr>
        <w:t>Final Answer: (A) 8:20.</w:t>
      </w:r>
    </w:p>
    <w:p>
      <w:pPr>
        <w:spacing w:before="40" w:after="200"/>
        <w:pBdr>
          <w:bottom w:val="single" w:sz="6" w:space="1" w:color="A0A0A0"/>
        </w:pBdr>
      </w:pPr>
    </w:p>
    <w:p>
      <w:pPr>
        <w:spacing w:before="200" w:after="40"/>
      </w:pPr>
      <w:r>
        <w:rPr>
          <w:b/>
          <w:color w:val="1F3B57"/>
          <w:sz w:val="24"/>
        </w:rPr>
        <w:t>Q.5</w:t>
      </w:r>
    </w:p>
    <w:p>
      <w:pPr>
        <w:spacing w:after="80"/>
      </w:pPr>
      <w:r>
        <w:rPr>
          <w:i/>
          <w:color w:val="606060"/>
          <w:sz w:val="18"/>
        </w:rPr>
        <w:t>Section: General Aptitude   |   Topic: Data interpretation (chart/table)   |   Type: MCQ   |   Marks: 1</w:t>
      </w:r>
    </w:p>
    <w:p>
      <w:pPr>
        <w:spacing w:after="60"/>
      </w:pPr>
      <w:r>
        <w:rPr>
          <w:b/>
          <w:sz w:val="20"/>
        </w:rPr>
        <w:t xml:space="preserve">Question: </w:t>
      </w:r>
      <w:r>
        <w:rPr>
          <w:sz w:val="20"/>
        </w:rPr>
        <w:t>The table below shows the annual wheat production (in lakh tonnes) of four states in a given year.</w:t>
        <w:br/>
        <w:br/>
        <w:t>State : Production (lakh tonnes)</w:t>
        <w:br/>
        <w:t>P : 85</w:t>
        <w:br/>
        <w:t>Q : 102</w:t>
        <w:br/>
        <w:t>R : 76</w:t>
        <w:br/>
        <w:t>S : 93</w:t>
        <w:br/>
        <w:br/>
        <w:t>What is the ratio of the production of State Q to the combined production of States P and R (rounded to two decimal places)?</w:t>
      </w:r>
    </w:p>
    <w:p>
      <w:pPr>
        <w:spacing w:after="20"/>
        <w:ind w:left="397"/>
      </w:pPr>
      <w:r>
        <w:rPr>
          <w:b/>
          <w:sz w:val="20"/>
        </w:rPr>
        <w:t xml:space="preserve">(A)  </w:t>
      </w:r>
      <w:r>
        <w:rPr>
          <w:sz w:val="20"/>
        </w:rPr>
        <w:t>0.63</w:t>
      </w:r>
    </w:p>
    <w:p>
      <w:pPr>
        <w:spacing w:after="20"/>
        <w:ind w:left="397"/>
      </w:pPr>
      <w:r>
        <w:rPr>
          <w:b/>
          <w:sz w:val="20"/>
        </w:rPr>
        <w:t xml:space="preserve">(B)  </w:t>
      </w:r>
      <w:r>
        <w:rPr>
          <w:sz w:val="20"/>
        </w:rPr>
        <w:t>0.95</w:t>
      </w:r>
    </w:p>
    <w:p>
      <w:pPr>
        <w:spacing w:after="20"/>
        <w:ind w:left="397"/>
      </w:pPr>
      <w:r>
        <w:rPr>
          <w:b/>
          <w:sz w:val="20"/>
        </w:rPr>
        <w:t xml:space="preserve">(C)  </w:t>
      </w:r>
      <w:r>
        <w:rPr>
          <w:sz w:val="20"/>
        </w:rPr>
        <w:t>1.21</w:t>
      </w:r>
    </w:p>
    <w:p>
      <w:pPr>
        <w:spacing w:after="20"/>
        <w:ind w:left="397"/>
      </w:pPr>
      <w:r>
        <w:rPr>
          <w:b/>
          <w:sz w:val="20"/>
        </w:rPr>
        <w:t xml:space="preserve">(D)  </w:t>
      </w:r>
      <w:r>
        <w:rPr>
          <w:sz w:val="20"/>
        </w:rPr>
        <w:t>0.55</w:t>
      </w:r>
    </w:p>
    <w:p>
      <w:pPr>
        <w:spacing w:before="80" w:after="60"/>
      </w:pPr>
      <w:r>
        <w:rPr>
          <w:b/>
          <w:color w:val="0B6E2E"/>
          <w:sz w:val="21"/>
        </w:rPr>
        <w:t xml:space="preserve">Answer: </w:t>
      </w:r>
      <w:r>
        <w:rPr>
          <w:b/>
          <w:color w:val="0B6E2E"/>
          <w:sz w:val="21"/>
        </w:rPr>
        <w:t>(A) 0.63</w:t>
      </w:r>
    </w:p>
    <w:p>
      <w:pPr>
        <w:spacing w:after="40"/>
      </w:pPr>
      <w:r>
        <w:rPr>
          <w:b/>
          <w:sz w:val="20"/>
        </w:rPr>
        <w:t>Detailed Explanation:</w:t>
      </w:r>
    </w:p>
    <w:p>
      <w:pPr>
        <w:spacing w:after="40"/>
        <w:ind w:left="170"/>
      </w:pPr>
      <w:r>
        <w:rPr>
          <w:sz w:val="20"/>
        </w:rPr>
        <w:t>Governing concept: reading and computing a ratio from tabulated data.</w:t>
      </w:r>
    </w:p>
    <w:p>
      <w:pPr>
        <w:spacing w:after="40"/>
        <w:ind w:left="170"/>
      </w:pPr>
      <w:r>
        <w:rPr>
          <w:sz w:val="20"/>
        </w:rPr>
        <w:t>P + R = 85 + 76 = 161 lakh tonnes.</w:t>
      </w:r>
    </w:p>
    <w:p>
      <w:pPr>
        <w:spacing w:after="40"/>
        <w:ind w:left="170"/>
      </w:pPr>
      <w:r>
        <w:rPr>
          <w:sz w:val="20"/>
        </w:rPr>
        <w:t>Required ratio = Q / (P+R) = 102 / 161 = 0.6335 ≈ 0.63.</w:t>
      </w:r>
    </w:p>
    <w:p>
      <w:pPr>
        <w:spacing w:after="40"/>
        <w:ind w:left="170"/>
      </w:pPr>
      <w:r>
        <w:rPr>
          <w:sz w:val="20"/>
        </w:rPr>
        <w:t>(B) 0.95 would result from dividing Q by S alone (102/93 ≈ 1.10, not matching — a plausible but incorrect denominator choice).</w:t>
      </w:r>
    </w:p>
    <w:p>
      <w:pPr>
        <w:spacing w:after="40"/>
        <w:ind w:left="170"/>
      </w:pPr>
      <w:r>
        <w:rPr>
          <w:sz w:val="20"/>
        </w:rPr>
        <w:t>(C) 1.21 results from inverting a similar ratio.</w:t>
      </w:r>
    </w:p>
    <w:p>
      <w:pPr>
        <w:spacing w:after="40"/>
        <w:ind w:left="170"/>
      </w:pPr>
      <w:r>
        <w:rPr>
          <w:sz w:val="20"/>
        </w:rPr>
        <w:t>(D) 0.55 results from using P alone as the denominator with an arithmetic slip.</w:t>
      </w:r>
    </w:p>
    <w:p>
      <w:pPr>
        <w:spacing w:after="40"/>
        <w:ind w:left="170"/>
      </w:pPr>
      <w:r>
        <w:rPr>
          <w:sz w:val="20"/>
        </w:rPr>
        <w:t>Final Answer: (A) 0.63.</w:t>
      </w:r>
    </w:p>
    <w:p>
      <w:pPr>
        <w:spacing w:before="40" w:after="200"/>
        <w:pBdr>
          <w:bottom w:val="single" w:sz="6" w:space="1" w:color="A0A0A0"/>
        </w:pBdr>
      </w:pPr>
    </w:p>
    <w:p>
      <w:pPr>
        <w:spacing w:before="200" w:after="40"/>
      </w:pPr>
      <w:r>
        <w:rPr>
          <w:b/>
          <w:color w:val="1F3B57"/>
          <w:sz w:val="24"/>
        </w:rPr>
        <w:t>Q.6</w:t>
      </w:r>
    </w:p>
    <w:p>
      <w:pPr>
        <w:spacing w:after="80"/>
      </w:pPr>
      <w:r>
        <w:rPr>
          <w:i/>
          <w:color w:val="606060"/>
          <w:sz w:val="18"/>
        </w:rPr>
        <w:t>Section: General Aptitude   |   Topic: Quantitative Aptitude   |   Type: MCQ   |   Marks: 2</w:t>
      </w:r>
    </w:p>
    <w:p>
      <w:pPr>
        <w:spacing w:after="60"/>
      </w:pPr>
      <w:r>
        <w:rPr>
          <w:b/>
          <w:sz w:val="20"/>
        </w:rPr>
        <w:t xml:space="preserve">Question: </w:t>
      </w:r>
      <w:r>
        <w:rPr>
          <w:sz w:val="20"/>
        </w:rPr>
        <w:t>A tank can be filled by pipe A alone in 6 hours and by pipe B alone in 8 hours. Both pipes are opened together, but pipe B is shut off after 2 hours; pipe A continues alone until the tank is full. Find the total time taken (from the start) to fill the tank.</w:t>
      </w:r>
    </w:p>
    <w:p>
      <w:pPr>
        <w:spacing w:after="20"/>
        <w:ind w:left="397"/>
      </w:pPr>
      <w:r>
        <w:rPr>
          <w:b/>
          <w:sz w:val="20"/>
        </w:rPr>
        <w:t xml:space="preserve">(A)  </w:t>
      </w:r>
      <w:r>
        <w:rPr>
          <w:sz w:val="20"/>
        </w:rPr>
        <w:t>4.5 hours</w:t>
      </w:r>
    </w:p>
    <w:p>
      <w:pPr>
        <w:spacing w:after="20"/>
        <w:ind w:left="397"/>
      </w:pPr>
      <w:r>
        <w:rPr>
          <w:b/>
          <w:sz w:val="20"/>
        </w:rPr>
        <w:t xml:space="preserve">(B)  </w:t>
      </w:r>
      <w:r>
        <w:rPr>
          <w:sz w:val="20"/>
        </w:rPr>
        <w:t>4 hours</w:t>
      </w:r>
    </w:p>
    <w:p>
      <w:pPr>
        <w:spacing w:after="20"/>
        <w:ind w:left="397"/>
      </w:pPr>
      <w:r>
        <w:rPr>
          <w:b/>
          <w:sz w:val="20"/>
        </w:rPr>
        <w:t xml:space="preserve">(C)  </w:t>
      </w:r>
      <w:r>
        <w:rPr>
          <w:sz w:val="20"/>
        </w:rPr>
        <w:t>5 hours</w:t>
      </w:r>
    </w:p>
    <w:p>
      <w:pPr>
        <w:spacing w:after="20"/>
        <w:ind w:left="397"/>
      </w:pPr>
      <w:r>
        <w:rPr>
          <w:b/>
          <w:sz w:val="20"/>
        </w:rPr>
        <w:t xml:space="preserve">(D)  </w:t>
      </w:r>
      <w:r>
        <w:rPr>
          <w:sz w:val="20"/>
        </w:rPr>
        <w:t>3.5 hours</w:t>
      </w:r>
    </w:p>
    <w:p>
      <w:pPr>
        <w:spacing w:before="80" w:after="60"/>
      </w:pPr>
      <w:r>
        <w:rPr>
          <w:b/>
          <w:color w:val="0B6E2E"/>
          <w:sz w:val="21"/>
        </w:rPr>
        <w:t xml:space="preserve">Answer: </w:t>
      </w:r>
      <w:r>
        <w:rPr>
          <w:b/>
          <w:color w:val="0B6E2E"/>
          <w:sz w:val="21"/>
        </w:rPr>
        <w:t>(A) 4.5 hours</w:t>
      </w:r>
    </w:p>
    <w:p>
      <w:pPr>
        <w:spacing w:after="40"/>
      </w:pPr>
      <w:r>
        <w:rPr>
          <w:b/>
          <w:sz w:val="20"/>
        </w:rPr>
        <w:t>Detailed Explanation:</w:t>
      </w:r>
    </w:p>
    <w:p>
      <w:pPr>
        <w:spacing w:after="40"/>
        <w:ind w:left="170"/>
      </w:pPr>
      <w:r>
        <w:rPr>
          <w:sz w:val="20"/>
        </w:rPr>
        <w:t>Governing concept: pipes-and-cisterns (rate addition).</w:t>
      </w:r>
    </w:p>
    <w:p>
      <w:pPr>
        <w:spacing w:after="40"/>
        <w:ind w:left="170"/>
      </w:pPr>
      <w:r>
        <w:rPr>
          <w:sz w:val="20"/>
        </w:rPr>
        <w:t>Rate of A = 1/6 tank/h, Rate of B = 1/8 tank/h. Combined rate (first 2 h) = 1/6+1/8 = 7/24 tank/h.</w:t>
      </w:r>
    </w:p>
    <w:p>
      <w:pPr>
        <w:spacing w:after="40"/>
        <w:ind w:left="170"/>
      </w:pPr>
      <w:r>
        <w:rPr>
          <w:sz w:val="20"/>
        </w:rPr>
        <w:t>Volume filled in first 2 h = 2 × 7/24 = 7/12 of the tank.</w:t>
      </w:r>
    </w:p>
    <w:p>
      <w:pPr>
        <w:spacing w:after="40"/>
        <w:ind w:left="170"/>
      </w:pPr>
      <w:r>
        <w:rPr>
          <w:sz w:val="20"/>
        </w:rPr>
        <w:t>Remaining volume = 1 − 7/12 = 5/12 of the tank, filled by A alone at 1/6 tank/h:</w:t>
      </w:r>
    </w:p>
    <w:p>
      <w:pPr>
        <w:spacing w:after="40"/>
        <w:ind w:left="170"/>
      </w:pPr>
      <w:r>
        <w:rPr>
          <w:sz w:val="20"/>
        </w:rPr>
        <w:t>Time = (5/12) ÷ (1/6) = (5/12)×6 = 2.5 h.</w:t>
      </w:r>
    </w:p>
    <w:p>
      <w:pPr>
        <w:spacing w:after="40"/>
        <w:ind w:left="170"/>
      </w:pPr>
      <w:r>
        <w:rPr>
          <w:sz w:val="20"/>
        </w:rPr>
        <w:t>Total time = 2 + 2.5 = 4.5 h.</w:t>
      </w:r>
    </w:p>
    <w:p>
      <w:pPr>
        <w:spacing w:after="40"/>
        <w:ind w:left="170"/>
      </w:pPr>
      <w:r>
        <w:rPr>
          <w:sz w:val="20"/>
        </w:rPr>
        <w:t>(B) 4 h omits the extra 0.5 h needed after B is closed.</w:t>
      </w:r>
    </w:p>
    <w:p>
      <w:pPr>
        <w:spacing w:after="40"/>
        <w:ind w:left="170"/>
      </w:pPr>
      <w:r>
        <w:rPr>
          <w:sz w:val="20"/>
        </w:rPr>
        <w:t>(C) 5 h results from using A's full-tank time as the residual time without proportioning.</w:t>
      </w:r>
    </w:p>
    <w:p>
      <w:pPr>
        <w:spacing w:after="40"/>
        <w:ind w:left="170"/>
      </w:pPr>
      <w:r>
        <w:rPr>
          <w:sz w:val="20"/>
        </w:rPr>
        <w:t>(D) 3.5 h results from swapping the roles of A and B.</w:t>
      </w:r>
    </w:p>
    <w:p>
      <w:pPr>
        <w:spacing w:after="40"/>
        <w:ind w:left="170"/>
      </w:pPr>
      <w:r>
        <w:rPr>
          <w:sz w:val="20"/>
        </w:rPr>
        <w:t>Final Answer: (A) 4.5 hours.</w:t>
      </w:r>
    </w:p>
    <w:p>
      <w:pPr>
        <w:spacing w:before="40" w:after="200"/>
        <w:pBdr>
          <w:bottom w:val="single" w:sz="6" w:space="1" w:color="A0A0A0"/>
        </w:pBdr>
      </w:pPr>
    </w:p>
    <w:p>
      <w:pPr>
        <w:spacing w:before="200" w:after="40"/>
      </w:pPr>
      <w:r>
        <w:rPr>
          <w:b/>
          <w:color w:val="1F3B57"/>
          <w:sz w:val="24"/>
        </w:rPr>
        <w:t>Q.7</w:t>
      </w:r>
    </w:p>
    <w:p>
      <w:pPr>
        <w:spacing w:after="80"/>
      </w:pPr>
      <w:r>
        <w:rPr>
          <w:i/>
          <w:color w:val="606060"/>
          <w:sz w:val="18"/>
        </w:rPr>
        <w:t>Section: General Aptitude   |   Topic: Quantitative Aptitude   |   Type: MCQ   |   Marks: 2</w:t>
      </w:r>
    </w:p>
    <w:p>
      <w:pPr>
        <w:spacing w:after="60"/>
      </w:pPr>
      <w:r>
        <w:rPr>
          <w:b/>
          <w:sz w:val="20"/>
        </w:rPr>
        <w:t xml:space="preserve">Question: </w:t>
      </w:r>
      <w:r>
        <w:rPr>
          <w:sz w:val="20"/>
        </w:rPr>
        <w:t>The average of 5 consecutive odd numbers is 51. What is the largest number among them?</w:t>
      </w:r>
    </w:p>
    <w:p>
      <w:pPr>
        <w:spacing w:after="20"/>
        <w:ind w:left="397"/>
      </w:pPr>
      <w:r>
        <w:rPr>
          <w:b/>
          <w:sz w:val="20"/>
        </w:rPr>
        <w:t xml:space="preserve">(A)  </w:t>
      </w:r>
      <w:r>
        <w:rPr>
          <w:sz w:val="20"/>
        </w:rPr>
        <w:t>55</w:t>
      </w:r>
    </w:p>
    <w:p>
      <w:pPr>
        <w:spacing w:after="20"/>
        <w:ind w:left="397"/>
      </w:pPr>
      <w:r>
        <w:rPr>
          <w:b/>
          <w:sz w:val="20"/>
        </w:rPr>
        <w:t xml:space="preserve">(B)  </w:t>
      </w:r>
      <w:r>
        <w:rPr>
          <w:sz w:val="20"/>
        </w:rPr>
        <w:t>53</w:t>
      </w:r>
    </w:p>
    <w:p>
      <w:pPr>
        <w:spacing w:after="20"/>
        <w:ind w:left="397"/>
      </w:pPr>
      <w:r>
        <w:rPr>
          <w:b/>
          <w:sz w:val="20"/>
        </w:rPr>
        <w:t xml:space="preserve">(C)  </w:t>
      </w:r>
      <w:r>
        <w:rPr>
          <w:sz w:val="20"/>
        </w:rPr>
        <w:t>59</w:t>
      </w:r>
    </w:p>
    <w:p>
      <w:pPr>
        <w:spacing w:after="20"/>
        <w:ind w:left="397"/>
      </w:pPr>
      <w:r>
        <w:rPr>
          <w:b/>
          <w:sz w:val="20"/>
        </w:rPr>
        <w:t xml:space="preserve">(D)  </w:t>
      </w:r>
      <w:r>
        <w:rPr>
          <w:sz w:val="20"/>
        </w:rPr>
        <w:t>57</w:t>
      </w:r>
    </w:p>
    <w:p>
      <w:pPr>
        <w:spacing w:before="80" w:after="60"/>
      </w:pPr>
      <w:r>
        <w:rPr>
          <w:b/>
          <w:color w:val="0B6E2E"/>
          <w:sz w:val="21"/>
        </w:rPr>
        <w:t xml:space="preserve">Answer: </w:t>
      </w:r>
      <w:r>
        <w:rPr>
          <w:b/>
          <w:color w:val="0B6E2E"/>
          <w:sz w:val="21"/>
        </w:rPr>
        <w:t>(A) 55</w:t>
      </w:r>
    </w:p>
    <w:p>
      <w:pPr>
        <w:spacing w:after="40"/>
      </w:pPr>
      <w:r>
        <w:rPr>
          <w:b/>
          <w:sz w:val="20"/>
        </w:rPr>
        <w:t>Detailed Explanation:</w:t>
      </w:r>
    </w:p>
    <w:p>
      <w:pPr>
        <w:spacing w:after="40"/>
        <w:ind w:left="170"/>
      </w:pPr>
      <w:r>
        <w:rPr>
          <w:sz w:val="20"/>
        </w:rPr>
        <w:t>Governing concept: arithmetic progression — mean of consecutive terms equals the middle term.</w:t>
      </w:r>
    </w:p>
    <w:p>
      <w:pPr>
        <w:spacing w:after="40"/>
        <w:ind w:left="170"/>
      </w:pPr>
      <w:r>
        <w:rPr>
          <w:sz w:val="20"/>
        </w:rPr>
        <w:t>For 5 consecutive odd numbers, the mean equals the middle (3rd) number, so the middle number = 51.</w:t>
      </w:r>
    </w:p>
    <w:p>
      <w:pPr>
        <w:spacing w:after="40"/>
        <w:ind w:left="170"/>
      </w:pPr>
      <w:r>
        <w:rPr>
          <w:sz w:val="20"/>
        </w:rPr>
        <w:t>The numbers are 47, 49, 51, 53, 55. The largest is 55.</w:t>
      </w:r>
    </w:p>
    <w:p>
      <w:pPr>
        <w:spacing w:after="40"/>
        <w:ind w:left="170"/>
      </w:pPr>
      <w:r>
        <w:rPr>
          <w:sz w:val="20"/>
        </w:rPr>
        <w:t>(B) 53 is the 4th number, not the largest.</w:t>
      </w:r>
    </w:p>
    <w:p>
      <w:pPr>
        <w:spacing w:after="40"/>
        <w:ind w:left="170"/>
      </w:pPr>
      <w:r>
        <w:rPr>
          <w:sz w:val="20"/>
        </w:rPr>
        <w:t>(C) 59 assumes a spread of 8 between consecutive terms (incorrect; odd numbers differ by 2).</w:t>
      </w:r>
    </w:p>
    <w:p>
      <w:pPr>
        <w:spacing w:after="40"/>
        <w:ind w:left="170"/>
      </w:pPr>
      <w:r>
        <w:rPr>
          <w:sz w:val="20"/>
        </w:rPr>
        <w:t>(D) 57 results from adding 6 instead of the correct 4 (2 steps × 2) to the mean.</w:t>
      </w:r>
    </w:p>
    <w:p>
      <w:pPr>
        <w:spacing w:after="40"/>
        <w:ind w:left="170"/>
      </w:pPr>
      <w:r>
        <w:rPr>
          <w:sz w:val="20"/>
        </w:rPr>
        <w:t>Final Answer: (A) 55.</w:t>
      </w:r>
    </w:p>
    <w:p>
      <w:pPr>
        <w:spacing w:before="40" w:after="200"/>
        <w:pBdr>
          <w:bottom w:val="single" w:sz="6" w:space="1" w:color="A0A0A0"/>
        </w:pBdr>
      </w:pPr>
    </w:p>
    <w:p>
      <w:pPr>
        <w:spacing w:before="200" w:after="40"/>
      </w:pPr>
      <w:r>
        <w:rPr>
          <w:b/>
          <w:color w:val="1F3B57"/>
          <w:sz w:val="24"/>
        </w:rPr>
        <w:t>Q.8</w:t>
      </w:r>
    </w:p>
    <w:p>
      <w:pPr>
        <w:spacing w:after="80"/>
      </w:pPr>
      <w:r>
        <w:rPr>
          <w:i/>
          <w:color w:val="606060"/>
          <w:sz w:val="18"/>
        </w:rPr>
        <w:t>Section: General Aptitude   |   Topic: Quantitative Aptitude   |   Type: MCQ   |   Marks: 2</w:t>
      </w:r>
    </w:p>
    <w:p>
      <w:pPr>
        <w:spacing w:after="60"/>
      </w:pPr>
      <w:r>
        <w:rPr>
          <w:b/>
          <w:sz w:val="20"/>
        </w:rPr>
        <w:t xml:space="preserve">Question: </w:t>
      </w:r>
      <w:r>
        <w:rPr>
          <w:sz w:val="20"/>
        </w:rPr>
        <w:t>A box contains 4 red and 6 blue balls. Two balls are drawn at random, without replacement. What is the probability that both balls drawn are red (rounded to two decimal places)?</w:t>
      </w:r>
    </w:p>
    <w:p>
      <w:pPr>
        <w:spacing w:after="20"/>
        <w:ind w:left="397"/>
      </w:pPr>
      <w:r>
        <w:rPr>
          <w:b/>
          <w:sz w:val="20"/>
        </w:rPr>
        <w:t xml:space="preserve">(A)  </w:t>
      </w:r>
      <w:r>
        <w:rPr>
          <w:sz w:val="20"/>
        </w:rPr>
        <w:t>0.13</w:t>
      </w:r>
    </w:p>
    <w:p>
      <w:pPr>
        <w:spacing w:after="20"/>
        <w:ind w:left="397"/>
      </w:pPr>
      <w:r>
        <w:rPr>
          <w:b/>
          <w:sz w:val="20"/>
        </w:rPr>
        <w:t xml:space="preserve">(B)  </w:t>
      </w:r>
      <w:r>
        <w:rPr>
          <w:sz w:val="20"/>
        </w:rPr>
        <w:t>0.20</w:t>
      </w:r>
    </w:p>
    <w:p>
      <w:pPr>
        <w:spacing w:after="20"/>
        <w:ind w:left="397"/>
      </w:pPr>
      <w:r>
        <w:rPr>
          <w:b/>
          <w:sz w:val="20"/>
        </w:rPr>
        <w:t xml:space="preserve">(C)  </w:t>
      </w:r>
      <w:r>
        <w:rPr>
          <w:sz w:val="20"/>
        </w:rPr>
        <w:t>0.40</w:t>
      </w:r>
    </w:p>
    <w:p>
      <w:pPr>
        <w:spacing w:after="20"/>
        <w:ind w:left="397"/>
      </w:pPr>
      <w:r>
        <w:rPr>
          <w:b/>
          <w:sz w:val="20"/>
        </w:rPr>
        <w:t xml:space="preserve">(D)  </w:t>
      </w:r>
      <w:r>
        <w:rPr>
          <w:sz w:val="20"/>
        </w:rPr>
        <w:t>0.27</w:t>
      </w:r>
    </w:p>
    <w:p>
      <w:pPr>
        <w:spacing w:before="80" w:after="60"/>
      </w:pPr>
      <w:r>
        <w:rPr>
          <w:b/>
          <w:color w:val="0B6E2E"/>
          <w:sz w:val="21"/>
        </w:rPr>
        <w:t xml:space="preserve">Answer: </w:t>
      </w:r>
      <w:r>
        <w:rPr>
          <w:b/>
          <w:color w:val="0B6E2E"/>
          <w:sz w:val="21"/>
        </w:rPr>
        <w:t>(A) 0.13</w:t>
      </w:r>
    </w:p>
    <w:p>
      <w:pPr>
        <w:spacing w:after="40"/>
      </w:pPr>
      <w:r>
        <w:rPr>
          <w:b/>
          <w:sz w:val="20"/>
        </w:rPr>
        <w:t>Detailed Explanation:</w:t>
      </w:r>
    </w:p>
    <w:p>
      <w:pPr>
        <w:spacing w:after="40"/>
        <w:ind w:left="170"/>
      </w:pPr>
      <w:r>
        <w:rPr>
          <w:sz w:val="20"/>
        </w:rPr>
        <w:t>Governing concept: probability without replacement (combinations).</w:t>
      </w:r>
    </w:p>
    <w:p>
      <w:pPr>
        <w:spacing w:after="40"/>
        <w:ind w:left="170"/>
      </w:pPr>
      <w:r>
        <w:rPr>
          <w:sz w:val="20"/>
        </w:rPr>
        <w:t>P(both red) = C(4,2)/C(10,2) = 6/45 = 0.1333 ≈ 0.13.</w:t>
      </w:r>
    </w:p>
    <w:p>
      <w:pPr>
        <w:spacing w:after="40"/>
        <w:ind w:left="170"/>
      </w:pPr>
      <w:r>
        <w:rPr>
          <w:sz w:val="20"/>
        </w:rPr>
        <w:t>(B) 0.20 results from using 4/10 × 4/8 with a wrong second-draw denominator.</w:t>
      </w:r>
    </w:p>
    <w:p>
      <w:pPr>
        <w:spacing w:after="40"/>
        <w:ind w:left="170"/>
      </w:pPr>
      <w:r>
        <w:rPr>
          <w:sz w:val="20"/>
        </w:rPr>
        <w:t>(C) 0.40 is simply 4/10, i.e. the probability for a single draw only.</w:t>
      </w:r>
    </w:p>
    <w:p>
      <w:pPr>
        <w:spacing w:after="40"/>
        <w:ind w:left="170"/>
      </w:pPr>
      <w:r>
        <w:rPr>
          <w:sz w:val="20"/>
        </w:rPr>
        <w:t>(D) 0.27 results from computing P(at least one red) incorrectly.</w:t>
      </w:r>
    </w:p>
    <w:p>
      <w:pPr>
        <w:spacing w:after="40"/>
        <w:ind w:left="170"/>
      </w:pPr>
      <w:r>
        <w:rPr>
          <w:sz w:val="20"/>
        </w:rPr>
        <w:t>Final Answer: (A) 0.13.</w:t>
      </w:r>
    </w:p>
    <w:p>
      <w:pPr>
        <w:spacing w:before="40" w:after="200"/>
        <w:pBdr>
          <w:bottom w:val="single" w:sz="6" w:space="1" w:color="A0A0A0"/>
        </w:pBdr>
      </w:pPr>
    </w:p>
    <w:p>
      <w:pPr>
        <w:spacing w:before="200" w:after="40"/>
      </w:pPr>
      <w:r>
        <w:rPr>
          <w:b/>
          <w:color w:val="1F3B57"/>
          <w:sz w:val="24"/>
        </w:rPr>
        <w:t>Q.9</w:t>
      </w:r>
    </w:p>
    <w:p>
      <w:pPr>
        <w:spacing w:after="80"/>
      </w:pPr>
      <w:r>
        <w:rPr>
          <w:i/>
          <w:color w:val="606060"/>
          <w:sz w:val="18"/>
        </w:rPr>
        <w:t>Section: General Aptitude   |   Topic: Verbal Aptitude   |   Type: MCQ   |   Marks: 2</w:t>
      </w:r>
    </w:p>
    <w:p>
      <w:pPr>
        <w:spacing w:after="60"/>
      </w:pPr>
      <w:r>
        <w:rPr>
          <w:b/>
          <w:sz w:val="20"/>
        </w:rPr>
        <w:t xml:space="preserve">Question: </w:t>
      </w:r>
      <w:r>
        <w:rPr>
          <w:sz w:val="20"/>
        </w:rPr>
        <w:t>Select the pair that best expresses a relationship similar to that expressed in the pair:</w:t>
        <w:br/>
        <w:t>THERMOMETER : TEMPERATURE</w:t>
      </w:r>
    </w:p>
    <w:p>
      <w:pPr>
        <w:spacing w:after="20"/>
        <w:ind w:left="397"/>
      </w:pPr>
      <w:r>
        <w:rPr>
          <w:b/>
          <w:sz w:val="20"/>
        </w:rPr>
        <w:t xml:space="preserve">(A)  </w:t>
      </w:r>
      <w:r>
        <w:rPr>
          <w:sz w:val="20"/>
        </w:rPr>
        <w:t>Barometer : Pressure</w:t>
      </w:r>
    </w:p>
    <w:p>
      <w:pPr>
        <w:spacing w:after="20"/>
        <w:ind w:left="397"/>
      </w:pPr>
      <w:r>
        <w:rPr>
          <w:b/>
          <w:sz w:val="20"/>
        </w:rPr>
        <w:t xml:space="preserve">(B)  </w:t>
      </w:r>
      <w:r>
        <w:rPr>
          <w:sz w:val="20"/>
        </w:rPr>
        <w:t>Clock : Time</w:t>
      </w:r>
    </w:p>
    <w:p>
      <w:pPr>
        <w:spacing w:after="20"/>
        <w:ind w:left="397"/>
      </w:pPr>
      <w:r>
        <w:rPr>
          <w:b/>
          <w:sz w:val="20"/>
        </w:rPr>
        <w:t xml:space="preserve">(C)  </w:t>
      </w:r>
      <w:r>
        <w:rPr>
          <w:sz w:val="20"/>
        </w:rPr>
        <w:t>Speedometer : Distance</w:t>
      </w:r>
    </w:p>
    <w:p>
      <w:pPr>
        <w:spacing w:after="20"/>
        <w:ind w:left="397"/>
      </w:pPr>
      <w:r>
        <w:rPr>
          <w:b/>
          <w:sz w:val="20"/>
        </w:rPr>
        <w:t xml:space="preserve">(D)  </w:t>
      </w:r>
      <w:r>
        <w:rPr>
          <w:sz w:val="20"/>
        </w:rPr>
        <w:t>Both (A) and (B)</w:t>
      </w:r>
    </w:p>
    <w:p>
      <w:pPr>
        <w:spacing w:before="80" w:after="60"/>
      </w:pPr>
      <w:r>
        <w:rPr>
          <w:b/>
          <w:color w:val="0B6E2E"/>
          <w:sz w:val="21"/>
        </w:rPr>
        <w:t xml:space="preserve">Answer: </w:t>
      </w:r>
      <w:r>
        <w:rPr>
          <w:b/>
          <w:color w:val="0B6E2E"/>
          <w:sz w:val="21"/>
        </w:rPr>
        <w:t>(D) Both (A) and (B)</w:t>
      </w:r>
    </w:p>
    <w:p>
      <w:pPr>
        <w:spacing w:after="40"/>
      </w:pPr>
      <w:r>
        <w:rPr>
          <w:b/>
          <w:sz w:val="20"/>
        </w:rPr>
        <w:t>Detailed Explanation:</w:t>
      </w:r>
    </w:p>
    <w:p>
      <w:pPr>
        <w:spacing w:after="40"/>
        <w:ind w:left="170"/>
      </w:pPr>
      <w:r>
        <w:rPr>
          <w:sz w:val="20"/>
        </w:rPr>
        <w:t>Governing concept: analogy — instrument used to measure a specific physical quantity.</w:t>
      </w:r>
    </w:p>
    <w:p>
      <w:pPr>
        <w:spacing w:after="40"/>
        <w:ind w:left="170"/>
      </w:pPr>
      <w:r>
        <w:rPr>
          <w:sz w:val="20"/>
        </w:rPr>
        <w:t>A thermometer is an instrument that measures temperature. A barometer measures pressure, and a clock measures time — both are instrument : measured-quantity pairs of exactly the same type.</w:t>
      </w:r>
    </w:p>
    <w:p>
      <w:pPr>
        <w:spacing w:after="40"/>
        <w:ind w:left="170"/>
      </w:pPr>
      <w:r>
        <w:rPr>
          <w:sz w:val="20"/>
        </w:rPr>
        <w:t>(C) is a distractor because a speedometer measures speed, not distance, so 'Speedometer : Distance' is not a matching instrument-quantity pair.</w:t>
      </w:r>
    </w:p>
    <w:p>
      <w:pPr>
        <w:spacing w:after="40"/>
        <w:ind w:left="170"/>
      </w:pPr>
      <w:r>
        <w:rPr>
          <w:sz w:val="20"/>
        </w:rPr>
        <w:t>Since both (A) and (B) match the given relationship equally well, (D) is correct.</w:t>
      </w:r>
    </w:p>
    <w:p>
      <w:pPr>
        <w:spacing w:after="40"/>
        <w:ind w:left="170"/>
      </w:pPr>
      <w:r>
        <w:rPr>
          <w:sz w:val="20"/>
        </w:rPr>
        <w:t>Final Answer: (D).</w:t>
      </w:r>
    </w:p>
    <w:p>
      <w:pPr>
        <w:spacing w:before="40" w:after="200"/>
        <w:pBdr>
          <w:bottom w:val="single" w:sz="6" w:space="1" w:color="A0A0A0"/>
        </w:pBdr>
      </w:pPr>
    </w:p>
    <w:p>
      <w:pPr>
        <w:spacing w:before="200" w:after="40"/>
      </w:pPr>
      <w:r>
        <w:rPr>
          <w:b/>
          <w:color w:val="1F3B57"/>
          <w:sz w:val="24"/>
        </w:rPr>
        <w:t>Q.10</w:t>
      </w:r>
    </w:p>
    <w:p>
      <w:pPr>
        <w:spacing w:after="80"/>
      </w:pPr>
      <w:r>
        <w:rPr>
          <w:i/>
          <w:color w:val="606060"/>
          <w:sz w:val="18"/>
        </w:rPr>
        <w:t>Section: General Aptitude   |   Topic: Analytical Aptitude   |   Type: MCQ   |   Marks: 2</w:t>
      </w:r>
    </w:p>
    <w:p>
      <w:pPr>
        <w:spacing w:after="60"/>
      </w:pPr>
      <w:r>
        <w:rPr>
          <w:b/>
          <w:sz w:val="20"/>
        </w:rPr>
        <w:t xml:space="preserve">Question: </w:t>
      </w:r>
      <w:r>
        <w:rPr>
          <w:sz w:val="20"/>
        </w:rPr>
        <w:t>In a certain code, 'FARM' is written as 'HCTO'. Using the same coding scheme, how is 'SEED' written?</w:t>
      </w:r>
    </w:p>
    <w:p>
      <w:pPr>
        <w:spacing w:after="20"/>
        <w:ind w:left="397"/>
      </w:pPr>
      <w:r>
        <w:rPr>
          <w:b/>
          <w:sz w:val="20"/>
        </w:rPr>
        <w:t xml:space="preserve">(A)  </w:t>
      </w:r>
      <w:r>
        <w:rPr>
          <w:sz w:val="20"/>
        </w:rPr>
        <w:t>UGGF</w:t>
      </w:r>
    </w:p>
    <w:p>
      <w:pPr>
        <w:spacing w:after="20"/>
        <w:ind w:left="397"/>
      </w:pPr>
      <w:r>
        <w:rPr>
          <w:b/>
          <w:sz w:val="20"/>
        </w:rPr>
        <w:t xml:space="preserve">(B)  </w:t>
      </w:r>
      <w:r>
        <w:rPr>
          <w:sz w:val="20"/>
        </w:rPr>
        <w:t>UGFG</w:t>
      </w:r>
    </w:p>
    <w:p>
      <w:pPr>
        <w:spacing w:after="20"/>
        <w:ind w:left="397"/>
      </w:pPr>
      <w:r>
        <w:rPr>
          <w:b/>
          <w:sz w:val="20"/>
        </w:rPr>
        <w:t xml:space="preserve">(C)  </w:t>
      </w:r>
      <w:r>
        <w:rPr>
          <w:sz w:val="20"/>
        </w:rPr>
        <w:t>TFFE</w:t>
      </w:r>
    </w:p>
    <w:p>
      <w:pPr>
        <w:spacing w:after="20"/>
        <w:ind w:left="397"/>
      </w:pPr>
      <w:r>
        <w:rPr>
          <w:b/>
          <w:sz w:val="20"/>
        </w:rPr>
        <w:t xml:space="preserve">(D)  </w:t>
      </w:r>
      <w:r>
        <w:rPr>
          <w:sz w:val="20"/>
        </w:rPr>
        <w:t>VHHG</w:t>
      </w:r>
    </w:p>
    <w:p>
      <w:pPr>
        <w:spacing w:before="80" w:after="60"/>
      </w:pPr>
      <w:r>
        <w:rPr>
          <w:b/>
          <w:color w:val="0B6E2E"/>
          <w:sz w:val="21"/>
        </w:rPr>
        <w:t xml:space="preserve">Answer: </w:t>
      </w:r>
      <w:r>
        <w:rPr>
          <w:b/>
          <w:color w:val="0B6E2E"/>
          <w:sz w:val="21"/>
        </w:rPr>
        <w:t>(A) UGGF</w:t>
      </w:r>
    </w:p>
    <w:p>
      <w:pPr>
        <w:spacing w:after="40"/>
      </w:pPr>
      <w:r>
        <w:rPr>
          <w:b/>
          <w:sz w:val="20"/>
        </w:rPr>
        <w:t>Detailed Explanation:</w:t>
      </w:r>
    </w:p>
    <w:p>
      <w:pPr>
        <w:spacing w:after="40"/>
        <w:ind w:left="170"/>
      </w:pPr>
      <w:r>
        <w:rPr>
          <w:sz w:val="20"/>
        </w:rPr>
        <w:t>Governing concept: letter-shift coding.</w:t>
      </w:r>
    </w:p>
    <w:p>
      <w:pPr>
        <w:spacing w:after="40"/>
        <w:ind w:left="170"/>
      </w:pPr>
      <w:r>
        <w:rPr>
          <w:sz w:val="20"/>
        </w:rPr>
        <w:t>Check the shift for each letter of FARM → HCTO: F(+2)=H, A(+2)=C, R(+2)=T, M(+2)=O. Every letter is shifted forward by 2 positions in the alphabet.</w:t>
      </w:r>
    </w:p>
    <w:p>
      <w:pPr>
        <w:spacing w:after="40"/>
        <w:ind w:left="170"/>
      </w:pPr>
      <w:r>
        <w:rPr>
          <w:sz w:val="20"/>
        </w:rPr>
        <w:t>Applying the same +2 shift to SEED: S(+2)=U, E(+2)=G, E(+2)=G, D(+2)=F → UGGF.</w:t>
      </w:r>
    </w:p>
    <w:p>
      <w:pPr>
        <w:spacing w:after="40"/>
        <w:ind w:left="170"/>
      </w:pPr>
      <w:r>
        <w:rPr>
          <w:sz w:val="20"/>
        </w:rPr>
        <w:t>(B) UGFG mis-orders the last two shifted letters.</w:t>
      </w:r>
    </w:p>
    <w:p>
      <w:pPr>
        <w:spacing w:after="40"/>
        <w:ind w:left="170"/>
      </w:pPr>
      <w:r>
        <w:rPr>
          <w:sz w:val="20"/>
        </w:rPr>
        <w:t>(C) TFFE uses a +1 shift instead of +2.</w:t>
      </w:r>
    </w:p>
    <w:p>
      <w:pPr>
        <w:spacing w:after="40"/>
        <w:ind w:left="170"/>
      </w:pPr>
      <w:r>
        <w:rPr>
          <w:sz w:val="20"/>
        </w:rPr>
        <w:t>(D) VHHG uses a +3 shift instead of +2.</w:t>
      </w:r>
    </w:p>
    <w:p>
      <w:pPr>
        <w:spacing w:after="40"/>
        <w:ind w:left="170"/>
      </w:pPr>
      <w:r>
        <w:rPr>
          <w:sz w:val="20"/>
        </w:rPr>
        <w:t>Final Answer: (A) UGGF.</w:t>
      </w:r>
    </w:p>
    <w:p>
      <w:pPr>
        <w:spacing w:before="40" w:after="200"/>
        <w:pBdr>
          <w:bottom w:val="single" w:sz="6" w:space="1" w:color="A0A0A0"/>
        </w:pBdr>
      </w:pPr>
    </w:p>
    <w:p>
      <w:pPr>
        <w:pStyle w:val="Heading2"/>
        <w:spacing w:before="280" w:after="120"/>
      </w:pPr>
      <w:r>
        <w:rPr>
          <w:b/>
          <w:color w:val="1F3B57"/>
          <w:sz w:val="26"/>
        </w:rPr>
        <w:t>Agricultural Engineering (AG) — Solutions</w:t>
      </w:r>
    </w:p>
    <w:p>
      <w:pPr>
        <w:spacing w:before="200" w:after="40"/>
      </w:pPr>
      <w:r>
        <w:rPr>
          <w:b/>
          <w:color w:val="1F3B57"/>
          <w:sz w:val="24"/>
        </w:rPr>
        <w:t>Q.11</w:t>
      </w:r>
    </w:p>
    <w:p>
      <w:pPr>
        <w:spacing w:after="80"/>
      </w:pPr>
      <w:r>
        <w:rPr>
          <w:i/>
          <w:color w:val="606060"/>
          <w:sz w:val="18"/>
        </w:rPr>
        <w:t>Section: Engineering Mathematics   |   Topic: Calculus   |   Type: MCQ   |   Marks: 1</w:t>
      </w:r>
    </w:p>
    <w:p>
      <w:pPr>
        <w:spacing w:after="60"/>
      </w:pPr>
      <w:r>
        <w:rPr>
          <w:b/>
          <w:sz w:val="20"/>
        </w:rPr>
        <w:t xml:space="preserve">Question: </w:t>
      </w:r>
      <w:r>
        <w:rPr>
          <w:sz w:val="20"/>
        </w:rPr>
        <w:t>Evaluate: lim(x→0) [1 − cos(3x)] / x²</w:t>
      </w:r>
    </w:p>
    <w:p>
      <w:pPr>
        <w:spacing w:after="20"/>
        <w:ind w:left="397"/>
      </w:pPr>
      <w:r>
        <w:rPr>
          <w:b/>
          <w:sz w:val="20"/>
        </w:rPr>
        <w:t xml:space="preserve">(A)  </w:t>
      </w:r>
      <w:r>
        <w:rPr>
          <w:sz w:val="20"/>
        </w:rPr>
        <w:t>4.5</w:t>
      </w:r>
    </w:p>
    <w:p>
      <w:pPr>
        <w:spacing w:after="20"/>
        <w:ind w:left="397"/>
      </w:pPr>
      <w:r>
        <w:rPr>
          <w:b/>
          <w:sz w:val="20"/>
        </w:rPr>
        <w:t xml:space="preserve">(B)  </w:t>
      </w:r>
      <w:r>
        <w:rPr>
          <w:sz w:val="20"/>
        </w:rPr>
        <w:t>3</w:t>
      </w:r>
    </w:p>
    <w:p>
      <w:pPr>
        <w:spacing w:after="20"/>
        <w:ind w:left="397"/>
      </w:pPr>
      <w:r>
        <w:rPr>
          <w:b/>
          <w:sz w:val="20"/>
        </w:rPr>
        <w:t xml:space="preserve">(C)  </w:t>
      </w:r>
      <w:r>
        <w:rPr>
          <w:sz w:val="20"/>
        </w:rPr>
        <w:t>9</w:t>
      </w:r>
    </w:p>
    <w:p>
      <w:pPr>
        <w:spacing w:after="20"/>
        <w:ind w:left="397"/>
      </w:pPr>
      <w:r>
        <w:rPr>
          <w:b/>
          <w:sz w:val="20"/>
        </w:rPr>
        <w:t xml:space="preserve">(D)  </w:t>
      </w:r>
      <w:r>
        <w:rPr>
          <w:sz w:val="20"/>
        </w:rPr>
        <w:t>2.25</w:t>
      </w:r>
    </w:p>
    <w:p>
      <w:pPr>
        <w:spacing w:before="80" w:after="60"/>
      </w:pPr>
      <w:r>
        <w:rPr>
          <w:b/>
          <w:color w:val="0B6E2E"/>
          <w:sz w:val="21"/>
        </w:rPr>
        <w:t xml:space="preserve">Answer: </w:t>
      </w:r>
      <w:r>
        <w:rPr>
          <w:b/>
          <w:color w:val="0B6E2E"/>
          <w:sz w:val="21"/>
        </w:rPr>
        <w:t>(A) 4.5</w:t>
      </w:r>
    </w:p>
    <w:p>
      <w:pPr>
        <w:spacing w:after="40"/>
      </w:pPr>
      <w:r>
        <w:rPr>
          <w:b/>
          <w:sz w:val="20"/>
        </w:rPr>
        <w:t>Detailed Explanation:</w:t>
      </w:r>
    </w:p>
    <w:p>
      <w:pPr>
        <w:spacing w:after="40"/>
        <w:ind w:left="170"/>
      </w:pPr>
      <w:r>
        <w:rPr>
          <w:sz w:val="20"/>
        </w:rPr>
        <w:t>Governing concept: standard limit 1−cos(ax) ≈ (a²x²)/2 for small x (from Taylor expansion of cosine).</w:t>
      </w:r>
    </w:p>
    <w:p>
      <w:pPr>
        <w:spacing w:after="40"/>
        <w:ind w:left="170"/>
      </w:pPr>
      <w:r>
        <w:rPr>
          <w:sz w:val="20"/>
        </w:rPr>
        <w:t>1 − cos(3x) = 2 sin²(3x/2) ≈ 2(3x/2)² = (9/2)x² for small x.</w:t>
      </w:r>
    </w:p>
    <w:p>
      <w:pPr>
        <w:spacing w:after="40"/>
        <w:ind w:left="170"/>
      </w:pPr>
      <w:r>
        <w:rPr>
          <w:sz w:val="20"/>
        </w:rPr>
        <w:t>Hence lim = (9/2)x² / x² = 9/2 = 4.5.</w:t>
      </w:r>
    </w:p>
    <w:p>
      <w:pPr>
        <w:spacing w:after="40"/>
        <w:ind w:left="170"/>
      </w:pPr>
      <w:r>
        <w:rPr>
          <w:sz w:val="20"/>
        </w:rPr>
        <w:t>(B) 3 results from mistakenly using a²/3 instead of a²/2.</w:t>
      </w:r>
    </w:p>
    <w:p>
      <w:pPr>
        <w:spacing w:after="40"/>
        <w:ind w:left="170"/>
      </w:pPr>
      <w:r>
        <w:rPr>
          <w:sz w:val="20"/>
        </w:rPr>
        <w:t>(C) 9 forgets to divide by 2 (uses a² directly).</w:t>
      </w:r>
    </w:p>
    <w:p>
      <w:pPr>
        <w:spacing w:after="40"/>
        <w:ind w:left="170"/>
      </w:pPr>
      <w:r>
        <w:rPr>
          <w:sz w:val="20"/>
        </w:rPr>
        <w:t>(D) 2.25 results from using (a/2)² instead of a²/2.</w:t>
      </w:r>
    </w:p>
    <w:p>
      <w:pPr>
        <w:spacing w:after="40"/>
        <w:ind w:left="170"/>
      </w:pPr>
      <w:r>
        <w:rPr>
          <w:sz w:val="20"/>
        </w:rPr>
        <w:t>Final Answer: (A) 4.5.</w:t>
      </w:r>
    </w:p>
    <w:p>
      <w:pPr>
        <w:spacing w:before="40" w:after="200"/>
        <w:pBdr>
          <w:bottom w:val="single" w:sz="6" w:space="1" w:color="A0A0A0"/>
        </w:pBdr>
      </w:pPr>
    </w:p>
    <w:p>
      <w:pPr>
        <w:spacing w:before="200" w:after="40"/>
      </w:pPr>
      <w:r>
        <w:rPr>
          <w:b/>
          <w:color w:val="1F3B57"/>
          <w:sz w:val="24"/>
        </w:rPr>
        <w:t>Q.12</w:t>
      </w:r>
    </w:p>
    <w:p>
      <w:pPr>
        <w:spacing w:after="80"/>
      </w:pPr>
      <w:r>
        <w:rPr>
          <w:i/>
          <w:color w:val="606060"/>
          <w:sz w:val="18"/>
        </w:rPr>
        <w:t>Section: Engineering Mathematics   |   Topic: Differential Equations   |   Type: MCQ   |   Marks: 1</w:t>
      </w:r>
    </w:p>
    <w:p>
      <w:pPr>
        <w:spacing w:after="60"/>
      </w:pPr>
      <w:r>
        <w:rPr>
          <w:b/>
          <w:sz w:val="20"/>
        </w:rPr>
        <w:t xml:space="preserve">Question: </w:t>
      </w:r>
      <w:r>
        <w:rPr>
          <w:sz w:val="20"/>
        </w:rPr>
        <w:t>Which one of the following best classifies the differential equation dy/dx + P(x)·y = Q(x)?</w:t>
      </w:r>
    </w:p>
    <w:p>
      <w:pPr>
        <w:spacing w:after="20"/>
        <w:ind w:left="397"/>
      </w:pPr>
      <w:r>
        <w:rPr>
          <w:b/>
          <w:sz w:val="20"/>
        </w:rPr>
        <w:t xml:space="preserve">(A)  </w:t>
      </w:r>
      <w:r>
        <w:rPr>
          <w:sz w:val="20"/>
        </w:rPr>
        <w:t>Linear, first-order ordinary differential equation</w:t>
      </w:r>
    </w:p>
    <w:p>
      <w:pPr>
        <w:spacing w:after="20"/>
        <w:ind w:left="397"/>
      </w:pPr>
      <w:r>
        <w:rPr>
          <w:b/>
          <w:sz w:val="20"/>
        </w:rPr>
        <w:t xml:space="preserve">(B)  </w:t>
      </w:r>
      <w:r>
        <w:rPr>
          <w:sz w:val="20"/>
        </w:rPr>
        <w:t>Non-linear, first-order ordinary differential equation</w:t>
      </w:r>
    </w:p>
    <w:p>
      <w:pPr>
        <w:spacing w:after="20"/>
        <w:ind w:left="397"/>
      </w:pPr>
      <w:r>
        <w:rPr>
          <w:b/>
          <w:sz w:val="20"/>
        </w:rPr>
        <w:t xml:space="preserve">(C)  </w:t>
      </w:r>
      <w:r>
        <w:rPr>
          <w:sz w:val="20"/>
        </w:rPr>
        <w:t>Linear, second-order ordinary differential equation</w:t>
      </w:r>
    </w:p>
    <w:p>
      <w:pPr>
        <w:spacing w:after="20"/>
        <w:ind w:left="397"/>
      </w:pPr>
      <w:r>
        <w:rPr>
          <w:b/>
          <w:sz w:val="20"/>
        </w:rPr>
        <w:t xml:space="preserve">(D)  </w:t>
      </w:r>
      <w:r>
        <w:rPr>
          <w:sz w:val="20"/>
        </w:rPr>
        <w:t>A partial differential equation</w:t>
      </w:r>
    </w:p>
    <w:p>
      <w:pPr>
        <w:spacing w:before="80" w:after="60"/>
      </w:pPr>
      <w:r>
        <w:rPr>
          <w:b/>
          <w:color w:val="0B6E2E"/>
          <w:sz w:val="21"/>
        </w:rPr>
        <w:t xml:space="preserve">Answer: </w:t>
      </w:r>
      <w:r>
        <w:rPr>
          <w:b/>
          <w:color w:val="0B6E2E"/>
          <w:sz w:val="21"/>
        </w:rPr>
        <w:t>(A) Linear, first-order ordinary differential equation</w:t>
      </w:r>
    </w:p>
    <w:p>
      <w:pPr>
        <w:spacing w:after="40"/>
      </w:pPr>
      <w:r>
        <w:rPr>
          <w:b/>
          <w:sz w:val="20"/>
        </w:rPr>
        <w:t>Detailed Explanation:</w:t>
      </w:r>
    </w:p>
    <w:p>
      <w:pPr>
        <w:spacing w:after="40"/>
        <w:ind w:left="170"/>
      </w:pPr>
      <w:r>
        <w:rPr>
          <w:sz w:val="20"/>
        </w:rPr>
        <w:t>Governing concept: classification of ODEs.</w:t>
      </w:r>
    </w:p>
    <w:p>
      <w:pPr>
        <w:spacing w:after="40"/>
        <w:ind w:left="170"/>
      </w:pPr>
      <w:r>
        <w:rPr>
          <w:sz w:val="20"/>
        </w:rPr>
        <w:t>The equation has the dependent variable y and its first derivative appearing only to the first power, with coefficients P(x), Q(x) depending on the independent variable only — this is the standard form of a linear first-order ODE, solvable by the integrating-factor method.</w:t>
      </w:r>
    </w:p>
    <w:p>
      <w:pPr>
        <w:spacing w:after="40"/>
        <w:ind w:left="170"/>
      </w:pPr>
      <w:r>
        <w:rPr>
          <w:sz w:val="20"/>
        </w:rPr>
        <w:t>(B) is wrong because y and dy/dx appear linearly (power 1), not non-linearly.</w:t>
      </w:r>
    </w:p>
    <w:p>
      <w:pPr>
        <w:spacing w:after="40"/>
        <w:ind w:left="170"/>
      </w:pPr>
      <w:r>
        <w:rPr>
          <w:sz w:val="20"/>
        </w:rPr>
        <w:t>(C) is wrong because only the first derivative appears.</w:t>
      </w:r>
    </w:p>
    <w:p>
      <w:pPr>
        <w:spacing w:after="40"/>
        <w:ind w:left="170"/>
      </w:pPr>
      <w:r>
        <w:rPr>
          <w:sz w:val="20"/>
        </w:rPr>
        <w:t>(D) is wrong because there is only one independent variable x.</w:t>
      </w:r>
    </w:p>
    <w:p>
      <w:pPr>
        <w:spacing w:after="40"/>
        <w:ind w:left="170"/>
      </w:pPr>
      <w:r>
        <w:rPr>
          <w:sz w:val="20"/>
        </w:rPr>
        <w:t>Final Answer: (A).</w:t>
      </w:r>
    </w:p>
    <w:p>
      <w:pPr>
        <w:spacing w:before="40" w:after="200"/>
        <w:pBdr>
          <w:bottom w:val="single" w:sz="6" w:space="1" w:color="A0A0A0"/>
        </w:pBdr>
      </w:pPr>
    </w:p>
    <w:p>
      <w:pPr>
        <w:spacing w:before="200" w:after="40"/>
      </w:pPr>
      <w:r>
        <w:rPr>
          <w:b/>
          <w:color w:val="1F3B57"/>
          <w:sz w:val="24"/>
        </w:rPr>
        <w:t>Q.13</w:t>
      </w:r>
    </w:p>
    <w:p>
      <w:pPr>
        <w:spacing w:after="80"/>
      </w:pPr>
      <w:r>
        <w:rPr>
          <w:i/>
          <w:color w:val="606060"/>
          <w:sz w:val="18"/>
        </w:rPr>
        <w:t>Section: Engineering Mathematics   |   Topic: Differential Equations   |   Type: NAT   |   Marks: 1</w:t>
      </w:r>
    </w:p>
    <w:p>
      <w:pPr>
        <w:spacing w:after="60"/>
      </w:pPr>
      <w:r>
        <w:rPr>
          <w:b/>
          <w:sz w:val="20"/>
        </w:rPr>
        <w:t xml:space="preserve">Question: </w:t>
      </w:r>
      <w:r>
        <w:rPr>
          <w:sz w:val="20"/>
        </w:rPr>
        <w:t>Solve the initial value problem dy/dx + 2y = 0, with y(0) = 5. Find the value of y at x = (ln 2)/2. (Answer: 2.40 to 2.60)</w:t>
      </w:r>
    </w:p>
    <w:p>
      <w:pPr>
        <w:spacing w:before="80" w:after="60"/>
      </w:pPr>
      <w:r>
        <w:rPr>
          <w:b/>
          <w:color w:val="0B6E2E"/>
          <w:sz w:val="21"/>
        </w:rPr>
        <w:t xml:space="preserve">Answer: </w:t>
      </w:r>
      <w:r>
        <w:rPr>
          <w:b/>
          <w:color w:val="0B6E2E"/>
          <w:sz w:val="21"/>
        </w:rPr>
        <w:t>2.40 to 2.60</w:t>
      </w:r>
    </w:p>
    <w:p>
      <w:pPr>
        <w:spacing w:after="40"/>
      </w:pPr>
      <w:r>
        <w:rPr>
          <w:b/>
          <w:sz w:val="20"/>
        </w:rPr>
        <w:t>Detailed Explanation:</w:t>
      </w:r>
    </w:p>
    <w:p>
      <w:pPr>
        <w:spacing w:after="40"/>
        <w:ind w:left="170"/>
      </w:pPr>
      <w:r>
        <w:rPr>
          <w:sz w:val="20"/>
        </w:rPr>
        <w:t>Governing concept: first-order linear homogeneous ODE (exponential decay).</w:t>
      </w:r>
    </w:p>
    <w:p>
      <w:pPr>
        <w:spacing w:after="40"/>
        <w:ind w:left="170"/>
      </w:pPr>
      <w:r>
        <w:rPr>
          <w:sz w:val="20"/>
        </w:rPr>
        <w:t>dy/dx = −2y ⇒ y = C e^(−2x). Using y(0)=5 ⇒ C = 5, so y = 5e^(−2x).</w:t>
      </w:r>
    </w:p>
    <w:p>
      <w:pPr>
        <w:spacing w:after="40"/>
        <w:ind w:left="170"/>
      </w:pPr>
      <w:r>
        <w:rPr>
          <w:sz w:val="20"/>
        </w:rPr>
        <w:t>At x = (ln 2)/2: y = 5·e^(−2·(ln2)/2) = 5·e^(−ln2) = 5×(1/2) = 2.5.</w:t>
      </w:r>
    </w:p>
    <w:p>
      <w:pPr>
        <w:spacing w:after="40"/>
        <w:ind w:left="170"/>
      </w:pPr>
      <w:r>
        <w:rPr>
          <w:sz w:val="20"/>
        </w:rPr>
        <w:t>Final Answer: y = 2.50.</w:t>
      </w:r>
    </w:p>
    <w:p>
      <w:pPr>
        <w:spacing w:before="40" w:after="200"/>
        <w:pBdr>
          <w:bottom w:val="single" w:sz="6" w:space="1" w:color="A0A0A0"/>
        </w:pBdr>
      </w:pPr>
    </w:p>
    <w:p>
      <w:pPr>
        <w:spacing w:before="200" w:after="40"/>
      </w:pPr>
      <w:r>
        <w:rPr>
          <w:b/>
          <w:color w:val="1F3B57"/>
          <w:sz w:val="24"/>
        </w:rPr>
        <w:t>Q.14</w:t>
      </w:r>
    </w:p>
    <w:p>
      <w:pPr>
        <w:spacing w:after="80"/>
      </w:pPr>
      <w:r>
        <w:rPr>
          <w:i/>
          <w:color w:val="606060"/>
          <w:sz w:val="18"/>
        </w:rPr>
        <w:t>Section: Engineering Mathematics   |   Topic: Probability and Statistics   |   Type: MCQ   |   Marks: 1</w:t>
      </w:r>
    </w:p>
    <w:p>
      <w:pPr>
        <w:spacing w:after="60"/>
      </w:pPr>
      <w:r>
        <w:rPr>
          <w:b/>
          <w:sz w:val="20"/>
        </w:rPr>
        <w:t xml:space="preserve">Question: </w:t>
      </w:r>
      <w:r>
        <w:rPr>
          <w:sz w:val="20"/>
        </w:rPr>
        <w:t>A continuous random variable X is uniformly distributed on the interval [0, 1]. What is E[X²]?</w:t>
      </w:r>
    </w:p>
    <w:p>
      <w:pPr>
        <w:spacing w:after="20"/>
        <w:ind w:left="397"/>
      </w:pPr>
      <w:r>
        <w:rPr>
          <w:b/>
          <w:sz w:val="20"/>
        </w:rPr>
        <w:t xml:space="preserve">(A)  </w:t>
      </w:r>
      <w:r>
        <w:rPr>
          <w:sz w:val="20"/>
        </w:rPr>
        <w:t>1/3</w:t>
      </w:r>
    </w:p>
    <w:p>
      <w:pPr>
        <w:spacing w:after="20"/>
        <w:ind w:left="397"/>
      </w:pPr>
      <w:r>
        <w:rPr>
          <w:b/>
          <w:sz w:val="20"/>
        </w:rPr>
        <w:t xml:space="preserve">(B)  </w:t>
      </w:r>
      <w:r>
        <w:rPr>
          <w:sz w:val="20"/>
        </w:rPr>
        <w:t>1/2</w:t>
      </w:r>
    </w:p>
    <w:p>
      <w:pPr>
        <w:spacing w:after="20"/>
        <w:ind w:left="397"/>
      </w:pPr>
      <w:r>
        <w:rPr>
          <w:b/>
          <w:sz w:val="20"/>
        </w:rPr>
        <w:t xml:space="preserve">(C)  </w:t>
      </w:r>
      <w:r>
        <w:rPr>
          <w:sz w:val="20"/>
        </w:rPr>
        <w:t>1/4</w:t>
      </w:r>
    </w:p>
    <w:p>
      <w:pPr>
        <w:spacing w:after="20"/>
        <w:ind w:left="397"/>
      </w:pPr>
      <w:r>
        <w:rPr>
          <w:b/>
          <w:sz w:val="20"/>
        </w:rPr>
        <w:t xml:space="preserve">(D)  </w:t>
      </w:r>
      <w:r>
        <w:rPr>
          <w:sz w:val="20"/>
        </w:rPr>
        <w:t>1/6</w:t>
      </w:r>
    </w:p>
    <w:p>
      <w:pPr>
        <w:spacing w:before="80" w:after="60"/>
      </w:pPr>
      <w:r>
        <w:rPr>
          <w:b/>
          <w:color w:val="0B6E2E"/>
          <w:sz w:val="21"/>
        </w:rPr>
        <w:t xml:space="preserve">Answer: </w:t>
      </w:r>
      <w:r>
        <w:rPr>
          <w:b/>
          <w:color w:val="0B6E2E"/>
          <w:sz w:val="21"/>
        </w:rPr>
        <w:t>(A) 1/3</w:t>
      </w:r>
    </w:p>
    <w:p>
      <w:pPr>
        <w:spacing w:after="40"/>
      </w:pPr>
      <w:r>
        <w:rPr>
          <w:b/>
          <w:sz w:val="20"/>
        </w:rPr>
        <w:t>Detailed Explanation:</w:t>
      </w:r>
    </w:p>
    <w:p>
      <w:pPr>
        <w:spacing w:after="40"/>
        <w:ind w:left="170"/>
      </w:pPr>
      <w:r>
        <w:rPr>
          <w:sz w:val="20"/>
        </w:rPr>
        <w:t>Governing concept: expectation for a continuous random variable, E[g(X)] = ∫ g(x) f(x) dx.</w:t>
      </w:r>
    </w:p>
    <w:p>
      <w:pPr>
        <w:spacing w:after="40"/>
        <w:ind w:left="170"/>
      </w:pPr>
      <w:r>
        <w:rPr>
          <w:sz w:val="20"/>
        </w:rPr>
        <w:t>For X ~ U(0,1), f(x) = 1 on [0,1]. E[X²] = ∫₀¹ x²·1 dx = [x³/3]₀¹ = 1/3.</w:t>
      </w:r>
    </w:p>
    <w:p>
      <w:pPr>
        <w:spacing w:after="40"/>
        <w:ind w:left="170"/>
      </w:pPr>
      <w:r>
        <w:rPr>
          <w:sz w:val="20"/>
        </w:rPr>
        <w:t>(B) 1/2 is actually E[X], not E[X²].</w:t>
      </w:r>
    </w:p>
    <w:p>
      <w:pPr>
        <w:spacing w:after="40"/>
        <w:ind w:left="170"/>
      </w:pPr>
      <w:r>
        <w:rPr>
          <w:sz w:val="20"/>
        </w:rPr>
        <w:t>(C) 1/4 results from an incorrect power in the antiderivative (x³/4 instead of x³/3).</w:t>
      </w:r>
    </w:p>
    <w:p>
      <w:pPr>
        <w:spacing w:after="40"/>
        <w:ind w:left="170"/>
      </w:pPr>
      <w:r>
        <w:rPr>
          <w:sz w:val="20"/>
        </w:rPr>
        <w:t>(D) 1/6 is Var(X), not E[X²] (Var(X)=E[X²]−(E[X])²=1/3−1/4=1/12, also not matching — a plausible-looking distractor).</w:t>
      </w:r>
    </w:p>
    <w:p>
      <w:pPr>
        <w:spacing w:after="40"/>
        <w:ind w:left="170"/>
      </w:pPr>
      <w:r>
        <w:rPr>
          <w:sz w:val="20"/>
        </w:rPr>
        <w:t>Final Answer: (A) 1/3.</w:t>
      </w:r>
    </w:p>
    <w:p>
      <w:pPr>
        <w:spacing w:before="40" w:after="200"/>
        <w:pBdr>
          <w:bottom w:val="single" w:sz="6" w:space="1" w:color="A0A0A0"/>
        </w:pBdr>
      </w:pPr>
    </w:p>
    <w:p>
      <w:pPr>
        <w:spacing w:before="200" w:after="40"/>
      </w:pPr>
      <w:r>
        <w:rPr>
          <w:b/>
          <w:color w:val="1F3B57"/>
          <w:sz w:val="24"/>
        </w:rPr>
        <w:t>Q.15</w:t>
      </w:r>
    </w:p>
    <w:p>
      <w:pPr>
        <w:spacing w:after="80"/>
      </w:pPr>
      <w:r>
        <w:rPr>
          <w:i/>
          <w:color w:val="606060"/>
          <w:sz w:val="18"/>
        </w:rPr>
        <w:t>Section: Engineering Mathematics   |   Topic: Probability and Statistics   |   Type: NAT   |   Marks: 1</w:t>
      </w:r>
    </w:p>
    <w:p>
      <w:pPr>
        <w:spacing w:after="60"/>
      </w:pPr>
      <w:r>
        <w:rPr>
          <w:b/>
          <w:sz w:val="20"/>
        </w:rPr>
        <w:t xml:space="preserve">Question: </w:t>
      </w:r>
      <w:r>
        <w:rPr>
          <w:sz w:val="20"/>
        </w:rPr>
        <w:t>Two fair six-faced dice are rolled together. What is the probability that the sum of the two faces shown is equal to 8? (Round off to two decimal places.) (Answer: 0.13 to 0.15)</w:t>
      </w:r>
    </w:p>
    <w:p>
      <w:pPr>
        <w:spacing w:before="80" w:after="60"/>
      </w:pPr>
      <w:r>
        <w:rPr>
          <w:b/>
          <w:color w:val="0B6E2E"/>
          <w:sz w:val="21"/>
        </w:rPr>
        <w:t xml:space="preserve">Answer: </w:t>
      </w:r>
      <w:r>
        <w:rPr>
          <w:b/>
          <w:color w:val="0B6E2E"/>
          <w:sz w:val="21"/>
        </w:rPr>
        <w:t>0.13 to 0.15</w:t>
      </w:r>
    </w:p>
    <w:p>
      <w:pPr>
        <w:spacing w:after="40"/>
      </w:pPr>
      <w:r>
        <w:rPr>
          <w:b/>
          <w:sz w:val="20"/>
        </w:rPr>
        <w:t>Detailed Explanation:</w:t>
      </w:r>
    </w:p>
    <w:p>
      <w:pPr>
        <w:spacing w:after="40"/>
        <w:ind w:left="170"/>
      </w:pPr>
      <w:r>
        <w:rPr>
          <w:sz w:val="20"/>
        </w:rPr>
        <w:t>Governing concept: classical probability, sample space enumeration.</w:t>
      </w:r>
    </w:p>
    <w:p>
      <w:pPr>
        <w:spacing w:after="40"/>
        <w:ind w:left="170"/>
      </w:pPr>
      <w:r>
        <w:rPr>
          <w:sz w:val="20"/>
        </w:rPr>
        <w:t>Total equally likely outcomes = 6 × 6 = 36.</w:t>
      </w:r>
    </w:p>
    <w:p>
      <w:pPr>
        <w:spacing w:after="40"/>
        <w:ind w:left="170"/>
      </w:pPr>
      <w:r>
        <w:rPr>
          <w:sz w:val="20"/>
        </w:rPr>
        <w:t>Outcomes with sum 8: (2,6),(3,5),(4,4),(5,3),(6,2) → 5 favourable outcomes.</w:t>
      </w:r>
    </w:p>
    <w:p>
      <w:pPr>
        <w:spacing w:after="40"/>
        <w:ind w:left="170"/>
      </w:pPr>
      <w:r>
        <w:rPr>
          <w:sz w:val="20"/>
        </w:rPr>
        <w:t>P(sum = 8) = 5/36 = 0.1389 ≈ 0.14.</w:t>
      </w:r>
    </w:p>
    <w:p>
      <w:pPr>
        <w:spacing w:after="40"/>
        <w:ind w:left="170"/>
      </w:pPr>
      <w:r>
        <w:rPr>
          <w:sz w:val="20"/>
        </w:rPr>
        <w:t>Final Answer: 0.14.</w:t>
      </w:r>
    </w:p>
    <w:p>
      <w:pPr>
        <w:spacing w:before="40" w:after="200"/>
        <w:pBdr>
          <w:bottom w:val="single" w:sz="6" w:space="1" w:color="A0A0A0"/>
        </w:pBdr>
      </w:pPr>
    </w:p>
    <w:p>
      <w:pPr>
        <w:spacing w:before="200" w:after="40"/>
      </w:pPr>
      <w:r>
        <w:rPr>
          <w:b/>
          <w:color w:val="1F3B57"/>
          <w:sz w:val="24"/>
        </w:rPr>
        <w:t>Q.16</w:t>
      </w:r>
    </w:p>
    <w:p>
      <w:pPr>
        <w:spacing w:after="80"/>
      </w:pPr>
      <w:r>
        <w:rPr>
          <w:i/>
          <w:color w:val="606060"/>
          <w:sz w:val="18"/>
        </w:rPr>
        <w:t>Section: Farm Machinery   |   Topic: Machine Design: machine elements   |   Type: MCQ   |   Marks: 1</w:t>
      </w:r>
    </w:p>
    <w:p>
      <w:pPr>
        <w:spacing w:after="60"/>
      </w:pPr>
      <w:r>
        <w:rPr>
          <w:b/>
          <w:sz w:val="20"/>
        </w:rPr>
        <w:t xml:space="preserve">Question: </w:t>
      </w:r>
      <w:r>
        <w:rPr>
          <w:sz w:val="20"/>
        </w:rPr>
        <w:t>A belt drive connects a driver pulley of diameter 250 mm running at 1000 rpm to a driven pulley of diameter 500 mm. Neglecting belt slip, find the speed of the driven pulley.</w:t>
      </w:r>
    </w:p>
    <w:p>
      <w:pPr>
        <w:spacing w:after="20"/>
        <w:ind w:left="397"/>
      </w:pPr>
      <w:r>
        <w:rPr>
          <w:b/>
          <w:sz w:val="20"/>
        </w:rPr>
        <w:t xml:space="preserve">(A)  </w:t>
      </w:r>
      <w:r>
        <w:rPr>
          <w:sz w:val="20"/>
        </w:rPr>
        <w:t>500 rpm</w:t>
      </w:r>
    </w:p>
    <w:p>
      <w:pPr>
        <w:spacing w:after="20"/>
        <w:ind w:left="397"/>
      </w:pPr>
      <w:r>
        <w:rPr>
          <w:b/>
          <w:sz w:val="20"/>
        </w:rPr>
        <w:t xml:space="preserve">(B)  </w:t>
      </w:r>
      <w:r>
        <w:rPr>
          <w:sz w:val="20"/>
        </w:rPr>
        <w:t>2000 rpm</w:t>
      </w:r>
    </w:p>
    <w:p>
      <w:pPr>
        <w:spacing w:after="20"/>
        <w:ind w:left="397"/>
      </w:pPr>
      <w:r>
        <w:rPr>
          <w:b/>
          <w:sz w:val="20"/>
        </w:rPr>
        <w:t xml:space="preserve">(C)  </w:t>
      </w:r>
      <w:r>
        <w:rPr>
          <w:sz w:val="20"/>
        </w:rPr>
        <w:t>750 rpm</w:t>
      </w:r>
    </w:p>
    <w:p>
      <w:pPr>
        <w:spacing w:after="20"/>
        <w:ind w:left="397"/>
      </w:pPr>
      <w:r>
        <w:rPr>
          <w:b/>
          <w:sz w:val="20"/>
        </w:rPr>
        <w:t xml:space="preserve">(D)  </w:t>
      </w:r>
      <w:r>
        <w:rPr>
          <w:sz w:val="20"/>
        </w:rPr>
        <w:t>250 rpm</w:t>
      </w:r>
    </w:p>
    <w:p>
      <w:pPr>
        <w:spacing w:before="80" w:after="60"/>
      </w:pPr>
      <w:r>
        <w:rPr>
          <w:b/>
          <w:color w:val="0B6E2E"/>
          <w:sz w:val="21"/>
        </w:rPr>
        <w:t xml:space="preserve">Answer: </w:t>
      </w:r>
      <w:r>
        <w:rPr>
          <w:b/>
          <w:color w:val="0B6E2E"/>
          <w:sz w:val="21"/>
        </w:rPr>
        <w:t>(A) 500 rpm</w:t>
      </w:r>
    </w:p>
    <w:p>
      <w:pPr>
        <w:spacing w:after="40"/>
      </w:pPr>
      <w:r>
        <w:rPr>
          <w:b/>
          <w:sz w:val="20"/>
        </w:rPr>
        <w:t>Detailed Explanation:</w:t>
      </w:r>
    </w:p>
    <w:p>
      <w:pPr>
        <w:spacing w:after="40"/>
        <w:ind w:left="170"/>
      </w:pPr>
      <w:r>
        <w:rPr>
          <w:sz w:val="20"/>
        </w:rPr>
        <w:t>Governing concept: belt-drive velocity ratio, N1D1 = N2D2 (no slip).</w:t>
      </w:r>
    </w:p>
    <w:p>
      <w:pPr>
        <w:spacing w:after="40"/>
        <w:ind w:left="170"/>
      </w:pPr>
      <w:r>
        <w:rPr>
          <w:sz w:val="20"/>
        </w:rPr>
        <w:t>N2 = N1 × D1/D2 = 1000 × (250/500) = 500 rpm.</w:t>
      </w:r>
    </w:p>
    <w:p>
      <w:pPr>
        <w:spacing w:after="40"/>
        <w:ind w:left="170"/>
      </w:pPr>
      <w:r>
        <w:rPr>
          <w:sz w:val="20"/>
        </w:rPr>
        <w:t>(B) 2000 rpm results from inverting the diameter ratio.</w:t>
      </w:r>
    </w:p>
    <w:p>
      <w:pPr>
        <w:spacing w:after="40"/>
        <w:ind w:left="170"/>
      </w:pPr>
      <w:r>
        <w:rPr>
          <w:sz w:val="20"/>
        </w:rPr>
        <w:t>(C) 750 rpm and (D) 250 rpm are not consistent with the direct proportionality relation.</w:t>
      </w:r>
    </w:p>
    <w:p>
      <w:pPr>
        <w:spacing w:after="40"/>
        <w:ind w:left="170"/>
      </w:pPr>
      <w:r>
        <w:rPr>
          <w:sz w:val="20"/>
        </w:rPr>
        <w:t>Final Answer: (A) 500 rpm.</w:t>
      </w:r>
    </w:p>
    <w:p>
      <w:pPr>
        <w:spacing w:before="40" w:after="200"/>
        <w:pBdr>
          <w:bottom w:val="single" w:sz="6" w:space="1" w:color="A0A0A0"/>
        </w:pBdr>
      </w:pPr>
    </w:p>
    <w:p>
      <w:pPr>
        <w:spacing w:before="200" w:after="40"/>
      </w:pPr>
      <w:r>
        <w:rPr>
          <w:b/>
          <w:color w:val="1F3B57"/>
          <w:sz w:val="24"/>
        </w:rPr>
        <w:t>Q.17</w:t>
      </w:r>
    </w:p>
    <w:p>
      <w:pPr>
        <w:spacing w:after="80"/>
      </w:pPr>
      <w:r>
        <w:rPr>
          <w:i/>
          <w:color w:val="606060"/>
          <w:sz w:val="18"/>
        </w:rPr>
        <w:t>Section: Farm Machinery   |   Topic: equipment for sowing/planting/fertilizer application   |   Type: MCQ   |   Marks: 1</w:t>
      </w:r>
    </w:p>
    <w:p>
      <w:pPr>
        <w:spacing w:after="60"/>
      </w:pPr>
      <w:r>
        <w:rPr>
          <w:b/>
          <w:sz w:val="20"/>
        </w:rPr>
        <w:t xml:space="preserve">Question: </w:t>
      </w:r>
      <w:r>
        <w:rPr>
          <w:sz w:val="20"/>
        </w:rPr>
        <w:t>In a fluted-roller type seed metering mechanism used in seed drills, the seed rate delivered is primarily varied by:</w:t>
      </w:r>
    </w:p>
    <w:p>
      <w:pPr>
        <w:spacing w:after="20"/>
        <w:ind w:left="397"/>
      </w:pPr>
      <w:r>
        <w:rPr>
          <w:b/>
          <w:sz w:val="20"/>
        </w:rPr>
        <w:t xml:space="preserve">(A)  </w:t>
      </w:r>
      <w:r>
        <w:rPr>
          <w:sz w:val="20"/>
        </w:rPr>
        <w:t>Changing the rotational speed of the roller only</w:t>
      </w:r>
    </w:p>
    <w:p>
      <w:pPr>
        <w:spacing w:after="20"/>
        <w:ind w:left="397"/>
      </w:pPr>
      <w:r>
        <w:rPr>
          <w:b/>
          <w:sz w:val="20"/>
        </w:rPr>
        <w:t xml:space="preserve">(B)  </w:t>
      </w:r>
      <w:r>
        <w:rPr>
          <w:sz w:val="20"/>
        </w:rPr>
        <w:t>Changing the effective (active) length of the fluted roller exposed to the seed</w:t>
      </w:r>
    </w:p>
    <w:p>
      <w:pPr>
        <w:spacing w:after="20"/>
        <w:ind w:left="397"/>
      </w:pPr>
      <w:r>
        <w:rPr>
          <w:b/>
          <w:sz w:val="20"/>
        </w:rPr>
        <w:t xml:space="preserve">(C)  </w:t>
      </w:r>
      <w:r>
        <w:rPr>
          <w:sz w:val="20"/>
        </w:rPr>
        <w:t>Changing the diameter of the fluted roller</w:t>
      </w:r>
    </w:p>
    <w:p>
      <w:pPr>
        <w:spacing w:after="20"/>
        <w:ind w:left="397"/>
      </w:pPr>
      <w:r>
        <w:rPr>
          <w:b/>
          <w:sz w:val="20"/>
        </w:rPr>
        <w:t xml:space="preserve">(D)  </w:t>
      </w:r>
      <w:r>
        <w:rPr>
          <w:sz w:val="20"/>
        </w:rPr>
        <w:t>Changing the height of the seed hopper</w:t>
      </w:r>
    </w:p>
    <w:p>
      <w:pPr>
        <w:spacing w:before="80" w:after="60"/>
      </w:pPr>
      <w:r>
        <w:rPr>
          <w:b/>
          <w:color w:val="0B6E2E"/>
          <w:sz w:val="21"/>
        </w:rPr>
        <w:t xml:space="preserve">Answer: </w:t>
      </w:r>
      <w:r>
        <w:rPr>
          <w:b/>
          <w:color w:val="0B6E2E"/>
          <w:sz w:val="21"/>
        </w:rPr>
        <w:t>(B) Changing the effective (active) length of the fluted roller exposed to the seed</w:t>
      </w:r>
    </w:p>
    <w:p>
      <w:pPr>
        <w:spacing w:after="40"/>
      </w:pPr>
      <w:r>
        <w:rPr>
          <w:b/>
          <w:sz w:val="20"/>
        </w:rPr>
        <w:t>Detailed Explanation:</w:t>
      </w:r>
    </w:p>
    <w:p>
      <w:pPr>
        <w:spacing w:after="40"/>
        <w:ind w:left="170"/>
      </w:pPr>
      <w:r>
        <w:rPr>
          <w:sz w:val="20"/>
        </w:rPr>
        <w:t>Governing concept: working principle of fluted-roller seed metering mechanisms.</w:t>
      </w:r>
    </w:p>
    <w:p>
      <w:pPr>
        <w:spacing w:after="40"/>
        <w:ind w:left="170"/>
      </w:pPr>
      <w:r>
        <w:rPr>
          <w:sz w:val="20"/>
        </w:rPr>
        <w:t>In a fluted-roller metering unit, the seed rate is controlled mainly by sliding the roller axially to change the effective (exposed) fluted length in contact with the seed cell, which changes the volume of seed metered per revolution.</w:t>
      </w:r>
    </w:p>
    <w:p>
      <w:pPr>
        <w:spacing w:after="40"/>
        <w:ind w:left="170"/>
      </w:pPr>
      <w:r>
        <w:rPr>
          <w:sz w:val="20"/>
        </w:rPr>
        <w:t>(A) Roller speed does influence rate somewhat, but is not the primary control method used in practice for calibration; ground-wheel-driven roller speed is fixed by forward speed.</w:t>
      </w:r>
    </w:p>
    <w:p>
      <w:pPr>
        <w:spacing w:after="40"/>
        <w:ind w:left="170"/>
      </w:pPr>
      <w:r>
        <w:rPr>
          <w:sz w:val="20"/>
        </w:rPr>
        <w:t>(C) Roller diameter is fixed by design and not adjustable during operation.</w:t>
      </w:r>
    </w:p>
    <w:p>
      <w:pPr>
        <w:spacing w:after="40"/>
        <w:ind w:left="170"/>
      </w:pPr>
      <w:r>
        <w:rPr>
          <w:sz w:val="20"/>
        </w:rPr>
        <w:t>(D) Hopper height affects flow uniformity, not the metered rate.</w:t>
      </w:r>
    </w:p>
    <w:p>
      <w:pPr>
        <w:spacing w:after="40"/>
        <w:ind w:left="170"/>
      </w:pPr>
      <w:r>
        <w:rPr>
          <w:sz w:val="20"/>
        </w:rPr>
        <w:t>Final Answer: (B).</w:t>
      </w:r>
    </w:p>
    <w:p>
      <w:pPr>
        <w:spacing w:before="40" w:after="200"/>
        <w:pBdr>
          <w:bottom w:val="single" w:sz="6" w:space="1" w:color="A0A0A0"/>
        </w:pBdr>
      </w:pPr>
    </w:p>
    <w:p>
      <w:pPr>
        <w:spacing w:before="200" w:after="40"/>
      </w:pPr>
      <w:r>
        <w:rPr>
          <w:b/>
          <w:color w:val="1F3B57"/>
          <w:sz w:val="24"/>
        </w:rPr>
        <w:t>Q.18</w:t>
      </w:r>
    </w:p>
    <w:p>
      <w:pPr>
        <w:spacing w:after="80"/>
      </w:pPr>
      <w:r>
        <w:rPr>
          <w:i/>
          <w:color w:val="606060"/>
          <w:sz w:val="18"/>
        </w:rPr>
        <w:t>Section: Farm Machinery   |   Topic: cost analysis of implements and tractors   |   Type: NAT   |   Marks: 1</w:t>
      </w:r>
    </w:p>
    <w:p>
      <w:pPr>
        <w:spacing w:after="60"/>
      </w:pPr>
      <w:r>
        <w:rPr>
          <w:b/>
          <w:sz w:val="20"/>
        </w:rPr>
        <w:t xml:space="preserve">Question: </w:t>
      </w:r>
      <w:r>
        <w:rPr>
          <w:sz w:val="20"/>
        </w:rPr>
        <w:t>A farm implement is purchased for ₹8,00,000. Its salvage value is estimated as 10% of the purchase price, and its useful life is 10 years. Using the straight-line method, compute the annual depreciation. (Answer in ₹ lakh per year, round off to two decimal places.) (Answer: 0.70 to 0.74)</w:t>
      </w:r>
    </w:p>
    <w:p>
      <w:pPr>
        <w:spacing w:before="80" w:after="60"/>
      </w:pPr>
      <w:r>
        <w:rPr>
          <w:b/>
          <w:color w:val="0B6E2E"/>
          <w:sz w:val="21"/>
        </w:rPr>
        <w:t xml:space="preserve">Answer: </w:t>
      </w:r>
      <w:r>
        <w:rPr>
          <w:b/>
          <w:color w:val="0B6E2E"/>
          <w:sz w:val="21"/>
        </w:rPr>
        <w:t>0.70 to 0.74</w:t>
      </w:r>
    </w:p>
    <w:p>
      <w:pPr>
        <w:spacing w:after="40"/>
      </w:pPr>
      <w:r>
        <w:rPr>
          <w:b/>
          <w:sz w:val="20"/>
        </w:rPr>
        <w:t>Detailed Explanation:</w:t>
      </w:r>
    </w:p>
    <w:p>
      <w:pPr>
        <w:spacing w:after="40"/>
        <w:ind w:left="170"/>
      </w:pPr>
      <w:r>
        <w:rPr>
          <w:sz w:val="20"/>
        </w:rPr>
        <w:t>Governing concept: straight-line depreciation, D = (P − S)/L.</w:t>
      </w:r>
    </w:p>
    <w:p>
      <w:pPr>
        <w:spacing w:after="40"/>
        <w:ind w:left="170"/>
      </w:pPr>
      <w:r>
        <w:rPr>
          <w:sz w:val="20"/>
        </w:rPr>
        <w:t>P = ₹8,00,000; S = 0.10 × 8,00,000 = ₹80,000; L = 10 years.</w:t>
      </w:r>
    </w:p>
    <w:p>
      <w:pPr>
        <w:spacing w:after="40"/>
        <w:ind w:left="170"/>
      </w:pPr>
      <w:r>
        <w:rPr>
          <w:sz w:val="20"/>
        </w:rPr>
        <w:t>D = (8,00,000 − 80,000)/10 = 7,20,000/10 = ₹72,000/year = ₹0.72 lakh/year.</w:t>
      </w:r>
    </w:p>
    <w:p>
      <w:pPr>
        <w:spacing w:after="40"/>
        <w:ind w:left="170"/>
      </w:pPr>
      <w:r>
        <w:rPr>
          <w:sz w:val="20"/>
        </w:rPr>
        <w:t>Final Answer: 0.72 ₹ lakh/year.</w:t>
      </w:r>
    </w:p>
    <w:p>
      <w:pPr>
        <w:spacing w:before="40" w:after="200"/>
        <w:pBdr>
          <w:bottom w:val="single" w:sz="6" w:space="1" w:color="A0A0A0"/>
        </w:pBdr>
      </w:pPr>
    </w:p>
    <w:p>
      <w:pPr>
        <w:spacing w:before="200" w:after="40"/>
      </w:pPr>
      <w:r>
        <w:rPr>
          <w:b/>
          <w:color w:val="1F3B57"/>
          <w:sz w:val="24"/>
        </w:rPr>
        <w:t>Q.19</w:t>
      </w:r>
    </w:p>
    <w:p>
      <w:pPr>
        <w:spacing w:after="80"/>
      </w:pPr>
      <w:r>
        <w:rPr>
          <w:i/>
          <w:color w:val="606060"/>
          <w:sz w:val="18"/>
        </w:rPr>
        <w:t>Section: Farm Power   |   Topic: power transmission (clutch, gear box, differential, final drive, brakes)   |   Type: MCQ   |   Marks: 1</w:t>
      </w:r>
    </w:p>
    <w:p>
      <w:pPr>
        <w:spacing w:after="60"/>
      </w:pPr>
      <w:r>
        <w:rPr>
          <w:b/>
          <w:sz w:val="20"/>
        </w:rPr>
        <w:t xml:space="preserve">Question: </w:t>
      </w:r>
      <w:r>
        <w:rPr>
          <w:sz w:val="20"/>
        </w:rPr>
        <w:t>Which component in a tractor's power-transmission system allows the two driving wheels to rotate at different speeds while the tractor is turning?</w:t>
      </w:r>
    </w:p>
    <w:p>
      <w:pPr>
        <w:spacing w:after="20"/>
        <w:ind w:left="397"/>
      </w:pPr>
      <w:r>
        <w:rPr>
          <w:b/>
          <w:sz w:val="20"/>
        </w:rPr>
        <w:t xml:space="preserve">(A)  </w:t>
      </w:r>
      <w:r>
        <w:rPr>
          <w:sz w:val="20"/>
        </w:rPr>
        <w:t>Differential</w:t>
      </w:r>
    </w:p>
    <w:p>
      <w:pPr>
        <w:spacing w:after="20"/>
        <w:ind w:left="397"/>
      </w:pPr>
      <w:r>
        <w:rPr>
          <w:b/>
          <w:sz w:val="20"/>
        </w:rPr>
        <w:t xml:space="preserve">(B)  </w:t>
      </w:r>
      <w:r>
        <w:rPr>
          <w:sz w:val="20"/>
        </w:rPr>
        <w:t>Gearbox</w:t>
      </w:r>
    </w:p>
    <w:p>
      <w:pPr>
        <w:spacing w:after="20"/>
        <w:ind w:left="397"/>
      </w:pPr>
      <w:r>
        <w:rPr>
          <w:b/>
          <w:sz w:val="20"/>
        </w:rPr>
        <w:t xml:space="preserve">(C)  </w:t>
      </w:r>
      <w:r>
        <w:rPr>
          <w:sz w:val="20"/>
        </w:rPr>
        <w:t>Clutch</w:t>
      </w:r>
    </w:p>
    <w:p>
      <w:pPr>
        <w:spacing w:after="20"/>
        <w:ind w:left="397"/>
      </w:pPr>
      <w:r>
        <w:rPr>
          <w:b/>
          <w:sz w:val="20"/>
        </w:rPr>
        <w:t xml:space="preserve">(D)  </w:t>
      </w:r>
      <w:r>
        <w:rPr>
          <w:sz w:val="20"/>
        </w:rPr>
        <w:t>Final drive</w:t>
      </w:r>
    </w:p>
    <w:p>
      <w:pPr>
        <w:spacing w:before="80" w:after="60"/>
      </w:pPr>
      <w:r>
        <w:rPr>
          <w:b/>
          <w:color w:val="0B6E2E"/>
          <w:sz w:val="21"/>
        </w:rPr>
        <w:t xml:space="preserve">Answer: </w:t>
      </w:r>
      <w:r>
        <w:rPr>
          <w:b/>
          <w:color w:val="0B6E2E"/>
          <w:sz w:val="21"/>
        </w:rPr>
        <w:t>(A) Differential</w:t>
      </w:r>
    </w:p>
    <w:p>
      <w:pPr>
        <w:spacing w:after="40"/>
      </w:pPr>
      <w:r>
        <w:rPr>
          <w:b/>
          <w:sz w:val="20"/>
        </w:rPr>
        <w:t>Detailed Explanation:</w:t>
      </w:r>
    </w:p>
    <w:p>
      <w:pPr>
        <w:spacing w:after="40"/>
        <w:ind w:left="170"/>
      </w:pPr>
      <w:r>
        <w:rPr>
          <w:sz w:val="20"/>
        </w:rPr>
        <w:t>Governing concept: function of the differential unit in a vehicle drivetrain.</w:t>
      </w:r>
    </w:p>
    <w:p>
      <w:pPr>
        <w:spacing w:after="40"/>
        <w:ind w:left="170"/>
      </w:pPr>
      <w:r>
        <w:rPr>
          <w:sz w:val="20"/>
        </w:rPr>
        <w:t>The differential distributes torque to both drive wheels while permitting them to rotate at different speeds during turns (the outer wheel travels a longer arc than the inner wheel).</w:t>
      </w:r>
    </w:p>
    <w:p>
      <w:pPr>
        <w:spacing w:after="40"/>
        <w:ind w:left="170"/>
      </w:pPr>
      <w:r>
        <w:rPr>
          <w:sz w:val="20"/>
        </w:rPr>
        <w:t>(B) The gearbox changes torque/speed ratio between engine and wheels but does not allow wheel-to-wheel speed difference.</w:t>
      </w:r>
    </w:p>
    <w:p>
      <w:pPr>
        <w:spacing w:after="40"/>
        <w:ind w:left="170"/>
      </w:pPr>
      <w:r>
        <w:rPr>
          <w:sz w:val="20"/>
        </w:rPr>
        <w:t>(C) The clutch engages/disengages engine power from the transmission.</w:t>
      </w:r>
    </w:p>
    <w:p>
      <w:pPr>
        <w:spacing w:after="40"/>
        <w:ind w:left="170"/>
      </w:pPr>
      <w:r>
        <w:rPr>
          <w:sz w:val="20"/>
        </w:rPr>
        <w:t>(D) The final drive provides the last-stage speed reduction/torque increase, not differential action.</w:t>
      </w:r>
    </w:p>
    <w:p>
      <w:pPr>
        <w:spacing w:after="40"/>
        <w:ind w:left="170"/>
      </w:pPr>
      <w:r>
        <w:rPr>
          <w:sz w:val="20"/>
        </w:rPr>
        <w:t>Final Answer: (A) Differential.</w:t>
      </w:r>
    </w:p>
    <w:p>
      <w:pPr>
        <w:spacing w:before="40" w:after="200"/>
        <w:pBdr>
          <w:bottom w:val="single" w:sz="6" w:space="1" w:color="A0A0A0"/>
        </w:pBdr>
      </w:pPr>
    </w:p>
    <w:p>
      <w:pPr>
        <w:spacing w:before="200" w:after="40"/>
      </w:pPr>
      <w:r>
        <w:rPr>
          <w:b/>
          <w:color w:val="1F3B57"/>
          <w:sz w:val="24"/>
        </w:rPr>
        <w:t>Q.20</w:t>
      </w:r>
    </w:p>
    <w:p>
      <w:pPr>
        <w:spacing w:after="80"/>
      </w:pPr>
      <w:r>
        <w:rPr>
          <w:i/>
          <w:color w:val="606060"/>
          <w:sz w:val="18"/>
        </w:rPr>
        <w:t>Section: Farm Power   |   Topic: fuels, combustion and lubricants   |   Type: NAT   |   Marks: 1</w:t>
      </w:r>
    </w:p>
    <w:p>
      <w:pPr>
        <w:spacing w:after="60"/>
      </w:pPr>
      <w:r>
        <w:rPr>
          <w:b/>
          <w:sz w:val="20"/>
        </w:rPr>
        <w:t xml:space="preserve">Question: </w:t>
      </w:r>
      <w:r>
        <w:rPr>
          <w:sz w:val="20"/>
        </w:rPr>
        <w:t>Diesel fuel has a calorific value of 45 MJ/kg. Calculate the total heat released on burning 2.5 kg of this diesel. (Answer in MJ, round off to two decimal places.) (Answer: 112.00 to 113.00)</w:t>
      </w:r>
    </w:p>
    <w:p>
      <w:pPr>
        <w:spacing w:before="80" w:after="60"/>
      </w:pPr>
      <w:r>
        <w:rPr>
          <w:b/>
          <w:color w:val="0B6E2E"/>
          <w:sz w:val="21"/>
        </w:rPr>
        <w:t xml:space="preserve">Answer: </w:t>
      </w:r>
      <w:r>
        <w:rPr>
          <w:b/>
          <w:color w:val="0B6E2E"/>
          <w:sz w:val="21"/>
        </w:rPr>
        <w:t>112.00 to 113.00</w:t>
      </w:r>
    </w:p>
    <w:p>
      <w:pPr>
        <w:spacing w:after="40"/>
      </w:pPr>
      <w:r>
        <w:rPr>
          <w:b/>
          <w:sz w:val="20"/>
        </w:rPr>
        <w:t>Detailed Explanation:</w:t>
      </w:r>
    </w:p>
    <w:p>
      <w:pPr>
        <w:spacing w:after="40"/>
        <w:ind w:left="170"/>
      </w:pPr>
      <w:r>
        <w:rPr>
          <w:sz w:val="20"/>
        </w:rPr>
        <w:t>Governing concept: heat released = mass × calorific value.</w:t>
      </w:r>
    </w:p>
    <w:p>
      <w:pPr>
        <w:spacing w:after="40"/>
        <w:ind w:left="170"/>
      </w:pPr>
      <w:r>
        <w:rPr>
          <w:sz w:val="20"/>
        </w:rPr>
        <w:t>Heat released = 2.5 kg × 45 MJ/kg = 112.50 MJ.</w:t>
      </w:r>
    </w:p>
    <w:p>
      <w:pPr>
        <w:spacing w:after="40"/>
        <w:ind w:left="170"/>
      </w:pPr>
      <w:r>
        <w:rPr>
          <w:sz w:val="20"/>
        </w:rPr>
        <w:t>Final Answer: 112.50 MJ.</w:t>
      </w:r>
    </w:p>
    <w:p>
      <w:pPr>
        <w:spacing w:before="40" w:after="200"/>
        <w:pBdr>
          <w:bottom w:val="single" w:sz="6" w:space="1" w:color="A0A0A0"/>
        </w:pBdr>
      </w:pPr>
    </w:p>
    <w:p>
      <w:pPr>
        <w:spacing w:before="200" w:after="40"/>
      </w:pPr>
      <w:r>
        <w:rPr>
          <w:b/>
          <w:color w:val="1F3B57"/>
          <w:sz w:val="24"/>
        </w:rPr>
        <w:t>Q.21</w:t>
      </w:r>
    </w:p>
    <w:p>
      <w:pPr>
        <w:spacing w:after="80"/>
      </w:pPr>
      <w:r>
        <w:rPr>
          <w:i/>
          <w:color w:val="606060"/>
          <w:sz w:val="18"/>
        </w:rPr>
        <w:t>Section: Farm Power   |   Topic: Sources of Power (wind, solar, biomass, bio-fuels, human, animal)   |   Type: NAT   |   Marks: 1</w:t>
      </w:r>
    </w:p>
    <w:p>
      <w:pPr>
        <w:spacing w:after="60"/>
      </w:pPr>
      <w:r>
        <w:rPr>
          <w:b/>
          <w:sz w:val="20"/>
        </w:rPr>
        <w:t xml:space="preserve">Question: </w:t>
      </w:r>
      <w:r>
        <w:rPr>
          <w:sz w:val="20"/>
        </w:rPr>
        <w:t>A wind turbine rotor has a diameter of 4 m and operates in a wind stream of velocity 8 m/s. Taking air density as 1.2 kg/m³, calculate the wind power available in the swept area (before applying any turbine efficiency). (Answer in kW, round off to two decimal places.) (Answer: 3.75 to 3.95)</w:t>
      </w:r>
    </w:p>
    <w:p>
      <w:pPr>
        <w:spacing w:before="80" w:after="60"/>
      </w:pPr>
      <w:r>
        <w:rPr>
          <w:b/>
          <w:color w:val="0B6E2E"/>
          <w:sz w:val="21"/>
        </w:rPr>
        <w:t xml:space="preserve">Answer: </w:t>
      </w:r>
      <w:r>
        <w:rPr>
          <w:b/>
          <w:color w:val="0B6E2E"/>
          <w:sz w:val="21"/>
        </w:rPr>
        <w:t>3.75 to 3.95</w:t>
      </w:r>
    </w:p>
    <w:p>
      <w:pPr>
        <w:spacing w:after="40"/>
      </w:pPr>
      <w:r>
        <w:rPr>
          <w:b/>
          <w:sz w:val="20"/>
        </w:rPr>
        <w:t>Detailed Explanation:</w:t>
      </w:r>
    </w:p>
    <w:p>
      <w:pPr>
        <w:spacing w:after="40"/>
        <w:ind w:left="170"/>
      </w:pPr>
      <w:r>
        <w:rPr>
          <w:sz w:val="20"/>
        </w:rPr>
        <w:t>Governing concept: available wind power, P = 0.5 ρ A V³.</w:t>
      </w:r>
    </w:p>
    <w:p>
      <w:pPr>
        <w:spacing w:after="40"/>
        <w:ind w:left="170"/>
      </w:pPr>
      <w:r>
        <w:rPr>
          <w:sz w:val="20"/>
        </w:rPr>
        <w:t>Swept area A = (π/4)D² = (π/4)(4)² = 12.566 m².</w:t>
      </w:r>
    </w:p>
    <w:p>
      <w:pPr>
        <w:spacing w:after="40"/>
        <w:ind w:left="170"/>
      </w:pPr>
      <w:r>
        <w:rPr>
          <w:sz w:val="20"/>
        </w:rPr>
        <w:t>P = 0.5 × 1.2 × 12.566 × 8³ = 0.5 × 1.2 × 12.566 × 512 = 3860.4 W = 3.86 kW.</w:t>
      </w:r>
    </w:p>
    <w:p>
      <w:pPr>
        <w:spacing w:after="40"/>
        <w:ind w:left="170"/>
      </w:pPr>
      <w:r>
        <w:rPr>
          <w:sz w:val="20"/>
        </w:rPr>
        <w:t>Final Answer: 3.86 kW.</w:t>
      </w:r>
    </w:p>
    <w:p>
      <w:pPr>
        <w:spacing w:before="40" w:after="200"/>
        <w:pBdr>
          <w:bottom w:val="single" w:sz="6" w:space="1" w:color="A0A0A0"/>
        </w:pBdr>
      </w:pPr>
    </w:p>
    <w:p>
      <w:pPr>
        <w:spacing w:before="200" w:after="40"/>
      </w:pPr>
      <w:r>
        <w:rPr>
          <w:b/>
          <w:color w:val="1F3B57"/>
          <w:sz w:val="24"/>
        </w:rPr>
        <w:t>Q.22</w:t>
      </w:r>
    </w:p>
    <w:p>
      <w:pPr>
        <w:spacing w:after="80"/>
      </w:pPr>
      <w:r>
        <w:rPr>
          <w:i/>
          <w:color w:val="606060"/>
          <w:sz w:val="18"/>
        </w:rPr>
        <w:t>Section: Farm Power   |   Topic: Tractors &amp; Power Tillers: traction theory and mechanics of tractor chassis   |   Type: MCQ   |   Marks: 1</w:t>
      </w:r>
    </w:p>
    <w:p>
      <w:pPr>
        <w:spacing w:after="60"/>
      </w:pPr>
      <w:r>
        <w:rPr>
          <w:b/>
          <w:sz w:val="20"/>
        </w:rPr>
        <w:t xml:space="preserve">Question: </w:t>
      </w:r>
      <w:r>
        <w:rPr>
          <w:sz w:val="20"/>
        </w:rPr>
        <w:t>As wheel slip of a tractor's drive wheels increases from zero, the drawbar pull first increases and then decreases at very high slip. The slip at which drawbar power is typically maximum for an agricultural tractor on firm soil lies in the range:</w:t>
      </w:r>
    </w:p>
    <w:p>
      <w:pPr>
        <w:spacing w:after="20"/>
        <w:ind w:left="397"/>
      </w:pPr>
      <w:r>
        <w:rPr>
          <w:b/>
          <w:sz w:val="20"/>
        </w:rPr>
        <w:t xml:space="preserve">(A)  </w:t>
      </w:r>
      <w:r>
        <w:rPr>
          <w:sz w:val="20"/>
        </w:rPr>
        <w:t>8–15%</w:t>
      </w:r>
    </w:p>
    <w:p>
      <w:pPr>
        <w:spacing w:after="20"/>
        <w:ind w:left="397"/>
      </w:pPr>
      <w:r>
        <w:rPr>
          <w:b/>
          <w:sz w:val="20"/>
        </w:rPr>
        <w:t xml:space="preserve">(B)  </w:t>
      </w:r>
      <w:r>
        <w:rPr>
          <w:sz w:val="20"/>
        </w:rPr>
        <w:t>25–35%</w:t>
      </w:r>
    </w:p>
    <w:p>
      <w:pPr>
        <w:spacing w:after="20"/>
        <w:ind w:left="397"/>
      </w:pPr>
      <w:r>
        <w:rPr>
          <w:b/>
          <w:sz w:val="20"/>
        </w:rPr>
        <w:t xml:space="preserve">(C)  </w:t>
      </w:r>
      <w:r>
        <w:rPr>
          <w:sz w:val="20"/>
        </w:rPr>
        <w:t>50–60%</w:t>
      </w:r>
    </w:p>
    <w:p>
      <w:pPr>
        <w:spacing w:after="20"/>
        <w:ind w:left="397"/>
      </w:pPr>
      <w:r>
        <w:rPr>
          <w:b/>
          <w:sz w:val="20"/>
        </w:rPr>
        <w:t xml:space="preserve">(D)  </w:t>
      </w:r>
      <w:r>
        <w:rPr>
          <w:sz w:val="20"/>
        </w:rPr>
        <w:t>80–90%</w:t>
      </w:r>
    </w:p>
    <w:p>
      <w:pPr>
        <w:spacing w:before="80" w:after="60"/>
      </w:pPr>
      <w:r>
        <w:rPr>
          <w:b/>
          <w:color w:val="0B6E2E"/>
          <w:sz w:val="21"/>
        </w:rPr>
        <w:t xml:space="preserve">Answer: </w:t>
      </w:r>
      <w:r>
        <w:rPr>
          <w:b/>
          <w:color w:val="0B6E2E"/>
          <w:sz w:val="21"/>
        </w:rPr>
        <w:t>(A) 8–15%</w:t>
      </w:r>
    </w:p>
    <w:p>
      <w:pPr>
        <w:spacing w:after="40"/>
      </w:pPr>
      <w:r>
        <w:rPr>
          <w:b/>
          <w:sz w:val="20"/>
        </w:rPr>
        <w:t>Detailed Explanation:</w:t>
      </w:r>
    </w:p>
    <w:p>
      <w:pPr>
        <w:spacing w:after="40"/>
        <w:ind w:left="170"/>
      </w:pPr>
      <w:r>
        <w:rPr>
          <w:sz w:val="20"/>
        </w:rPr>
        <w:t>Governing concept: traction theory — relationship between wheel slip, drawbar pull and drawbar power.</w:t>
      </w:r>
    </w:p>
    <w:p>
      <w:pPr>
        <w:spacing w:after="40"/>
        <w:ind w:left="170"/>
      </w:pPr>
      <w:r>
        <w:rPr>
          <w:sz w:val="20"/>
        </w:rPr>
        <w:t>Drawbar pull rises steeply with slip at low slip values and levels off; drawbar power (pull × travel speed, where travel speed falls as slip rises) peaks at a relatively low slip, typically about 8–15% for agricultural tyres on firm soil, before efficiency losses dominate at higher slip.</w:t>
      </w:r>
    </w:p>
    <w:p>
      <w:pPr>
        <w:spacing w:after="40"/>
        <w:ind w:left="170"/>
      </w:pPr>
      <w:r>
        <w:rPr>
          <w:sz w:val="20"/>
        </w:rPr>
        <w:t>(B), (C), (D) all correspond to slip values well past the optimum, where travel-speed losses outweigh further pull gains and drawbar power efficiency drops sharply.</w:t>
      </w:r>
    </w:p>
    <w:p>
      <w:pPr>
        <w:spacing w:after="40"/>
        <w:ind w:left="170"/>
      </w:pPr>
      <w:r>
        <w:rPr>
          <w:sz w:val="20"/>
        </w:rPr>
        <w:t>Final Answer: (A) 8–15%.</w:t>
      </w:r>
    </w:p>
    <w:p>
      <w:pPr>
        <w:spacing w:before="40" w:after="200"/>
        <w:pBdr>
          <w:bottom w:val="single" w:sz="6" w:space="1" w:color="A0A0A0"/>
        </w:pBdr>
      </w:pPr>
    </w:p>
    <w:p>
      <w:pPr>
        <w:spacing w:before="200" w:after="40"/>
      </w:pPr>
      <w:r>
        <w:rPr>
          <w:b/>
          <w:color w:val="1F3B57"/>
          <w:sz w:val="24"/>
        </w:rPr>
        <w:t>Q.23</w:t>
      </w:r>
    </w:p>
    <w:p>
      <w:pPr>
        <w:spacing w:after="80"/>
      </w:pPr>
      <w:r>
        <w:rPr>
          <w:i/>
          <w:color w:val="606060"/>
          <w:sz w:val="18"/>
        </w:rPr>
        <w:t>Section: Soil &amp; Water Conservation Engineering   |   Topic: Surveying and Leveling   |   Type: MCQ   |   Marks: 1</w:t>
      </w:r>
    </w:p>
    <w:p>
      <w:pPr>
        <w:spacing w:after="60"/>
      </w:pPr>
      <w:r>
        <w:rPr>
          <w:b/>
          <w:sz w:val="20"/>
        </w:rPr>
        <w:t xml:space="preserve">Question: </w:t>
      </w:r>
      <w:r>
        <w:rPr>
          <w:sz w:val="20"/>
        </w:rPr>
        <w:t>Which surveying instrument is used to measure both horizontal and vertical angles at a station?</w:t>
      </w:r>
    </w:p>
    <w:p>
      <w:pPr>
        <w:spacing w:after="20"/>
        <w:ind w:left="397"/>
      </w:pPr>
      <w:r>
        <w:rPr>
          <w:b/>
          <w:sz w:val="20"/>
        </w:rPr>
        <w:t xml:space="preserve">(A)  </w:t>
      </w:r>
      <w:r>
        <w:rPr>
          <w:sz w:val="20"/>
        </w:rPr>
        <w:t>Theodolite</w:t>
      </w:r>
    </w:p>
    <w:p>
      <w:pPr>
        <w:spacing w:after="20"/>
        <w:ind w:left="397"/>
      </w:pPr>
      <w:r>
        <w:rPr>
          <w:b/>
          <w:sz w:val="20"/>
        </w:rPr>
        <w:t xml:space="preserve">(B)  </w:t>
      </w:r>
      <w:r>
        <w:rPr>
          <w:sz w:val="20"/>
        </w:rPr>
        <w:t>Dumpy level</w:t>
      </w:r>
    </w:p>
    <w:p>
      <w:pPr>
        <w:spacing w:after="20"/>
        <w:ind w:left="397"/>
      </w:pPr>
      <w:r>
        <w:rPr>
          <w:b/>
          <w:sz w:val="20"/>
        </w:rPr>
        <w:t xml:space="preserve">(C)  </w:t>
      </w:r>
      <w:r>
        <w:rPr>
          <w:sz w:val="20"/>
        </w:rPr>
        <w:t>Planimeter</w:t>
      </w:r>
    </w:p>
    <w:p>
      <w:pPr>
        <w:spacing w:after="20"/>
        <w:ind w:left="397"/>
      </w:pPr>
      <w:r>
        <w:rPr>
          <w:b/>
          <w:sz w:val="20"/>
        </w:rPr>
        <w:t xml:space="preserve">(D)  </w:t>
      </w:r>
      <w:r>
        <w:rPr>
          <w:sz w:val="20"/>
        </w:rPr>
        <w:t>Chain</w:t>
      </w:r>
    </w:p>
    <w:p>
      <w:pPr>
        <w:spacing w:before="80" w:after="60"/>
      </w:pPr>
      <w:r>
        <w:rPr>
          <w:b/>
          <w:color w:val="0B6E2E"/>
          <w:sz w:val="21"/>
        </w:rPr>
        <w:t xml:space="preserve">Answer: </w:t>
      </w:r>
      <w:r>
        <w:rPr>
          <w:b/>
          <w:color w:val="0B6E2E"/>
          <w:sz w:val="21"/>
        </w:rPr>
        <w:t>(A) Theodolite</w:t>
      </w:r>
    </w:p>
    <w:p>
      <w:pPr>
        <w:spacing w:after="40"/>
      </w:pPr>
      <w:r>
        <w:rPr>
          <w:b/>
          <w:sz w:val="20"/>
        </w:rPr>
        <w:t>Detailed Explanation:</w:t>
      </w:r>
    </w:p>
    <w:p>
      <w:pPr>
        <w:spacing w:after="40"/>
        <w:ind w:left="170"/>
      </w:pPr>
      <w:r>
        <w:rPr>
          <w:sz w:val="20"/>
        </w:rPr>
        <w:t>Governing concept: function of common surveying instruments.</w:t>
      </w:r>
    </w:p>
    <w:p>
      <w:pPr>
        <w:spacing w:after="40"/>
        <w:ind w:left="170"/>
      </w:pPr>
      <w:r>
        <w:rPr>
          <w:sz w:val="20"/>
        </w:rPr>
        <w:t>A theodolite is specifically designed to measure both horizontal and vertical angles precisely, making it essential for triangulation, traversing, and setting out works.</w:t>
      </w:r>
    </w:p>
    <w:p>
      <w:pPr>
        <w:spacing w:after="40"/>
        <w:ind w:left="170"/>
      </w:pPr>
      <w:r>
        <w:rPr>
          <w:sz w:val="20"/>
        </w:rPr>
        <w:t>(B) A dumpy level measures only differences in elevation (levelling), not angles.</w:t>
      </w:r>
    </w:p>
    <w:p>
      <w:pPr>
        <w:spacing w:after="40"/>
        <w:ind w:left="170"/>
      </w:pPr>
      <w:r>
        <w:rPr>
          <w:sz w:val="20"/>
        </w:rPr>
        <w:t>(C) A planimeter measures plane areas from a map/plan, not angles in the field.</w:t>
      </w:r>
    </w:p>
    <w:p>
      <w:pPr>
        <w:spacing w:after="40"/>
        <w:ind w:left="170"/>
      </w:pPr>
      <w:r>
        <w:rPr>
          <w:sz w:val="20"/>
        </w:rPr>
        <w:t>(D) A chain measures linear distance only.</w:t>
      </w:r>
    </w:p>
    <w:p>
      <w:pPr>
        <w:spacing w:after="40"/>
        <w:ind w:left="170"/>
      </w:pPr>
      <w:r>
        <w:rPr>
          <w:sz w:val="20"/>
        </w:rPr>
        <w:t>Final Answer: (A) Theodolite.</w:t>
      </w:r>
    </w:p>
    <w:p>
      <w:pPr>
        <w:spacing w:before="40" w:after="200"/>
        <w:pBdr>
          <w:bottom w:val="single" w:sz="6" w:space="1" w:color="A0A0A0"/>
        </w:pBdr>
      </w:pPr>
    </w:p>
    <w:p>
      <w:pPr>
        <w:spacing w:before="200" w:after="40"/>
      </w:pPr>
      <w:r>
        <w:rPr>
          <w:b/>
          <w:color w:val="1F3B57"/>
          <w:sz w:val="24"/>
        </w:rPr>
        <w:t>Q.24</w:t>
      </w:r>
    </w:p>
    <w:p>
      <w:pPr>
        <w:spacing w:after="80"/>
      </w:pPr>
      <w:r>
        <w:rPr>
          <w:i/>
          <w:color w:val="606060"/>
          <w:sz w:val="18"/>
        </w:rPr>
        <w:t>Section: Soil &amp; Water Conservation Engineering   |   Topic: Soil Mechanics   |   Type: MCQ   |   Marks: 1</w:t>
      </w:r>
    </w:p>
    <w:p>
      <w:pPr>
        <w:spacing w:after="60"/>
      </w:pPr>
      <w:r>
        <w:rPr>
          <w:b/>
          <w:sz w:val="20"/>
        </w:rPr>
        <w:t xml:space="preserve">Question: </w:t>
      </w:r>
      <w:r>
        <w:rPr>
          <w:sz w:val="20"/>
        </w:rPr>
        <w:t>Among the following soil textural classes, which one typically exhibits the highest field capacity (on a mass or volume basis)?</w:t>
      </w:r>
    </w:p>
    <w:p>
      <w:pPr>
        <w:spacing w:after="20"/>
        <w:ind w:left="397"/>
      </w:pPr>
      <w:r>
        <w:rPr>
          <w:b/>
          <w:sz w:val="20"/>
        </w:rPr>
        <w:t xml:space="preserve">(A)  </w:t>
      </w:r>
      <w:r>
        <w:rPr>
          <w:sz w:val="20"/>
        </w:rPr>
        <w:t>Sand</w:t>
      </w:r>
    </w:p>
    <w:p>
      <w:pPr>
        <w:spacing w:after="20"/>
        <w:ind w:left="397"/>
      </w:pPr>
      <w:r>
        <w:rPr>
          <w:b/>
          <w:sz w:val="20"/>
        </w:rPr>
        <w:t xml:space="preserve">(B)  </w:t>
      </w:r>
      <w:r>
        <w:rPr>
          <w:sz w:val="20"/>
        </w:rPr>
        <w:t>Loamy sand</w:t>
      </w:r>
    </w:p>
    <w:p>
      <w:pPr>
        <w:spacing w:after="20"/>
        <w:ind w:left="397"/>
      </w:pPr>
      <w:r>
        <w:rPr>
          <w:b/>
          <w:sz w:val="20"/>
        </w:rPr>
        <w:t xml:space="preserve">(C)  </w:t>
      </w:r>
      <w:r>
        <w:rPr>
          <w:sz w:val="20"/>
        </w:rPr>
        <w:t>Clay</w:t>
      </w:r>
    </w:p>
    <w:p>
      <w:pPr>
        <w:spacing w:after="20"/>
        <w:ind w:left="397"/>
      </w:pPr>
      <w:r>
        <w:rPr>
          <w:b/>
          <w:sz w:val="20"/>
        </w:rPr>
        <w:t xml:space="preserve">(D)  </w:t>
      </w:r>
      <w:r>
        <w:rPr>
          <w:sz w:val="20"/>
        </w:rPr>
        <w:t>Sandy loam</w:t>
      </w:r>
    </w:p>
    <w:p>
      <w:pPr>
        <w:spacing w:before="80" w:after="60"/>
      </w:pPr>
      <w:r>
        <w:rPr>
          <w:b/>
          <w:color w:val="0B6E2E"/>
          <w:sz w:val="21"/>
        </w:rPr>
        <w:t xml:space="preserve">Answer: </w:t>
      </w:r>
      <w:r>
        <w:rPr>
          <w:b/>
          <w:color w:val="0B6E2E"/>
          <w:sz w:val="21"/>
        </w:rPr>
        <w:t>(C) Clay</w:t>
      </w:r>
    </w:p>
    <w:p>
      <w:pPr>
        <w:spacing w:after="40"/>
      </w:pPr>
      <w:r>
        <w:rPr>
          <w:b/>
          <w:sz w:val="20"/>
        </w:rPr>
        <w:t>Detailed Explanation:</w:t>
      </w:r>
    </w:p>
    <w:p>
      <w:pPr>
        <w:spacing w:after="40"/>
        <w:ind w:left="170"/>
      </w:pPr>
      <w:r>
        <w:rPr>
          <w:sz w:val="20"/>
        </w:rPr>
        <w:t>Governing concept: relationship between soil texture and water-holding capacity.</w:t>
      </w:r>
    </w:p>
    <w:p>
      <w:pPr>
        <w:spacing w:after="40"/>
        <w:ind w:left="170"/>
      </w:pPr>
      <w:r>
        <w:rPr>
          <w:sz w:val="20"/>
        </w:rPr>
        <w:t>Fine-textured soils such as clay have a larger proportion of micropores and greater specific surface area, giving them much higher water retention (field capacity) than coarse-textured soils.</w:t>
      </w:r>
    </w:p>
    <w:p>
      <w:pPr>
        <w:spacing w:after="40"/>
        <w:ind w:left="170"/>
      </w:pPr>
      <w:r>
        <w:rPr>
          <w:sz w:val="20"/>
        </w:rPr>
        <w:t>(A) Sand has large pores that drain quickly under gravity, giving it the lowest field capacity among the options.</w:t>
      </w:r>
    </w:p>
    <w:p>
      <w:pPr>
        <w:spacing w:after="40"/>
        <w:ind w:left="170"/>
      </w:pPr>
      <w:r>
        <w:rPr>
          <w:sz w:val="20"/>
        </w:rPr>
        <w:t>(B) and (D) are intermediate-textured soils with field capacities between sand and clay.</w:t>
      </w:r>
    </w:p>
    <w:p>
      <w:pPr>
        <w:spacing w:after="40"/>
        <w:ind w:left="170"/>
      </w:pPr>
      <w:r>
        <w:rPr>
          <w:sz w:val="20"/>
        </w:rPr>
        <w:t>Final Answer: (C) Clay.</w:t>
      </w:r>
    </w:p>
    <w:p>
      <w:pPr>
        <w:spacing w:before="40" w:after="200"/>
        <w:pBdr>
          <w:bottom w:val="single" w:sz="6" w:space="1" w:color="A0A0A0"/>
        </w:pBdr>
      </w:pPr>
    </w:p>
    <w:p>
      <w:pPr>
        <w:spacing w:before="200" w:after="40"/>
      </w:pPr>
      <w:r>
        <w:rPr>
          <w:b/>
          <w:color w:val="1F3B57"/>
          <w:sz w:val="24"/>
        </w:rPr>
        <w:t>Q.25</w:t>
      </w:r>
    </w:p>
    <w:p>
      <w:pPr>
        <w:spacing w:after="80"/>
      </w:pPr>
      <w:r>
        <w:rPr>
          <w:i/>
          <w:color w:val="606060"/>
          <w:sz w:val="18"/>
        </w:rPr>
        <w:t>Section: Soil &amp; Water Conservation Engineering   |   Topic: Soil Mechanics   |   Type: NAT   |   Marks: 1</w:t>
      </w:r>
    </w:p>
    <w:p>
      <w:pPr>
        <w:spacing w:after="60"/>
      </w:pPr>
      <w:r>
        <w:rPr>
          <w:b/>
          <w:sz w:val="20"/>
        </w:rPr>
        <w:t xml:space="preserve">Question: </w:t>
      </w:r>
      <w:r>
        <w:rPr>
          <w:sz w:val="20"/>
        </w:rPr>
        <w:t>A soil sample has a bulk density of 1.35 g/cm³ and a particle (solid) density of 2.65 g/cm³. Calculate the porosity of the soil. (Answer in %, round off to two decimal places.) (Answer: 48.50 to 49.50)</w:t>
      </w:r>
    </w:p>
    <w:p>
      <w:pPr>
        <w:spacing w:before="80" w:after="60"/>
      </w:pPr>
      <w:r>
        <w:rPr>
          <w:b/>
          <w:color w:val="0B6E2E"/>
          <w:sz w:val="21"/>
        </w:rPr>
        <w:t xml:space="preserve">Answer: </w:t>
      </w:r>
      <w:r>
        <w:rPr>
          <w:b/>
          <w:color w:val="0B6E2E"/>
          <w:sz w:val="21"/>
        </w:rPr>
        <w:t>48.50 to 49.50</w:t>
      </w:r>
    </w:p>
    <w:p>
      <w:pPr>
        <w:spacing w:after="40"/>
      </w:pPr>
      <w:r>
        <w:rPr>
          <w:b/>
          <w:sz w:val="20"/>
        </w:rPr>
        <w:t>Detailed Explanation:</w:t>
      </w:r>
    </w:p>
    <w:p>
      <w:pPr>
        <w:spacing w:after="40"/>
        <w:ind w:left="170"/>
      </w:pPr>
      <w:r>
        <w:rPr>
          <w:sz w:val="20"/>
        </w:rPr>
        <w:t>Governing concept: soil porosity from bulk and particle density, n = 1 − (ρb/ρs).</w:t>
      </w:r>
    </w:p>
    <w:p>
      <w:pPr>
        <w:spacing w:after="40"/>
        <w:ind w:left="170"/>
      </w:pPr>
      <w:r>
        <w:rPr>
          <w:sz w:val="20"/>
        </w:rPr>
        <w:t>n = 1 − (1.35/2.65) = 1 − 0.5094 = 0.4906 = 49.06%.</w:t>
      </w:r>
    </w:p>
    <w:p>
      <w:pPr>
        <w:spacing w:after="40"/>
        <w:ind w:left="170"/>
      </w:pPr>
      <w:r>
        <w:rPr>
          <w:sz w:val="20"/>
        </w:rPr>
        <w:t>Final Answer: 49.06%.</w:t>
      </w:r>
    </w:p>
    <w:p>
      <w:pPr>
        <w:spacing w:before="40" w:after="200"/>
        <w:pBdr>
          <w:bottom w:val="single" w:sz="6" w:space="1" w:color="A0A0A0"/>
        </w:pBdr>
      </w:pPr>
    </w:p>
    <w:p>
      <w:pPr>
        <w:spacing w:before="200" w:after="40"/>
      </w:pPr>
      <w:r>
        <w:rPr>
          <w:b/>
          <w:color w:val="1F3B57"/>
          <w:sz w:val="24"/>
        </w:rPr>
        <w:t>Q.26</w:t>
      </w:r>
    </w:p>
    <w:p>
      <w:pPr>
        <w:spacing w:after="80"/>
      </w:pPr>
      <w:r>
        <w:rPr>
          <w:i/>
          <w:color w:val="606060"/>
          <w:sz w:val="18"/>
        </w:rPr>
        <w:t>Section: Soil &amp; Water Conservation Engineering   |   Topic: Hydrology   |   Type: NAT   |   Marks: 1</w:t>
      </w:r>
    </w:p>
    <w:p>
      <w:pPr>
        <w:spacing w:after="60"/>
      </w:pPr>
      <w:r>
        <w:rPr>
          <w:b/>
          <w:sz w:val="20"/>
        </w:rPr>
        <w:t xml:space="preserve">Question: </w:t>
      </w:r>
      <w:r>
        <w:rPr>
          <w:sz w:val="20"/>
        </w:rPr>
        <w:t>A catchment of area 250 ha receives a rainfall of 40 mm, producing a total runoff volume of 60,000 m³. Compute the runoff coefficient. (Round off to two decimal places.) (Answer: 0.58 to 0.62)</w:t>
      </w:r>
    </w:p>
    <w:p>
      <w:pPr>
        <w:spacing w:before="80" w:after="60"/>
      </w:pPr>
      <w:r>
        <w:rPr>
          <w:b/>
          <w:color w:val="0B6E2E"/>
          <w:sz w:val="21"/>
        </w:rPr>
        <w:t xml:space="preserve">Answer: </w:t>
      </w:r>
      <w:r>
        <w:rPr>
          <w:b/>
          <w:color w:val="0B6E2E"/>
          <w:sz w:val="21"/>
        </w:rPr>
        <w:t>0.58 to 0.62</w:t>
      </w:r>
    </w:p>
    <w:p>
      <w:pPr>
        <w:spacing w:after="40"/>
      </w:pPr>
      <w:r>
        <w:rPr>
          <w:b/>
          <w:sz w:val="20"/>
        </w:rPr>
        <w:t>Detailed Explanation:</w:t>
      </w:r>
    </w:p>
    <w:p>
      <w:pPr>
        <w:spacing w:after="40"/>
        <w:ind w:left="170"/>
      </w:pPr>
      <w:r>
        <w:rPr>
          <w:sz w:val="20"/>
        </w:rPr>
        <w:t>Governing concept: runoff coefficient C = runoff volume / rainfall volume.</w:t>
      </w:r>
    </w:p>
    <w:p>
      <w:pPr>
        <w:spacing w:after="40"/>
        <w:ind w:left="170"/>
      </w:pPr>
      <w:r>
        <w:rPr>
          <w:sz w:val="20"/>
        </w:rPr>
        <w:t>Rainfall volume = Area × depth = 250 ha × 10,000 m²/ha × 0.040 m = 1,00,000 m³.</w:t>
      </w:r>
    </w:p>
    <w:p>
      <w:pPr>
        <w:spacing w:after="40"/>
        <w:ind w:left="170"/>
      </w:pPr>
      <w:r>
        <w:rPr>
          <w:sz w:val="20"/>
        </w:rPr>
        <w:t>C = 60,000 / 1,00,000 = 0.60.</w:t>
      </w:r>
    </w:p>
    <w:p>
      <w:pPr>
        <w:spacing w:after="40"/>
        <w:ind w:left="170"/>
      </w:pPr>
      <w:r>
        <w:rPr>
          <w:sz w:val="20"/>
        </w:rPr>
        <w:t>Final Answer: 0.60.</w:t>
      </w:r>
    </w:p>
    <w:p>
      <w:pPr>
        <w:spacing w:before="40" w:after="200"/>
        <w:pBdr>
          <w:bottom w:val="single" w:sz="6" w:space="1" w:color="A0A0A0"/>
        </w:pBdr>
      </w:pPr>
    </w:p>
    <w:p>
      <w:pPr>
        <w:spacing w:before="200" w:after="40"/>
      </w:pPr>
      <w:r>
        <w:rPr>
          <w:b/>
          <w:color w:val="1F3B57"/>
          <w:sz w:val="24"/>
        </w:rPr>
        <w:t>Q.27</w:t>
      </w:r>
    </w:p>
    <w:p>
      <w:pPr>
        <w:spacing w:after="80"/>
      </w:pPr>
      <w:r>
        <w:rPr>
          <w:i/>
          <w:color w:val="606060"/>
          <w:sz w:val="18"/>
        </w:rPr>
        <w:t>Section: Irrigation &amp; Drainage Engineering   |   Topic: Agricultural Drainage   |   Type: MCQ   |   Marks: 1</w:t>
      </w:r>
    </w:p>
    <w:p>
      <w:pPr>
        <w:spacing w:after="60"/>
      </w:pPr>
      <w:r>
        <w:rPr>
          <w:b/>
          <w:sz w:val="20"/>
        </w:rPr>
        <w:t xml:space="preserve">Question: </w:t>
      </w:r>
      <w:r>
        <w:rPr>
          <w:sz w:val="20"/>
        </w:rPr>
        <w:t>The 'drainage coefficient' used in the design of a subsurface (tile) drainage system represents:</w:t>
      </w:r>
    </w:p>
    <w:p>
      <w:pPr>
        <w:spacing w:after="20"/>
        <w:ind w:left="397"/>
      </w:pPr>
      <w:r>
        <w:rPr>
          <w:b/>
          <w:sz w:val="20"/>
        </w:rPr>
        <w:t xml:space="preserve">(A)  </w:t>
      </w:r>
      <w:r>
        <w:rPr>
          <w:sz w:val="20"/>
        </w:rPr>
        <w:t>The design rate (depth per day) at which excess water must be removed from the field</w:t>
      </w:r>
    </w:p>
    <w:p>
      <w:pPr>
        <w:spacing w:after="20"/>
        <w:ind w:left="397"/>
      </w:pPr>
      <w:r>
        <w:rPr>
          <w:b/>
          <w:sz w:val="20"/>
        </w:rPr>
        <w:t xml:space="preserve">(B)  </w:t>
      </w:r>
      <w:r>
        <w:rPr>
          <w:sz w:val="20"/>
        </w:rPr>
        <w:t>The total depth of water applied during one irrigation event</w:t>
      </w:r>
    </w:p>
    <w:p>
      <w:pPr>
        <w:spacing w:after="20"/>
        <w:ind w:left="397"/>
      </w:pPr>
      <w:r>
        <w:rPr>
          <w:b/>
          <w:sz w:val="20"/>
        </w:rPr>
        <w:t xml:space="preserve">(C)  </w:t>
      </w:r>
      <w:r>
        <w:rPr>
          <w:sz w:val="20"/>
        </w:rPr>
        <w:t>The hydraulic conductivity of the soil profile</w:t>
      </w:r>
    </w:p>
    <w:p>
      <w:pPr>
        <w:spacing w:after="20"/>
        <w:ind w:left="397"/>
      </w:pPr>
      <w:r>
        <w:rPr>
          <w:b/>
          <w:sz w:val="20"/>
        </w:rPr>
        <w:t xml:space="preserve">(D)  </w:t>
      </w:r>
      <w:r>
        <w:rPr>
          <w:sz w:val="20"/>
        </w:rPr>
        <w:t>The spacing between two adjacent drain laterals</w:t>
      </w:r>
    </w:p>
    <w:p>
      <w:pPr>
        <w:spacing w:before="80" w:after="60"/>
      </w:pPr>
      <w:r>
        <w:rPr>
          <w:b/>
          <w:color w:val="0B6E2E"/>
          <w:sz w:val="21"/>
        </w:rPr>
        <w:t xml:space="preserve">Answer: </w:t>
      </w:r>
      <w:r>
        <w:rPr>
          <w:b/>
          <w:color w:val="0B6E2E"/>
          <w:sz w:val="21"/>
        </w:rPr>
        <w:t>(A) The design rate (depth per day) at which excess water must be removed from the field</w:t>
      </w:r>
    </w:p>
    <w:p>
      <w:pPr>
        <w:spacing w:after="40"/>
      </w:pPr>
      <w:r>
        <w:rPr>
          <w:b/>
          <w:sz w:val="20"/>
        </w:rPr>
        <w:t>Detailed Explanation:</w:t>
      </w:r>
    </w:p>
    <w:p>
      <w:pPr>
        <w:spacing w:after="40"/>
        <w:ind w:left="170"/>
      </w:pPr>
      <w:r>
        <w:rPr>
          <w:sz w:val="20"/>
        </w:rPr>
        <w:t>Governing concept: definition of the drainage coefficient in agricultural drainage design.</w:t>
      </w:r>
    </w:p>
    <w:p>
      <w:pPr>
        <w:spacing w:after="40"/>
        <w:ind w:left="170"/>
      </w:pPr>
      <w:r>
        <w:rPr>
          <w:sz w:val="20"/>
        </w:rPr>
        <w:t>The drainage coefficient is the design discharge rate, usually expressed as a depth of water removed per day, that the drainage system must be capable of removing to keep the water table at or below a target depth for crop growth.</w:t>
      </w:r>
    </w:p>
    <w:p>
      <w:pPr>
        <w:spacing w:after="40"/>
        <w:ind w:left="170"/>
      </w:pPr>
      <w:r>
        <w:rPr>
          <w:sz w:val="20"/>
        </w:rPr>
        <w:t>(B) describes an irrigation depth, an unrelated quantity.</w:t>
      </w:r>
    </w:p>
    <w:p>
      <w:pPr>
        <w:spacing w:after="40"/>
        <w:ind w:left="170"/>
      </w:pPr>
      <w:r>
        <w:rPr>
          <w:sz w:val="20"/>
        </w:rPr>
        <w:t>(C) describes hydraulic conductivity K, an input parameter, not the drainage coefficient itself.</w:t>
      </w:r>
    </w:p>
    <w:p>
      <w:pPr>
        <w:spacing w:after="40"/>
        <w:ind w:left="170"/>
      </w:pPr>
      <w:r>
        <w:rPr>
          <w:sz w:val="20"/>
        </w:rPr>
        <w:t>(D) describes drain spacing S, a design output, not the coefficient.</w:t>
      </w:r>
    </w:p>
    <w:p>
      <w:pPr>
        <w:spacing w:after="40"/>
        <w:ind w:left="170"/>
      </w:pPr>
      <w:r>
        <w:rPr>
          <w:sz w:val="20"/>
        </w:rPr>
        <w:t>Final Answer: (A).</w:t>
      </w:r>
    </w:p>
    <w:p>
      <w:pPr>
        <w:spacing w:before="40" w:after="200"/>
        <w:pBdr>
          <w:bottom w:val="single" w:sz="6" w:space="1" w:color="A0A0A0"/>
        </w:pBdr>
      </w:pPr>
    </w:p>
    <w:p>
      <w:pPr>
        <w:spacing w:before="200" w:after="40"/>
      </w:pPr>
      <w:r>
        <w:rPr>
          <w:b/>
          <w:color w:val="1F3B57"/>
          <w:sz w:val="24"/>
        </w:rPr>
        <w:t>Q.28</w:t>
      </w:r>
    </w:p>
    <w:p>
      <w:pPr>
        <w:spacing w:after="80"/>
      </w:pPr>
      <w:r>
        <w:rPr>
          <w:i/>
          <w:color w:val="606060"/>
          <w:sz w:val="18"/>
        </w:rPr>
        <w:t>Section: Irrigation &amp; Drainage Engineering   |   Topic: Agricultural Drainage   |   Type: NAT   |   Marks: 1</w:t>
      </w:r>
    </w:p>
    <w:p>
      <w:pPr>
        <w:spacing w:after="60"/>
      </w:pPr>
      <w:r>
        <w:rPr>
          <w:b/>
          <w:sz w:val="20"/>
        </w:rPr>
        <w:t xml:space="preserve">Question: </w:t>
      </w:r>
      <w:r>
        <w:rPr>
          <w:sz w:val="20"/>
        </w:rPr>
        <w:t>For a subsurface tile drain, Hooghoudt's steady-state drain-spacing equation may be rearranged to estimate the drainage coefficient as q = 4K·h·(2d + h) / S², where K = 1.0 m/day (hydraulic conductivity), h = 0.6 m (height of water table above drain level at the midpoint between drains), d = 1.5 m (Hooghoudt's equivalent depth to the impermeable layer), and S = 20 m (drain spacing). Calculate the drainage coefficient q. (Answer in mm/day, round off to two decimal places.) (Answer: 21.00 to 22.00)</w:t>
      </w:r>
    </w:p>
    <w:p>
      <w:pPr>
        <w:spacing w:before="80" w:after="60"/>
      </w:pPr>
      <w:r>
        <w:rPr>
          <w:b/>
          <w:color w:val="0B6E2E"/>
          <w:sz w:val="21"/>
        </w:rPr>
        <w:t xml:space="preserve">Answer: </w:t>
      </w:r>
      <w:r>
        <w:rPr>
          <w:b/>
          <w:color w:val="0B6E2E"/>
          <w:sz w:val="21"/>
        </w:rPr>
        <w:t>21.00 to 22.00</w:t>
      </w:r>
    </w:p>
    <w:p>
      <w:pPr>
        <w:spacing w:after="40"/>
      </w:pPr>
      <w:r>
        <w:rPr>
          <w:b/>
          <w:sz w:val="20"/>
        </w:rPr>
        <w:t>Detailed Explanation:</w:t>
      </w:r>
    </w:p>
    <w:p>
      <w:pPr>
        <w:spacing w:after="40"/>
        <w:ind w:left="170"/>
      </w:pPr>
      <w:r>
        <w:rPr>
          <w:sz w:val="20"/>
        </w:rPr>
        <w:t>Governing concept: Hooghoudt's steady-state equation for subsurface drainage.</w:t>
      </w:r>
    </w:p>
    <w:p>
      <w:pPr>
        <w:spacing w:after="40"/>
        <w:ind w:left="170"/>
      </w:pPr>
      <w:r>
        <w:rPr>
          <w:sz w:val="20"/>
        </w:rPr>
        <w:t>q = 4Kh(2d+h)/S² = 4 × 1.0 × 0.6 × (2×1.5 + 0.6) / 20²</w:t>
      </w:r>
    </w:p>
    <w:p>
      <w:pPr>
        <w:spacing w:after="40"/>
        <w:ind w:left="170"/>
      </w:pPr>
      <w:r>
        <w:rPr>
          <w:sz w:val="20"/>
        </w:rPr>
        <w:t>= 4 × 1.0 × 0.6 × 3.6 / 400 = 8.64/400 = 0.0216 m/day = 21.60 mm/day.</w:t>
      </w:r>
    </w:p>
    <w:p>
      <w:pPr>
        <w:spacing w:after="40"/>
        <w:ind w:left="170"/>
      </w:pPr>
      <w:r>
        <w:rPr>
          <w:sz w:val="20"/>
        </w:rPr>
        <w:t>Final Answer: 21.60 mm/day.</w:t>
      </w:r>
    </w:p>
    <w:p>
      <w:pPr>
        <w:spacing w:before="40" w:after="200"/>
        <w:pBdr>
          <w:bottom w:val="single" w:sz="6" w:space="1" w:color="A0A0A0"/>
        </w:pBdr>
      </w:pPr>
    </w:p>
    <w:p>
      <w:pPr>
        <w:spacing w:before="200" w:after="40"/>
      </w:pPr>
      <w:r>
        <w:rPr>
          <w:b/>
          <w:color w:val="1F3B57"/>
          <w:sz w:val="24"/>
        </w:rPr>
        <w:t>Q.29</w:t>
      </w:r>
    </w:p>
    <w:p>
      <w:pPr>
        <w:spacing w:after="80"/>
      </w:pPr>
      <w:r>
        <w:rPr>
          <w:i/>
          <w:color w:val="606060"/>
          <w:sz w:val="18"/>
        </w:rPr>
        <w:t>Section: Agricultural Process Engineering   |   Topic: Engineering properties of agricultural produce   |   Type: MCQ   |   Marks: 1</w:t>
      </w:r>
    </w:p>
    <w:p>
      <w:pPr>
        <w:spacing w:after="60"/>
      </w:pPr>
      <w:r>
        <w:rPr>
          <w:b/>
          <w:sz w:val="20"/>
        </w:rPr>
        <w:t xml:space="preserve">Question: </w:t>
      </w:r>
      <w:r>
        <w:rPr>
          <w:sz w:val="20"/>
        </w:rPr>
        <w:t>The 'angle of repose' of a granular agricultural material is best described as:</w:t>
      </w:r>
    </w:p>
    <w:p>
      <w:pPr>
        <w:spacing w:after="20"/>
        <w:ind w:left="397"/>
      </w:pPr>
      <w:r>
        <w:rPr>
          <w:b/>
          <w:sz w:val="20"/>
        </w:rPr>
        <w:t xml:space="preserve">(A)  </w:t>
      </w:r>
      <w:r>
        <w:rPr>
          <w:sz w:val="20"/>
        </w:rPr>
        <w:t>The angle that the free (sloped) surface of a freely piled heap of the material makes with the horizontal</w:t>
      </w:r>
    </w:p>
    <w:p>
      <w:pPr>
        <w:spacing w:after="20"/>
        <w:ind w:left="397"/>
      </w:pPr>
      <w:r>
        <w:rPr>
          <w:b/>
          <w:sz w:val="20"/>
        </w:rPr>
        <w:t xml:space="preserve">(B)  </w:t>
      </w:r>
      <w:r>
        <w:rPr>
          <w:sz w:val="20"/>
        </w:rPr>
        <w:t>The angle at which a grain kernel fractures under compressive loading</w:t>
      </w:r>
    </w:p>
    <w:p>
      <w:pPr>
        <w:spacing w:after="20"/>
        <w:ind w:left="397"/>
      </w:pPr>
      <w:r>
        <w:rPr>
          <w:b/>
          <w:sz w:val="20"/>
        </w:rPr>
        <w:t xml:space="preserve">(C)  </w:t>
      </w:r>
      <w:r>
        <w:rPr>
          <w:sz w:val="20"/>
        </w:rPr>
        <w:t>The angle between the major and minor axes of a grain kernel</w:t>
      </w:r>
    </w:p>
    <w:p>
      <w:pPr>
        <w:spacing w:after="20"/>
        <w:ind w:left="397"/>
      </w:pPr>
      <w:r>
        <w:rPr>
          <w:b/>
          <w:sz w:val="20"/>
        </w:rPr>
        <w:t xml:space="preserve">(D)  </w:t>
      </w:r>
      <w:r>
        <w:rPr>
          <w:sz w:val="20"/>
        </w:rPr>
        <w:t>The angle of contact between a liquid droplet and the grain surface</w:t>
      </w:r>
    </w:p>
    <w:p>
      <w:pPr>
        <w:spacing w:before="80" w:after="60"/>
      </w:pPr>
      <w:r>
        <w:rPr>
          <w:b/>
          <w:color w:val="0B6E2E"/>
          <w:sz w:val="21"/>
        </w:rPr>
        <w:t xml:space="preserve">Answer: </w:t>
      </w:r>
      <w:r>
        <w:rPr>
          <w:b/>
          <w:color w:val="0B6E2E"/>
          <w:sz w:val="21"/>
        </w:rPr>
        <w:t>(A) The angle that the free (sloped) surface of a freely piled heap of the material makes with the horizontal</w:t>
      </w:r>
    </w:p>
    <w:p>
      <w:pPr>
        <w:spacing w:after="40"/>
      </w:pPr>
      <w:r>
        <w:rPr>
          <w:b/>
          <w:sz w:val="20"/>
        </w:rPr>
        <w:t>Detailed Explanation:</w:t>
      </w:r>
    </w:p>
    <w:p>
      <w:pPr>
        <w:spacing w:after="40"/>
        <w:ind w:left="170"/>
      </w:pPr>
      <w:r>
        <w:rPr>
          <w:sz w:val="20"/>
        </w:rPr>
        <w:t>Governing concept: definition of angle of repose for granular/particulate materials.</w:t>
      </w:r>
    </w:p>
    <w:p>
      <w:pPr>
        <w:spacing w:after="40"/>
        <w:ind w:left="170"/>
      </w:pPr>
      <w:r>
        <w:rPr>
          <w:sz w:val="20"/>
        </w:rPr>
        <w:t>The angle of repose is the steepest angle, measured from the horizontal, at which a sloped surface of loosely piled granular material remains stable without sliding — it governs hopper and bin design, and free-flow behaviour.</w:t>
      </w:r>
    </w:p>
    <w:p>
      <w:pPr>
        <w:spacing w:after="40"/>
        <w:ind w:left="170"/>
      </w:pPr>
      <w:r>
        <w:rPr>
          <w:sz w:val="20"/>
        </w:rPr>
        <w:t>(B) describes a mechanical failure angle, unrelated to repose.</w:t>
      </w:r>
    </w:p>
    <w:p>
      <w:pPr>
        <w:spacing w:after="40"/>
        <w:ind w:left="170"/>
      </w:pPr>
      <w:r>
        <w:rPr>
          <w:sz w:val="20"/>
        </w:rPr>
        <w:t>(C) describes kernel shape geometry, not a bulk-flow property.</w:t>
      </w:r>
    </w:p>
    <w:p>
      <w:pPr>
        <w:spacing w:after="40"/>
        <w:ind w:left="170"/>
      </w:pPr>
      <w:r>
        <w:rPr>
          <w:sz w:val="20"/>
        </w:rPr>
        <w:t>(D) describes a wetting/contact angle, unrelated to granular pile behaviour.</w:t>
      </w:r>
    </w:p>
    <w:p>
      <w:pPr>
        <w:spacing w:after="40"/>
        <w:ind w:left="170"/>
      </w:pPr>
      <w:r>
        <w:rPr>
          <w:sz w:val="20"/>
        </w:rPr>
        <w:t>Final Answer: (A).</w:t>
      </w:r>
    </w:p>
    <w:p>
      <w:pPr>
        <w:spacing w:before="40" w:after="200"/>
        <w:pBdr>
          <w:bottom w:val="single" w:sz="6" w:space="1" w:color="A0A0A0"/>
        </w:pBdr>
      </w:pPr>
    </w:p>
    <w:p>
      <w:pPr>
        <w:spacing w:before="200" w:after="40"/>
      </w:pPr>
      <w:r>
        <w:rPr>
          <w:b/>
          <w:color w:val="1F3B57"/>
          <w:sz w:val="24"/>
        </w:rPr>
        <w:t>Q.30</w:t>
      </w:r>
    </w:p>
    <w:p>
      <w:pPr>
        <w:spacing w:after="80"/>
      </w:pPr>
      <w:r>
        <w:rPr>
          <w:i/>
          <w:color w:val="606060"/>
          <w:sz w:val="18"/>
        </w:rPr>
        <w:t>Section: Agricultural Process Engineering   |   Topic: Engineering properties of agricultural produce   |   Type: NAT   |   Marks: 1</w:t>
      </w:r>
    </w:p>
    <w:p>
      <w:pPr>
        <w:spacing w:after="60"/>
      </w:pPr>
      <w:r>
        <w:rPr>
          <w:b/>
          <w:sz w:val="20"/>
        </w:rPr>
        <w:t xml:space="preserve">Question: </w:t>
      </w:r>
      <w:r>
        <w:rPr>
          <w:sz w:val="20"/>
        </w:rPr>
        <w:t>A maize kernel has a major axis (length) of 11 mm, an intermediate axis (width) of 9 mm, and a minor axis (thickness) of 5 mm. Using the geometric-mean-diameter method, sphericity φ = (abc)^(1/3) / a, where a, b, c are the major, intermediate and minor axes respectively. Calculate the sphericity of the kernel. (Round off to two decimal places.) (Answer: 0.70 to 0.74)</w:t>
      </w:r>
    </w:p>
    <w:p>
      <w:pPr>
        <w:spacing w:before="80" w:after="60"/>
      </w:pPr>
      <w:r>
        <w:rPr>
          <w:b/>
          <w:color w:val="0B6E2E"/>
          <w:sz w:val="21"/>
        </w:rPr>
        <w:t xml:space="preserve">Answer: </w:t>
      </w:r>
      <w:r>
        <w:rPr>
          <w:b/>
          <w:color w:val="0B6E2E"/>
          <w:sz w:val="21"/>
        </w:rPr>
        <w:t>0.70 to 0.74</w:t>
      </w:r>
    </w:p>
    <w:p>
      <w:pPr>
        <w:spacing w:after="40"/>
      </w:pPr>
      <w:r>
        <w:rPr>
          <w:b/>
          <w:sz w:val="20"/>
        </w:rPr>
        <w:t>Detailed Explanation:</w:t>
      </w:r>
    </w:p>
    <w:p>
      <w:pPr>
        <w:spacing w:after="40"/>
        <w:ind w:left="170"/>
      </w:pPr>
      <w:r>
        <w:rPr>
          <w:sz w:val="20"/>
        </w:rPr>
        <w:t>Governing concept: geometric-mean-diameter sphericity of an agricultural grain.</w:t>
      </w:r>
    </w:p>
    <w:p>
      <w:pPr>
        <w:spacing w:after="40"/>
        <w:ind w:left="170"/>
      </w:pPr>
      <w:r>
        <w:rPr>
          <w:sz w:val="20"/>
        </w:rPr>
        <w:t>abc = 11 × 9 × 5 = 495 mm³.</w:t>
      </w:r>
    </w:p>
    <w:p>
      <w:pPr>
        <w:spacing w:after="40"/>
        <w:ind w:left="170"/>
      </w:pPr>
      <w:r>
        <w:rPr>
          <w:sz w:val="20"/>
        </w:rPr>
        <w:t>(abc)^(1/3) = 495^(1/3) = 7.916 mm.</w:t>
      </w:r>
    </w:p>
    <w:p>
      <w:pPr>
        <w:spacing w:after="40"/>
        <w:ind w:left="170"/>
      </w:pPr>
      <w:r>
        <w:rPr>
          <w:sz w:val="20"/>
        </w:rPr>
        <w:t>φ = 7.916 / 11 = 0.7196 ≈ 0.72.</w:t>
      </w:r>
    </w:p>
    <w:p>
      <w:pPr>
        <w:spacing w:after="40"/>
        <w:ind w:left="170"/>
      </w:pPr>
      <w:r>
        <w:rPr>
          <w:sz w:val="20"/>
        </w:rPr>
        <w:t>Final Answer: 0.72.</w:t>
      </w:r>
    </w:p>
    <w:p>
      <w:pPr>
        <w:spacing w:before="40" w:after="200"/>
        <w:pBdr>
          <w:bottom w:val="single" w:sz="6" w:space="1" w:color="A0A0A0"/>
        </w:pBdr>
      </w:pPr>
    </w:p>
    <w:p>
      <w:pPr>
        <w:spacing w:before="200" w:after="40"/>
      </w:pPr>
      <w:r>
        <w:rPr>
          <w:b/>
          <w:color w:val="1F3B57"/>
          <w:sz w:val="24"/>
        </w:rPr>
        <w:t>Q.31</w:t>
      </w:r>
    </w:p>
    <w:p>
      <w:pPr>
        <w:spacing w:after="80"/>
      </w:pPr>
      <w:r>
        <w:rPr>
          <w:i/>
          <w:color w:val="606060"/>
          <w:sz w:val="18"/>
        </w:rPr>
        <w:t>Section: Agricultural Process Engineering   |   Topic: Storage Systems   |   Type: NAT   |   Marks: 1</w:t>
      </w:r>
    </w:p>
    <w:p>
      <w:pPr>
        <w:spacing w:after="60"/>
      </w:pPr>
      <w:r>
        <w:rPr>
          <w:b/>
          <w:sz w:val="20"/>
        </w:rPr>
        <w:t xml:space="preserve">Question: </w:t>
      </w:r>
      <w:r>
        <w:rPr>
          <w:sz w:val="20"/>
        </w:rPr>
        <w:t>A batch of grain has a moisture content of 18% on a wet basis. Express this moisture content on a dry basis. (Answer in %, round off to two decimal places.) (Answer: 21.50 to 22.50)</w:t>
      </w:r>
    </w:p>
    <w:p>
      <w:pPr>
        <w:spacing w:before="80" w:after="60"/>
      </w:pPr>
      <w:r>
        <w:rPr>
          <w:b/>
          <w:color w:val="0B6E2E"/>
          <w:sz w:val="21"/>
        </w:rPr>
        <w:t xml:space="preserve">Answer: </w:t>
      </w:r>
      <w:r>
        <w:rPr>
          <w:b/>
          <w:color w:val="0B6E2E"/>
          <w:sz w:val="21"/>
        </w:rPr>
        <w:t>21.50 to 22.50</w:t>
      </w:r>
    </w:p>
    <w:p>
      <w:pPr>
        <w:spacing w:after="40"/>
      </w:pPr>
      <w:r>
        <w:rPr>
          <w:b/>
          <w:sz w:val="20"/>
        </w:rPr>
        <w:t>Detailed Explanation:</w:t>
      </w:r>
    </w:p>
    <w:p>
      <w:pPr>
        <w:spacing w:after="40"/>
        <w:ind w:left="170"/>
      </w:pPr>
      <w:r>
        <w:rPr>
          <w:sz w:val="20"/>
        </w:rPr>
        <w:t>Governing concept: conversion between wet-basis and dry-basis moisture content.</w:t>
      </w:r>
    </w:p>
    <w:p>
      <w:pPr>
        <w:spacing w:after="40"/>
        <w:ind w:left="170"/>
      </w:pPr>
      <w:r>
        <w:rPr>
          <w:sz w:val="20"/>
        </w:rPr>
        <w:t>MCdb = MCwb / (1 − MCwb) = 0.18 / (1 − 0.18) = 0.18/0.82 = 0.2195 = 21.95%.</w:t>
      </w:r>
    </w:p>
    <w:p>
      <w:pPr>
        <w:spacing w:after="40"/>
        <w:ind w:left="170"/>
      </w:pPr>
      <w:r>
        <w:rPr>
          <w:sz w:val="20"/>
        </w:rPr>
        <w:t>Final Answer: 21.95%.</w:t>
      </w:r>
    </w:p>
    <w:p>
      <w:pPr>
        <w:spacing w:before="40" w:after="200"/>
        <w:pBdr>
          <w:bottom w:val="single" w:sz="6" w:space="1" w:color="A0A0A0"/>
        </w:pBdr>
      </w:pPr>
    </w:p>
    <w:p>
      <w:pPr>
        <w:spacing w:before="200" w:after="40"/>
      </w:pPr>
      <w:r>
        <w:rPr>
          <w:b/>
          <w:color w:val="1F3B57"/>
          <w:sz w:val="24"/>
        </w:rPr>
        <w:t>Q.32</w:t>
      </w:r>
    </w:p>
    <w:p>
      <w:pPr>
        <w:spacing w:after="80"/>
      </w:pPr>
      <w:r>
        <w:rPr>
          <w:i/>
          <w:color w:val="606060"/>
          <w:sz w:val="18"/>
        </w:rPr>
        <w:t>Section: Agricultural Process Engineering   |   Topic: Storage Systems   |   Type: NAT   |   Marks: 1</w:t>
      </w:r>
    </w:p>
    <w:p>
      <w:pPr>
        <w:spacing w:after="60"/>
      </w:pPr>
      <w:r>
        <w:rPr>
          <w:b/>
          <w:sz w:val="20"/>
        </w:rPr>
        <w:t xml:space="preserve">Question: </w:t>
      </w:r>
      <w:r>
        <w:rPr>
          <w:sz w:val="20"/>
        </w:rPr>
        <w:t>500 kg of paddy at 22% moisture content (wet basis) is to be dried to 14% moisture content (wet basis). Using Wf = Wi(100−MCi)/(100−MCf), calculate the mass of water removed during drying. (Answer in kg, round off to two decimal places.) (Answer: 46.00 to 47.00)</w:t>
      </w:r>
    </w:p>
    <w:p>
      <w:pPr>
        <w:spacing w:before="80" w:after="60"/>
      </w:pPr>
      <w:r>
        <w:rPr>
          <w:b/>
          <w:color w:val="0B6E2E"/>
          <w:sz w:val="21"/>
        </w:rPr>
        <w:t xml:space="preserve">Answer: </w:t>
      </w:r>
      <w:r>
        <w:rPr>
          <w:b/>
          <w:color w:val="0B6E2E"/>
          <w:sz w:val="21"/>
        </w:rPr>
        <w:t>46.00 to 47.00</w:t>
      </w:r>
    </w:p>
    <w:p>
      <w:pPr>
        <w:spacing w:after="40"/>
      </w:pPr>
      <w:r>
        <w:rPr>
          <w:b/>
          <w:sz w:val="20"/>
        </w:rPr>
        <w:t>Detailed Explanation:</w:t>
      </w:r>
    </w:p>
    <w:p>
      <w:pPr>
        <w:spacing w:after="40"/>
        <w:ind w:left="170"/>
      </w:pPr>
      <w:r>
        <w:rPr>
          <w:sz w:val="20"/>
        </w:rPr>
        <w:t>Governing concept: dry-matter balance for grain drying.</w:t>
      </w:r>
    </w:p>
    <w:p>
      <w:pPr>
        <w:spacing w:after="40"/>
        <w:ind w:left="170"/>
      </w:pPr>
      <w:r>
        <w:rPr>
          <w:sz w:val="20"/>
        </w:rPr>
        <w:t>Wf = 500 × (100−22)/(100−14) = 500 × 78/86 = 500 × 0.90698 = 453.49 kg.</w:t>
      </w:r>
    </w:p>
    <w:p>
      <w:pPr>
        <w:spacing w:after="40"/>
        <w:ind w:left="170"/>
      </w:pPr>
      <w:r>
        <w:rPr>
          <w:sz w:val="20"/>
        </w:rPr>
        <w:t>Water removed = Wi − Wf = 500 − 453.49 = 46.51 kg.</w:t>
      </w:r>
    </w:p>
    <w:p>
      <w:pPr>
        <w:spacing w:after="40"/>
        <w:ind w:left="170"/>
      </w:pPr>
      <w:r>
        <w:rPr>
          <w:sz w:val="20"/>
        </w:rPr>
        <w:t>Final Answer: 46.51 kg.</w:t>
      </w:r>
    </w:p>
    <w:p>
      <w:pPr>
        <w:spacing w:before="40" w:after="200"/>
        <w:pBdr>
          <w:bottom w:val="single" w:sz="6" w:space="1" w:color="A0A0A0"/>
        </w:pBdr>
      </w:pPr>
    </w:p>
    <w:p>
      <w:pPr>
        <w:spacing w:before="200" w:after="40"/>
      </w:pPr>
      <w:r>
        <w:rPr>
          <w:b/>
          <w:color w:val="1F3B57"/>
          <w:sz w:val="24"/>
        </w:rPr>
        <w:t>Q.33</w:t>
      </w:r>
    </w:p>
    <w:p>
      <w:pPr>
        <w:spacing w:after="80"/>
      </w:pPr>
      <w:r>
        <w:rPr>
          <w:i/>
          <w:color w:val="606060"/>
          <w:sz w:val="18"/>
        </w:rPr>
        <w:t>Section: Agricultural Process Engineering   |   Topic: Evaporation and Drying   |   Type: NAT   |   Marks: 1</w:t>
      </w:r>
    </w:p>
    <w:p>
      <w:pPr>
        <w:spacing w:after="60"/>
      </w:pPr>
      <w:r>
        <w:rPr>
          <w:b/>
          <w:sz w:val="20"/>
        </w:rPr>
        <w:t xml:space="preserve">Question: </w:t>
      </w:r>
      <w:r>
        <w:rPr>
          <w:sz w:val="20"/>
        </w:rPr>
        <w:t>Air at a dry-bulb temperature of 30°C has a relative humidity of 60%. Given that the saturation vapour pressure at 30°C is 4.246 kPa, calculate the actual (partial) vapour pressure of the air. (Answer in kPa, round off to two decimal places.) (Answer: 2.50 to 2.60)</w:t>
      </w:r>
    </w:p>
    <w:p>
      <w:pPr>
        <w:spacing w:before="80" w:after="60"/>
      </w:pPr>
      <w:r>
        <w:rPr>
          <w:b/>
          <w:color w:val="0B6E2E"/>
          <w:sz w:val="21"/>
        </w:rPr>
        <w:t xml:space="preserve">Answer: </w:t>
      </w:r>
      <w:r>
        <w:rPr>
          <w:b/>
          <w:color w:val="0B6E2E"/>
          <w:sz w:val="21"/>
        </w:rPr>
        <w:t>2.50 to 2.60</w:t>
      </w:r>
    </w:p>
    <w:p>
      <w:pPr>
        <w:spacing w:after="40"/>
      </w:pPr>
      <w:r>
        <w:rPr>
          <w:b/>
          <w:sz w:val="20"/>
        </w:rPr>
        <w:t>Detailed Explanation:</w:t>
      </w:r>
    </w:p>
    <w:p>
      <w:pPr>
        <w:spacing w:after="40"/>
        <w:ind w:left="170"/>
      </w:pPr>
      <w:r>
        <w:rPr>
          <w:sz w:val="20"/>
        </w:rPr>
        <w:t>Governing concept: relative humidity as the ratio of actual to saturation vapour pressure.</w:t>
      </w:r>
    </w:p>
    <w:p>
      <w:pPr>
        <w:spacing w:after="40"/>
        <w:ind w:left="170"/>
      </w:pPr>
      <w:r>
        <w:rPr>
          <w:sz w:val="20"/>
        </w:rPr>
        <w:t>RH = Pv/Psat ⇒ Pv = RH × Psat = 0.60 × 4.246 = 2.5476 kPa.</w:t>
      </w:r>
    </w:p>
    <w:p>
      <w:pPr>
        <w:spacing w:after="40"/>
        <w:ind w:left="170"/>
      </w:pPr>
      <w:r>
        <w:rPr>
          <w:sz w:val="20"/>
        </w:rPr>
        <w:t>Final Answer: 2.55 kPa.</w:t>
      </w:r>
    </w:p>
    <w:p>
      <w:pPr>
        <w:spacing w:before="40" w:after="200"/>
        <w:pBdr>
          <w:bottom w:val="single" w:sz="6" w:space="1" w:color="A0A0A0"/>
        </w:pBdr>
      </w:pPr>
    </w:p>
    <w:p>
      <w:pPr>
        <w:spacing w:before="200" w:after="40"/>
      </w:pPr>
      <w:r>
        <w:rPr>
          <w:b/>
          <w:color w:val="1F3B57"/>
          <w:sz w:val="24"/>
        </w:rPr>
        <w:t>Q.34</w:t>
      </w:r>
    </w:p>
    <w:p>
      <w:pPr>
        <w:spacing w:after="80"/>
      </w:pPr>
      <w:r>
        <w:rPr>
          <w:i/>
          <w:color w:val="606060"/>
          <w:sz w:val="18"/>
        </w:rPr>
        <w:t>Section: Dairy &amp; Food Engineering   |   Topic: Preservation of Food   |   Type: MCQ   |   Marks: 1</w:t>
      </w:r>
    </w:p>
    <w:p>
      <w:pPr>
        <w:spacing w:after="60"/>
      </w:pPr>
      <w:r>
        <w:rPr>
          <w:b/>
          <w:sz w:val="20"/>
        </w:rPr>
        <w:t xml:space="preserve">Question: </w:t>
      </w:r>
      <w:r>
        <w:rPr>
          <w:sz w:val="20"/>
        </w:rPr>
        <w:t>The primary objective of pasteurization of milk is to:</w:t>
      </w:r>
    </w:p>
    <w:p>
      <w:pPr>
        <w:spacing w:after="20"/>
        <w:ind w:left="397"/>
      </w:pPr>
      <w:r>
        <w:rPr>
          <w:b/>
          <w:sz w:val="20"/>
        </w:rPr>
        <w:t xml:space="preserve">(A)  </w:t>
      </w:r>
      <w:r>
        <w:rPr>
          <w:sz w:val="20"/>
        </w:rPr>
        <w:t>Destroy pathogenic microorganisms and reduce spoilage organisms, while largely retaining the nutritional and sensory quality of milk</w:t>
      </w:r>
    </w:p>
    <w:p>
      <w:pPr>
        <w:spacing w:after="20"/>
        <w:ind w:left="397"/>
      </w:pPr>
      <w:r>
        <w:rPr>
          <w:b/>
          <w:sz w:val="20"/>
        </w:rPr>
        <w:t xml:space="preserve">(B)  </w:t>
      </w:r>
      <w:r>
        <w:rPr>
          <w:sz w:val="20"/>
        </w:rPr>
        <w:t>Achieve complete sterilization of milk, destroying all microorganisms including spores</w:t>
      </w:r>
    </w:p>
    <w:p>
      <w:pPr>
        <w:spacing w:after="20"/>
        <w:ind w:left="397"/>
      </w:pPr>
      <w:r>
        <w:rPr>
          <w:b/>
          <w:sz w:val="20"/>
        </w:rPr>
        <w:t xml:space="preserve">(C)  </w:t>
      </w:r>
      <w:r>
        <w:rPr>
          <w:sz w:val="20"/>
        </w:rPr>
        <w:t>Increase the fat content of milk</w:t>
      </w:r>
    </w:p>
    <w:p>
      <w:pPr>
        <w:spacing w:after="20"/>
        <w:ind w:left="397"/>
      </w:pPr>
      <w:r>
        <w:rPr>
          <w:b/>
          <w:sz w:val="20"/>
        </w:rPr>
        <w:t xml:space="preserve">(D)  </w:t>
      </w:r>
      <w:r>
        <w:rPr>
          <w:sz w:val="20"/>
        </w:rPr>
        <w:t>Remove all water from milk to produce a shelf-stable powder</w:t>
      </w:r>
    </w:p>
    <w:p>
      <w:pPr>
        <w:spacing w:before="80" w:after="60"/>
      </w:pPr>
      <w:r>
        <w:rPr>
          <w:b/>
          <w:color w:val="0B6E2E"/>
          <w:sz w:val="21"/>
        </w:rPr>
        <w:t xml:space="preserve">Answer: </w:t>
      </w:r>
      <w:r>
        <w:rPr>
          <w:b/>
          <w:color w:val="0B6E2E"/>
          <w:sz w:val="21"/>
        </w:rPr>
        <w:t>(A) Destroy pathogenic microorganisms and reduce spoilage organisms, while largely retaining the nutritional and sensory quality of milk</w:t>
      </w:r>
    </w:p>
    <w:p>
      <w:pPr>
        <w:spacing w:after="40"/>
      </w:pPr>
      <w:r>
        <w:rPr>
          <w:b/>
          <w:sz w:val="20"/>
        </w:rPr>
        <w:t>Detailed Explanation:</w:t>
      </w:r>
    </w:p>
    <w:p>
      <w:pPr>
        <w:spacing w:after="40"/>
        <w:ind w:left="170"/>
      </w:pPr>
      <w:r>
        <w:rPr>
          <w:sz w:val="20"/>
        </w:rPr>
        <w:t>Governing concept: purpose and scope of pasteurization in dairy processing.</w:t>
      </w:r>
    </w:p>
    <w:p>
      <w:pPr>
        <w:spacing w:after="40"/>
        <w:ind w:left="170"/>
      </w:pPr>
      <w:r>
        <w:rPr>
          <w:sz w:val="20"/>
        </w:rPr>
        <w:t>Pasteurization uses a controlled heat treatment (e.g. HTST) to inactivate pathogens and reduce spoilage microflora to safe/extend-shelf-life levels, while preserving the milk's nutritional value and sensory characteristics — it is deliberately milder than sterilization.</w:t>
      </w:r>
    </w:p>
    <w:p>
      <w:pPr>
        <w:spacing w:after="40"/>
        <w:ind w:left="170"/>
      </w:pPr>
      <w:r>
        <w:rPr>
          <w:sz w:val="20"/>
        </w:rPr>
        <w:t>(B) describes sterilization (e.g. UHT/canning), not pasteurization, which does not destroy bacterial spores.</w:t>
      </w:r>
    </w:p>
    <w:p>
      <w:pPr>
        <w:spacing w:after="40"/>
        <w:ind w:left="170"/>
      </w:pPr>
      <w:r>
        <w:rPr>
          <w:sz w:val="20"/>
        </w:rPr>
        <w:t>(C) is unrelated — pasteurization does not alter fat content.</w:t>
      </w:r>
    </w:p>
    <w:p>
      <w:pPr>
        <w:spacing w:after="40"/>
        <w:ind w:left="170"/>
      </w:pPr>
      <w:r>
        <w:rPr>
          <w:sz w:val="20"/>
        </w:rPr>
        <w:t>(D) describes spray drying/milk powder manufacture, a different unit operation.</w:t>
      </w:r>
    </w:p>
    <w:p>
      <w:pPr>
        <w:spacing w:after="40"/>
        <w:ind w:left="170"/>
      </w:pPr>
      <w:r>
        <w:rPr>
          <w:sz w:val="20"/>
        </w:rPr>
        <w:t>Final Answer: (A).</w:t>
      </w:r>
    </w:p>
    <w:p>
      <w:pPr>
        <w:spacing w:before="40" w:after="200"/>
        <w:pBdr>
          <w:bottom w:val="single" w:sz="6" w:space="1" w:color="A0A0A0"/>
        </w:pBdr>
      </w:pPr>
    </w:p>
    <w:p>
      <w:pPr>
        <w:spacing w:before="200" w:after="40"/>
      </w:pPr>
      <w:r>
        <w:rPr>
          <w:b/>
          <w:color w:val="1F3B57"/>
          <w:sz w:val="24"/>
        </w:rPr>
        <w:t>Q.35</w:t>
      </w:r>
    </w:p>
    <w:p>
      <w:pPr>
        <w:spacing w:after="80"/>
      </w:pPr>
      <w:r>
        <w:rPr>
          <w:i/>
          <w:color w:val="606060"/>
          <w:sz w:val="18"/>
        </w:rPr>
        <w:t>Section: Dairy &amp; Food Engineering   |   Topic: Preservation of Food   |   Type: MSQ   |   Marks: 1</w:t>
      </w:r>
    </w:p>
    <w:p>
      <w:pPr>
        <w:spacing w:after="60"/>
      </w:pPr>
      <w:r>
        <w:rPr>
          <w:b/>
          <w:sz w:val="20"/>
        </w:rPr>
        <w:t xml:space="preserve">Question: </w:t>
      </w:r>
      <w:r>
        <w:rPr>
          <w:sz w:val="20"/>
        </w:rPr>
        <w:t>Which of the following are recognized methods of food preservation?</w:t>
      </w:r>
    </w:p>
    <w:p>
      <w:pPr>
        <w:spacing w:after="20"/>
        <w:ind w:left="397"/>
      </w:pPr>
      <w:r>
        <w:rPr>
          <w:b/>
          <w:sz w:val="20"/>
        </w:rPr>
        <w:t xml:space="preserve">(A)  </w:t>
      </w:r>
      <w:r>
        <w:rPr>
          <w:sz w:val="20"/>
        </w:rPr>
        <w:t>Canning</w:t>
      </w:r>
    </w:p>
    <w:p>
      <w:pPr>
        <w:spacing w:after="20"/>
        <w:ind w:left="397"/>
      </w:pPr>
      <w:r>
        <w:rPr>
          <w:b/>
          <w:sz w:val="20"/>
        </w:rPr>
        <w:t xml:space="preserve">(B)  </w:t>
      </w:r>
      <w:r>
        <w:rPr>
          <w:sz w:val="20"/>
        </w:rPr>
        <w:t>Irradiation</w:t>
      </w:r>
    </w:p>
    <w:p>
      <w:pPr>
        <w:spacing w:after="20"/>
        <w:ind w:left="397"/>
      </w:pPr>
      <w:r>
        <w:rPr>
          <w:b/>
          <w:sz w:val="20"/>
        </w:rPr>
        <w:t xml:space="preserve">(C)  </w:t>
      </w:r>
      <w:r>
        <w:rPr>
          <w:sz w:val="20"/>
        </w:rPr>
        <w:t>Fractional distillation</w:t>
      </w:r>
    </w:p>
    <w:p>
      <w:pPr>
        <w:spacing w:after="20"/>
        <w:ind w:left="397"/>
      </w:pPr>
      <w:r>
        <w:rPr>
          <w:b/>
          <w:sz w:val="20"/>
        </w:rPr>
        <w:t xml:space="preserve">(D)  </w:t>
      </w:r>
      <w:r>
        <w:rPr>
          <w:sz w:val="20"/>
        </w:rPr>
        <w:t>Controlled/modified atmosphere storage</w:t>
      </w:r>
    </w:p>
    <w:p>
      <w:pPr>
        <w:spacing w:before="80" w:after="60"/>
      </w:pPr>
      <w:r>
        <w:rPr>
          <w:b/>
          <w:color w:val="0B6E2E"/>
          <w:sz w:val="21"/>
        </w:rPr>
        <w:t xml:space="preserve">Answer: </w:t>
      </w:r>
      <w:r>
        <w:rPr>
          <w:b/>
          <w:color w:val="0B6E2E"/>
          <w:sz w:val="21"/>
        </w:rPr>
        <w:t>(A) Canning; (B) Irradiation; (D) Controlled/modified atmosphere storage</w:t>
      </w:r>
    </w:p>
    <w:p>
      <w:pPr>
        <w:spacing w:after="40"/>
      </w:pPr>
      <w:r>
        <w:rPr>
          <w:b/>
          <w:sz w:val="20"/>
        </w:rPr>
        <w:t>Detailed Explanation:</w:t>
      </w:r>
    </w:p>
    <w:p>
      <w:pPr>
        <w:spacing w:after="40"/>
        <w:ind w:left="170"/>
      </w:pPr>
      <w:r>
        <w:rPr>
          <w:sz w:val="20"/>
        </w:rPr>
        <w:t>Governing concept: classification of food-preservation methods.</w:t>
      </w:r>
    </w:p>
    <w:p>
      <w:pPr>
        <w:spacing w:after="40"/>
        <w:ind w:left="170"/>
      </w:pPr>
      <w:r>
        <w:rPr>
          <w:sz w:val="20"/>
        </w:rPr>
        <w:t>(A) Correct — canning (thermal processing + hermetic sealing) is a classical preservation method.</w:t>
      </w:r>
    </w:p>
    <w:p>
      <w:pPr>
        <w:spacing w:after="40"/>
        <w:ind w:left="170"/>
      </w:pPr>
      <w:r>
        <w:rPr>
          <w:sz w:val="20"/>
        </w:rPr>
        <w:t>(B) Correct — ionizing irradiation is an approved method for reducing microbial/insect load and extending shelf life.</w:t>
      </w:r>
    </w:p>
    <w:p>
      <w:pPr>
        <w:spacing w:after="40"/>
        <w:ind w:left="170"/>
      </w:pPr>
      <w:r>
        <w:rPr>
          <w:sz w:val="20"/>
        </w:rPr>
        <w:t>(C) Incorrect — fractional distillation is a separation technique used to separate liquid mixtures by volatility differences (e.g. in petroleum refining or alcohol concentration); it is not classified as a food-preservation method in itself.</w:t>
      </w:r>
    </w:p>
    <w:p>
      <w:pPr>
        <w:spacing w:after="40"/>
        <w:ind w:left="170"/>
      </w:pPr>
      <w:r>
        <w:rPr>
          <w:sz w:val="20"/>
        </w:rPr>
        <w:t>(D) Correct — controlled/modified atmosphere storage alters O2/CO2 levels to slow respiration and microbial spoilage, a recognized preservation technique.</w:t>
      </w:r>
    </w:p>
    <w:p>
      <w:pPr>
        <w:spacing w:after="40"/>
        <w:ind w:left="170"/>
      </w:pPr>
      <w:r>
        <w:rPr>
          <w:sz w:val="20"/>
        </w:rPr>
        <w:t>Final Answer: (A), (B), (D).</w:t>
      </w:r>
    </w:p>
    <w:p>
      <w:pPr>
        <w:spacing w:before="40" w:after="200"/>
        <w:pBdr>
          <w:bottom w:val="single" w:sz="6" w:space="1" w:color="A0A0A0"/>
        </w:pBdr>
      </w:pPr>
    </w:p>
    <w:p>
      <w:pPr>
        <w:spacing w:before="200" w:after="40"/>
      </w:pPr>
      <w:r>
        <w:rPr>
          <w:b/>
          <w:color w:val="1F3B57"/>
          <w:sz w:val="24"/>
        </w:rPr>
        <w:t>Q.36</w:t>
      </w:r>
    </w:p>
    <w:p>
      <w:pPr>
        <w:spacing w:after="80"/>
      </w:pPr>
      <w:r>
        <w:rPr>
          <w:i/>
          <w:color w:val="606060"/>
          <w:sz w:val="18"/>
        </w:rPr>
        <w:t>Section: Engineering Mathematics   |   Topic: Calculus   |   Type: MCQ   |   Marks: 2</w:t>
      </w:r>
    </w:p>
    <w:p>
      <w:pPr>
        <w:spacing w:after="60"/>
      </w:pPr>
      <w:r>
        <w:rPr>
          <w:b/>
          <w:sz w:val="20"/>
        </w:rPr>
        <w:t xml:space="preserve">Question: </w:t>
      </w:r>
      <w:r>
        <w:rPr>
          <w:sz w:val="20"/>
        </w:rPr>
        <w:t>Find the local minimum value of the function f(x) = x³ − 6x² + 9x + 1.</w:t>
      </w:r>
    </w:p>
    <w:p>
      <w:pPr>
        <w:spacing w:after="20"/>
        <w:ind w:left="397"/>
      </w:pPr>
      <w:r>
        <w:rPr>
          <w:b/>
          <w:sz w:val="20"/>
        </w:rPr>
        <w:t xml:space="preserve">(A)  </w:t>
      </w:r>
      <w:r>
        <w:rPr>
          <w:sz w:val="20"/>
        </w:rPr>
        <w:t>1</w:t>
      </w:r>
    </w:p>
    <w:p>
      <w:pPr>
        <w:spacing w:after="20"/>
        <w:ind w:left="397"/>
      </w:pPr>
      <w:r>
        <w:rPr>
          <w:b/>
          <w:sz w:val="20"/>
        </w:rPr>
        <w:t xml:space="preserve">(B)  </w:t>
      </w:r>
      <w:r>
        <w:rPr>
          <w:sz w:val="20"/>
        </w:rPr>
        <w:t>3</w:t>
      </w:r>
    </w:p>
    <w:p>
      <w:pPr>
        <w:spacing w:after="20"/>
        <w:ind w:left="397"/>
      </w:pPr>
      <w:r>
        <w:rPr>
          <w:b/>
          <w:sz w:val="20"/>
        </w:rPr>
        <w:t xml:space="preserve">(C)  </w:t>
      </w:r>
      <w:r>
        <w:rPr>
          <w:sz w:val="20"/>
        </w:rPr>
        <w:t>5</w:t>
      </w:r>
    </w:p>
    <w:p>
      <w:pPr>
        <w:spacing w:after="20"/>
        <w:ind w:left="397"/>
      </w:pPr>
      <w:r>
        <w:rPr>
          <w:b/>
          <w:sz w:val="20"/>
        </w:rPr>
        <w:t xml:space="preserve">(D)  </w:t>
      </w:r>
      <w:r>
        <w:rPr>
          <w:sz w:val="20"/>
        </w:rPr>
        <w:t>−1</w:t>
      </w:r>
    </w:p>
    <w:p>
      <w:pPr>
        <w:spacing w:before="80" w:after="60"/>
      </w:pPr>
      <w:r>
        <w:rPr>
          <w:b/>
          <w:color w:val="0B6E2E"/>
          <w:sz w:val="21"/>
        </w:rPr>
        <w:t xml:space="preserve">Answer: </w:t>
      </w:r>
      <w:r>
        <w:rPr>
          <w:b/>
          <w:color w:val="0B6E2E"/>
          <w:sz w:val="21"/>
        </w:rPr>
        <w:t>(A) 1</w:t>
      </w:r>
    </w:p>
    <w:p>
      <w:pPr>
        <w:spacing w:after="40"/>
      </w:pPr>
      <w:r>
        <w:rPr>
          <w:b/>
          <w:sz w:val="20"/>
        </w:rPr>
        <w:t>Detailed Explanation:</w:t>
      </w:r>
    </w:p>
    <w:p>
      <w:pPr>
        <w:spacing w:after="40"/>
        <w:ind w:left="170"/>
      </w:pPr>
      <w:r>
        <w:rPr>
          <w:sz w:val="20"/>
        </w:rPr>
        <w:t>Governing concept: maxima/minima using first and second derivative tests.</w:t>
      </w:r>
    </w:p>
    <w:p>
      <w:pPr>
        <w:spacing w:after="40"/>
        <w:ind w:left="170"/>
      </w:pPr>
      <w:r>
        <w:rPr>
          <w:sz w:val="20"/>
        </w:rPr>
        <w:t>f'(x) = 3x² − 12x + 9 = 3(x−1)(x−3). Critical points: x = 1, x = 3.</w:t>
      </w:r>
    </w:p>
    <w:p>
      <w:pPr>
        <w:spacing w:after="40"/>
        <w:ind w:left="170"/>
      </w:pPr>
      <w:r>
        <w:rPr>
          <w:sz w:val="20"/>
        </w:rPr>
        <w:t>f''(x) = 6x − 12. At x=1, f''=−6 &lt; 0 (local maximum). At x=3, f''=6 &gt; 0 (local minimum).</w:t>
      </w:r>
    </w:p>
    <w:p>
      <w:pPr>
        <w:spacing w:after="40"/>
        <w:ind w:left="170"/>
      </w:pPr>
      <w:r>
        <w:rPr>
          <w:sz w:val="20"/>
        </w:rPr>
        <w:t>f(3) = 27 − 54 + 27 + 1 = 1.</w:t>
      </w:r>
    </w:p>
    <w:p>
      <w:pPr>
        <w:spacing w:after="40"/>
        <w:ind w:left="170"/>
      </w:pPr>
      <w:r>
        <w:rPr>
          <w:sz w:val="20"/>
        </w:rPr>
        <w:t>(B) 3 is not the value of f at either critical point.</w:t>
      </w:r>
    </w:p>
    <w:p>
      <w:pPr>
        <w:spacing w:after="40"/>
        <w:ind w:left="170"/>
      </w:pPr>
      <w:r>
        <w:rPr>
          <w:sz w:val="20"/>
        </w:rPr>
        <w:t>(C) 5 is actually f(1), the local maximum value, not the minimum.</w:t>
      </w:r>
    </w:p>
    <w:p>
      <w:pPr>
        <w:spacing w:after="40"/>
        <w:ind w:left="170"/>
      </w:pPr>
      <w:r>
        <w:rPr>
          <w:sz w:val="20"/>
        </w:rPr>
        <w:t>(D) −1 results from a sign error while substituting x=3.</w:t>
      </w:r>
    </w:p>
    <w:p>
      <w:pPr>
        <w:spacing w:after="40"/>
        <w:ind w:left="170"/>
      </w:pPr>
      <w:r>
        <w:rPr>
          <w:sz w:val="20"/>
        </w:rPr>
        <w:t>Final Answer: (A) 1.</w:t>
      </w:r>
    </w:p>
    <w:p>
      <w:pPr>
        <w:spacing w:before="40" w:after="200"/>
        <w:pBdr>
          <w:bottom w:val="single" w:sz="6" w:space="1" w:color="A0A0A0"/>
        </w:pBdr>
      </w:pPr>
    </w:p>
    <w:p>
      <w:pPr>
        <w:spacing w:before="200" w:after="40"/>
      </w:pPr>
      <w:r>
        <w:rPr>
          <w:b/>
          <w:color w:val="1F3B57"/>
          <w:sz w:val="24"/>
        </w:rPr>
        <w:t>Q.37</w:t>
      </w:r>
    </w:p>
    <w:p>
      <w:pPr>
        <w:spacing w:after="80"/>
      </w:pPr>
      <w:r>
        <w:rPr>
          <w:i/>
          <w:color w:val="606060"/>
          <w:sz w:val="18"/>
        </w:rPr>
        <w:t>Section: Engineering Mathematics   |   Topic: Calculus   |   Type: NAT   |   Marks: 2</w:t>
      </w:r>
    </w:p>
    <w:p>
      <w:pPr>
        <w:spacing w:after="60"/>
      </w:pPr>
      <w:r>
        <w:rPr>
          <w:b/>
          <w:sz w:val="20"/>
        </w:rPr>
        <w:t xml:space="preserve">Question: </w:t>
      </w:r>
      <w:r>
        <w:rPr>
          <w:sz w:val="20"/>
        </w:rPr>
        <w:t>Evaluate the definite integral ∫₀² (3x² + 2x) dx. (Answer: 11.90 to 12.10)</w:t>
      </w:r>
    </w:p>
    <w:p>
      <w:pPr>
        <w:spacing w:before="80" w:after="60"/>
      </w:pPr>
      <w:r>
        <w:rPr>
          <w:b/>
          <w:color w:val="0B6E2E"/>
          <w:sz w:val="21"/>
        </w:rPr>
        <w:t xml:space="preserve">Answer: </w:t>
      </w:r>
      <w:r>
        <w:rPr>
          <w:b/>
          <w:color w:val="0B6E2E"/>
          <w:sz w:val="21"/>
        </w:rPr>
        <w:t>11.90 to 12.10</w:t>
      </w:r>
    </w:p>
    <w:p>
      <w:pPr>
        <w:spacing w:after="40"/>
      </w:pPr>
      <w:r>
        <w:rPr>
          <w:b/>
          <w:sz w:val="20"/>
        </w:rPr>
        <w:t>Detailed Explanation:</w:t>
      </w:r>
    </w:p>
    <w:p>
      <w:pPr>
        <w:spacing w:after="40"/>
        <w:ind w:left="170"/>
      </w:pPr>
      <w:r>
        <w:rPr>
          <w:sz w:val="20"/>
        </w:rPr>
        <w:t>Governing concept: definite integration using the power rule.</w:t>
      </w:r>
    </w:p>
    <w:p>
      <w:pPr>
        <w:spacing w:after="40"/>
        <w:ind w:left="170"/>
      </w:pPr>
      <w:r>
        <w:rPr>
          <w:sz w:val="20"/>
        </w:rPr>
        <w:t>∫(3x²+2x)dx = x³ + x² + C.</w:t>
      </w:r>
    </w:p>
    <w:p>
      <w:pPr>
        <w:spacing w:after="40"/>
        <w:ind w:left="170"/>
      </w:pPr>
      <w:r>
        <w:rPr>
          <w:sz w:val="20"/>
        </w:rPr>
        <w:t>Evaluating between 0 and 2: (2³+2²) − (0+0) = (8+4) − 0 = 12.</w:t>
      </w:r>
    </w:p>
    <w:p>
      <w:pPr>
        <w:spacing w:after="40"/>
        <w:ind w:left="170"/>
      </w:pPr>
      <w:r>
        <w:rPr>
          <w:sz w:val="20"/>
        </w:rPr>
        <w:t>Final Answer: 12.00.</w:t>
      </w:r>
    </w:p>
    <w:p>
      <w:pPr>
        <w:spacing w:before="40" w:after="200"/>
        <w:pBdr>
          <w:bottom w:val="single" w:sz="6" w:space="1" w:color="A0A0A0"/>
        </w:pBdr>
      </w:pPr>
    </w:p>
    <w:p>
      <w:pPr>
        <w:spacing w:before="200" w:after="40"/>
      </w:pPr>
      <w:r>
        <w:rPr>
          <w:b/>
          <w:color w:val="1F3B57"/>
          <w:sz w:val="24"/>
        </w:rPr>
        <w:t>Q.38</w:t>
      </w:r>
    </w:p>
    <w:p>
      <w:pPr>
        <w:spacing w:after="80"/>
      </w:pPr>
      <w:r>
        <w:rPr>
          <w:i/>
          <w:color w:val="606060"/>
          <w:sz w:val="18"/>
        </w:rPr>
        <w:t>Section: Engineering Mathematics   |   Topic: Linear Algebra   |   Type: MCQ   |   Marks: 2</w:t>
      </w:r>
    </w:p>
    <w:p>
      <w:pPr>
        <w:spacing w:after="60"/>
      </w:pPr>
      <w:r>
        <w:rPr>
          <w:b/>
          <w:sz w:val="20"/>
        </w:rPr>
        <w:t xml:space="preserve">Question: </w:t>
      </w:r>
      <w:r>
        <w:rPr>
          <w:sz w:val="20"/>
        </w:rPr>
        <w:t>Find the larger eigenvalue of the matrix A = [[4, 1], [2, 3]].</w:t>
      </w:r>
    </w:p>
    <w:p>
      <w:pPr>
        <w:spacing w:after="20"/>
        <w:ind w:left="397"/>
      </w:pPr>
      <w:r>
        <w:rPr>
          <w:b/>
          <w:sz w:val="20"/>
        </w:rPr>
        <w:t xml:space="preserve">(A)  </w:t>
      </w:r>
      <w:r>
        <w:rPr>
          <w:sz w:val="20"/>
        </w:rPr>
        <w:t>5</w:t>
      </w:r>
    </w:p>
    <w:p>
      <w:pPr>
        <w:spacing w:after="20"/>
        <w:ind w:left="397"/>
      </w:pPr>
      <w:r>
        <w:rPr>
          <w:b/>
          <w:sz w:val="20"/>
        </w:rPr>
        <w:t xml:space="preserve">(B)  </w:t>
      </w:r>
      <w:r>
        <w:rPr>
          <w:sz w:val="20"/>
        </w:rPr>
        <w:t>7</w:t>
      </w:r>
    </w:p>
    <w:p>
      <w:pPr>
        <w:spacing w:after="20"/>
        <w:ind w:left="397"/>
      </w:pPr>
      <w:r>
        <w:rPr>
          <w:b/>
          <w:sz w:val="20"/>
        </w:rPr>
        <w:t xml:space="preserve">(C)  </w:t>
      </w:r>
      <w:r>
        <w:rPr>
          <w:sz w:val="20"/>
        </w:rPr>
        <w:t>2</w:t>
      </w:r>
    </w:p>
    <w:p>
      <w:pPr>
        <w:spacing w:after="20"/>
        <w:ind w:left="397"/>
      </w:pPr>
      <w:r>
        <w:rPr>
          <w:b/>
          <w:sz w:val="20"/>
        </w:rPr>
        <w:t xml:space="preserve">(D)  </w:t>
      </w:r>
      <w:r>
        <w:rPr>
          <w:sz w:val="20"/>
        </w:rPr>
        <w:t>10</w:t>
      </w:r>
    </w:p>
    <w:p>
      <w:pPr>
        <w:spacing w:before="80" w:after="60"/>
      </w:pPr>
      <w:r>
        <w:rPr>
          <w:b/>
          <w:color w:val="0B6E2E"/>
          <w:sz w:val="21"/>
        </w:rPr>
        <w:t xml:space="preserve">Answer: </w:t>
      </w:r>
      <w:r>
        <w:rPr>
          <w:b/>
          <w:color w:val="0B6E2E"/>
          <w:sz w:val="21"/>
        </w:rPr>
        <w:t>(A) 5</w:t>
      </w:r>
    </w:p>
    <w:p>
      <w:pPr>
        <w:spacing w:after="40"/>
      </w:pPr>
      <w:r>
        <w:rPr>
          <w:b/>
          <w:sz w:val="20"/>
        </w:rPr>
        <w:t>Detailed Explanation:</w:t>
      </w:r>
    </w:p>
    <w:p>
      <w:pPr>
        <w:spacing w:after="40"/>
        <w:ind w:left="170"/>
      </w:pPr>
      <w:r>
        <w:rPr>
          <w:sz w:val="20"/>
        </w:rPr>
        <w:t>Governing concept: eigenvalues via the characteristic equation det(A − λI) = 0.</w:t>
      </w:r>
    </w:p>
    <w:p>
      <w:pPr>
        <w:spacing w:after="40"/>
        <w:ind w:left="170"/>
      </w:pPr>
      <w:r>
        <w:rPr>
          <w:sz w:val="20"/>
        </w:rPr>
        <w:t>Trace(A) = 4+3 = 7, Det(A) = (4)(3) − (1)(2) = 12 − 2 = 10.</w:t>
      </w:r>
    </w:p>
    <w:p>
      <w:pPr>
        <w:spacing w:after="40"/>
        <w:ind w:left="170"/>
      </w:pPr>
      <w:r>
        <w:rPr>
          <w:sz w:val="20"/>
        </w:rPr>
        <w:t>Characteristic equation: λ² − 7λ + 10 = 0 ⇒ (λ−5)(λ−2)=0 ⇒ λ = 5, 2.</w:t>
      </w:r>
    </w:p>
    <w:p>
      <w:pPr>
        <w:spacing w:after="40"/>
        <w:ind w:left="170"/>
      </w:pPr>
      <w:r>
        <w:rPr>
          <w:sz w:val="20"/>
        </w:rPr>
        <w:t>The larger eigenvalue is 5.</w:t>
      </w:r>
    </w:p>
    <w:p>
      <w:pPr>
        <w:spacing w:after="40"/>
        <w:ind w:left="170"/>
      </w:pPr>
      <w:r>
        <w:rPr>
          <w:sz w:val="20"/>
        </w:rPr>
        <w:t>(B) 7 is the trace (sum of eigenvalues), not an eigenvalue itself.</w:t>
      </w:r>
    </w:p>
    <w:p>
      <w:pPr>
        <w:spacing w:after="40"/>
        <w:ind w:left="170"/>
      </w:pPr>
      <w:r>
        <w:rPr>
          <w:sz w:val="20"/>
        </w:rPr>
        <w:t>(C) 2 is the smaller eigenvalue, not the larger one asked for.</w:t>
      </w:r>
    </w:p>
    <w:p>
      <w:pPr>
        <w:spacing w:after="40"/>
        <w:ind w:left="170"/>
      </w:pPr>
      <w:r>
        <w:rPr>
          <w:sz w:val="20"/>
        </w:rPr>
        <w:t>(D) 10 is the determinant (product of eigenvalues), not an eigenvalue.</w:t>
      </w:r>
    </w:p>
    <w:p>
      <w:pPr>
        <w:spacing w:after="40"/>
        <w:ind w:left="170"/>
      </w:pPr>
      <w:r>
        <w:rPr>
          <w:sz w:val="20"/>
        </w:rPr>
        <w:t>Final Answer: (A) 5.</w:t>
      </w:r>
    </w:p>
    <w:p>
      <w:pPr>
        <w:spacing w:before="40" w:after="200"/>
        <w:pBdr>
          <w:bottom w:val="single" w:sz="6" w:space="1" w:color="A0A0A0"/>
        </w:pBdr>
      </w:pPr>
    </w:p>
    <w:p>
      <w:pPr>
        <w:spacing w:before="200" w:after="40"/>
      </w:pPr>
      <w:r>
        <w:rPr>
          <w:b/>
          <w:color w:val="1F3B57"/>
          <w:sz w:val="24"/>
        </w:rPr>
        <w:t>Q.39</w:t>
      </w:r>
    </w:p>
    <w:p>
      <w:pPr>
        <w:spacing w:after="80"/>
      </w:pPr>
      <w:r>
        <w:rPr>
          <w:i/>
          <w:color w:val="606060"/>
          <w:sz w:val="18"/>
        </w:rPr>
        <w:t>Section: Engineering Mathematics   |   Topic: Linear Algebra   |   Type: MCQ   |   Marks: 2</w:t>
      </w:r>
    </w:p>
    <w:p>
      <w:pPr>
        <w:spacing w:after="60"/>
      </w:pPr>
      <w:r>
        <w:rPr>
          <w:b/>
          <w:sz w:val="20"/>
        </w:rPr>
        <w:t xml:space="preserve">Question: </w:t>
      </w:r>
      <w:r>
        <w:rPr>
          <w:sz w:val="20"/>
        </w:rPr>
        <w:t>Determine the rank of the matrix A = [[1, 2, 3], [2, 4, 6], [1, 0, 1]].</w:t>
      </w:r>
    </w:p>
    <w:p>
      <w:pPr>
        <w:spacing w:after="20"/>
        <w:ind w:left="397"/>
      </w:pPr>
      <w:r>
        <w:rPr>
          <w:b/>
          <w:sz w:val="20"/>
        </w:rPr>
        <w:t xml:space="preserve">(A)  </w:t>
      </w:r>
      <w:r>
        <w:rPr>
          <w:sz w:val="20"/>
        </w:rPr>
        <w:t>1</w:t>
      </w:r>
    </w:p>
    <w:p>
      <w:pPr>
        <w:spacing w:after="20"/>
        <w:ind w:left="397"/>
      </w:pPr>
      <w:r>
        <w:rPr>
          <w:b/>
          <w:sz w:val="20"/>
        </w:rPr>
        <w:t xml:space="preserve">(B)  </w:t>
      </w:r>
      <w:r>
        <w:rPr>
          <w:sz w:val="20"/>
        </w:rPr>
        <w:t>2</w:t>
      </w:r>
    </w:p>
    <w:p>
      <w:pPr>
        <w:spacing w:after="20"/>
        <w:ind w:left="397"/>
      </w:pPr>
      <w:r>
        <w:rPr>
          <w:b/>
          <w:sz w:val="20"/>
        </w:rPr>
        <w:t xml:space="preserve">(C)  </w:t>
      </w:r>
      <w:r>
        <w:rPr>
          <w:sz w:val="20"/>
        </w:rPr>
        <w:t>3</w:t>
      </w:r>
    </w:p>
    <w:p>
      <w:pPr>
        <w:spacing w:after="20"/>
        <w:ind w:left="397"/>
      </w:pPr>
      <w:r>
        <w:rPr>
          <w:b/>
          <w:sz w:val="20"/>
        </w:rPr>
        <w:t xml:space="preserve">(D)  </w:t>
      </w:r>
      <w:r>
        <w:rPr>
          <w:sz w:val="20"/>
        </w:rPr>
        <w:t>0</w:t>
      </w:r>
    </w:p>
    <w:p>
      <w:pPr>
        <w:spacing w:before="80" w:after="60"/>
      </w:pPr>
      <w:r>
        <w:rPr>
          <w:b/>
          <w:color w:val="0B6E2E"/>
          <w:sz w:val="21"/>
        </w:rPr>
        <w:t xml:space="preserve">Answer: </w:t>
      </w:r>
      <w:r>
        <w:rPr>
          <w:b/>
          <w:color w:val="0B6E2E"/>
          <w:sz w:val="21"/>
        </w:rPr>
        <w:t>(B) 2</w:t>
      </w:r>
    </w:p>
    <w:p>
      <w:pPr>
        <w:spacing w:after="40"/>
      </w:pPr>
      <w:r>
        <w:rPr>
          <w:b/>
          <w:sz w:val="20"/>
        </w:rPr>
        <w:t>Detailed Explanation:</w:t>
      </w:r>
    </w:p>
    <w:p>
      <w:pPr>
        <w:spacing w:after="40"/>
        <w:ind w:left="170"/>
      </w:pPr>
      <w:r>
        <w:rPr>
          <w:sz w:val="20"/>
        </w:rPr>
        <w:t>Governing concept: matrix rank via row reduction.</w:t>
      </w:r>
    </w:p>
    <w:p>
      <w:pPr>
        <w:spacing w:after="40"/>
        <w:ind w:left="170"/>
      </w:pPr>
      <w:r>
        <w:rPr>
          <w:sz w:val="20"/>
        </w:rPr>
        <w:t>R2 = 2×R1, so R2 is linearly dependent on R1; R2 − 2R1 → [0,0,0].</w:t>
      </w:r>
    </w:p>
    <w:p>
      <w:pPr>
        <w:spacing w:after="40"/>
        <w:ind w:left="170"/>
      </w:pPr>
      <w:r>
        <w:rPr>
          <w:sz w:val="20"/>
        </w:rPr>
        <w:t>Remaining independent rows: R1=[1,2,3] and R3=[1,0,1]. These two are not proportional to each other, so they are linearly independent.</w:t>
      </w:r>
    </w:p>
    <w:p>
      <w:pPr>
        <w:spacing w:after="40"/>
        <w:ind w:left="170"/>
      </w:pPr>
      <w:r>
        <w:rPr>
          <w:sz w:val="20"/>
        </w:rPr>
        <w:t>Hence rank(A) = 2.</w:t>
      </w:r>
    </w:p>
    <w:p>
      <w:pPr>
        <w:spacing w:after="40"/>
        <w:ind w:left="170"/>
      </w:pPr>
      <w:r>
        <w:rPr>
          <w:sz w:val="20"/>
        </w:rPr>
        <w:t>(A) 1 would require all three rows to be proportional, which is false since R1 and R3 differ in direction.</w:t>
      </w:r>
    </w:p>
    <w:p>
      <w:pPr>
        <w:spacing w:after="40"/>
        <w:ind w:left="170"/>
      </w:pPr>
      <w:r>
        <w:rPr>
          <w:sz w:val="20"/>
        </w:rPr>
        <w:t>(C) 3 (full rank) would require all rows independent, but R2 is dependent on R1.</w:t>
      </w:r>
    </w:p>
    <w:p>
      <w:pPr>
        <w:spacing w:after="40"/>
        <w:ind w:left="170"/>
      </w:pPr>
      <w:r>
        <w:rPr>
          <w:sz w:val="20"/>
        </w:rPr>
        <w:t>(D) 0 would mean A is the zero matrix, which it is not.</w:t>
      </w:r>
    </w:p>
    <w:p>
      <w:pPr>
        <w:spacing w:after="40"/>
        <w:ind w:left="170"/>
      </w:pPr>
      <w:r>
        <w:rPr>
          <w:sz w:val="20"/>
        </w:rPr>
        <w:t>Final Answer: (B) 2.</w:t>
      </w:r>
    </w:p>
    <w:p>
      <w:pPr>
        <w:spacing w:before="40" w:after="200"/>
        <w:pBdr>
          <w:bottom w:val="single" w:sz="6" w:space="1" w:color="A0A0A0"/>
        </w:pBdr>
      </w:pPr>
    </w:p>
    <w:p>
      <w:pPr>
        <w:spacing w:before="200" w:after="40"/>
      </w:pPr>
      <w:r>
        <w:rPr>
          <w:b/>
          <w:color w:val="1F3B57"/>
          <w:sz w:val="24"/>
        </w:rPr>
        <w:t>Q.40</w:t>
      </w:r>
    </w:p>
    <w:p>
      <w:pPr>
        <w:spacing w:after="80"/>
      </w:pPr>
      <w:r>
        <w:rPr>
          <w:i/>
          <w:color w:val="606060"/>
          <w:sz w:val="18"/>
        </w:rPr>
        <w:t>Section: Farm Machinery   |   Topic: Farm Machinery: soil tillage &amp; forces on a tillage tool   |   Type: NAT   |   Marks: 2</w:t>
      </w:r>
    </w:p>
    <w:p>
      <w:pPr>
        <w:spacing w:after="60"/>
      </w:pPr>
      <w:r>
        <w:rPr>
          <w:b/>
          <w:sz w:val="20"/>
        </w:rPr>
        <w:t xml:space="preserve">Question: </w:t>
      </w:r>
      <w:r>
        <w:rPr>
          <w:sz w:val="20"/>
        </w:rPr>
        <w:t>A mouldboard plough exerts a draft of 2.4 kN while operating at a forward speed of 3.6 km/h. If the tractor's transmission efficiency between the engine and the drawbar is 85%, calculate the engine power required. (Answer in kW, round off to two decimal places.) (Answer: 2.75 to 2.89)</w:t>
      </w:r>
    </w:p>
    <w:p>
      <w:pPr>
        <w:spacing w:before="80" w:after="60"/>
      </w:pPr>
      <w:r>
        <w:rPr>
          <w:b/>
          <w:color w:val="0B6E2E"/>
          <w:sz w:val="21"/>
        </w:rPr>
        <w:t xml:space="preserve">Answer: </w:t>
      </w:r>
      <w:r>
        <w:rPr>
          <w:b/>
          <w:color w:val="0B6E2E"/>
          <w:sz w:val="21"/>
        </w:rPr>
        <w:t>2.75 to 2.89</w:t>
      </w:r>
    </w:p>
    <w:p>
      <w:pPr>
        <w:spacing w:after="40"/>
      </w:pPr>
      <w:r>
        <w:rPr>
          <w:b/>
          <w:sz w:val="20"/>
        </w:rPr>
        <w:t>Detailed Explanation:</w:t>
      </w:r>
    </w:p>
    <w:p>
      <w:pPr>
        <w:spacing w:after="40"/>
        <w:ind w:left="170"/>
      </w:pPr>
      <w:r>
        <w:rPr>
          <w:sz w:val="20"/>
        </w:rPr>
        <w:t>Governing concept: drawbar power and transmission-efficiency correction (two-step calculation).</w:t>
      </w:r>
    </w:p>
    <w:p>
      <w:pPr>
        <w:spacing w:after="40"/>
        <w:ind w:left="170"/>
      </w:pPr>
      <w:r>
        <w:rPr>
          <w:sz w:val="20"/>
        </w:rPr>
        <w:t>Step 1 — convert speed: v = 3.6 km/h = 3.6×1000/3600 = 1.0 m/s.</w:t>
      </w:r>
    </w:p>
    <w:p>
      <w:pPr>
        <w:spacing w:after="40"/>
        <w:ind w:left="170"/>
      </w:pPr>
      <w:r>
        <w:rPr>
          <w:sz w:val="20"/>
        </w:rPr>
        <w:t>Step 2 — drawbar power: Pdb = Draft × v = 2400 N × 1.0 m/s = 2400 W = 2.40 kW.</w:t>
      </w:r>
    </w:p>
    <w:p>
      <w:pPr>
        <w:spacing w:after="40"/>
        <w:ind w:left="170"/>
      </w:pPr>
      <w:r>
        <w:rPr>
          <w:sz w:val="20"/>
        </w:rPr>
        <w:t>Step 3 — required engine power: Peng = Pdb / ηtrans = 2.40 / 0.85 = 2.8235 kW.</w:t>
      </w:r>
    </w:p>
    <w:p>
      <w:pPr>
        <w:spacing w:after="40"/>
        <w:ind w:left="170"/>
      </w:pPr>
      <w:r>
        <w:rPr>
          <w:sz w:val="20"/>
        </w:rPr>
        <w:t>Final Answer: 2.82 kW.</w:t>
      </w:r>
    </w:p>
    <w:p>
      <w:pPr>
        <w:spacing w:before="40" w:after="200"/>
        <w:pBdr>
          <w:bottom w:val="single" w:sz="6" w:space="1" w:color="A0A0A0"/>
        </w:pBdr>
      </w:pPr>
    </w:p>
    <w:p>
      <w:pPr>
        <w:spacing w:before="200" w:after="40"/>
      </w:pPr>
      <w:r>
        <w:rPr>
          <w:b/>
          <w:color w:val="1F3B57"/>
          <w:sz w:val="24"/>
        </w:rPr>
        <w:t>Q.41</w:t>
      </w:r>
    </w:p>
    <w:p>
      <w:pPr>
        <w:spacing w:after="80"/>
      </w:pPr>
      <w:r>
        <w:rPr>
          <w:i/>
          <w:color w:val="606060"/>
          <w:sz w:val="18"/>
        </w:rPr>
        <w:t>Section: Farm Machinery   |   Topic: Farm Machinery: soil tillage &amp; forces on a tillage tool   |   Type: NAT   |   Marks: 2</w:t>
      </w:r>
    </w:p>
    <w:p>
      <w:pPr>
        <w:spacing w:after="60"/>
      </w:pPr>
      <w:r>
        <w:rPr>
          <w:b/>
          <w:sz w:val="20"/>
        </w:rPr>
        <w:t xml:space="preserve">Question: </w:t>
      </w:r>
      <w:r>
        <w:rPr>
          <w:sz w:val="20"/>
        </w:rPr>
        <w:t>A disc plough operates at a working width of 0.9 m and a depth of 0.20 m, producing a total draft of 3.6 kN. Compute the unit draft (specific soil resistance). (Answer in kPa, round off to two decimal places.) (Answer: 19.50 to 20.50)</w:t>
      </w:r>
    </w:p>
    <w:p>
      <w:pPr>
        <w:spacing w:before="80" w:after="60"/>
      </w:pPr>
      <w:r>
        <w:rPr>
          <w:b/>
          <w:color w:val="0B6E2E"/>
          <w:sz w:val="21"/>
        </w:rPr>
        <w:t xml:space="preserve">Answer: </w:t>
      </w:r>
      <w:r>
        <w:rPr>
          <w:b/>
          <w:color w:val="0B6E2E"/>
          <w:sz w:val="21"/>
        </w:rPr>
        <w:t>19.50 to 20.50</w:t>
      </w:r>
    </w:p>
    <w:p>
      <w:pPr>
        <w:spacing w:after="40"/>
      </w:pPr>
      <w:r>
        <w:rPr>
          <w:b/>
          <w:sz w:val="20"/>
        </w:rPr>
        <w:t>Detailed Explanation:</w:t>
      </w:r>
    </w:p>
    <w:p>
      <w:pPr>
        <w:spacing w:after="40"/>
        <w:ind w:left="170"/>
      </w:pPr>
      <w:r>
        <w:rPr>
          <w:sz w:val="20"/>
        </w:rPr>
        <w:t>Governing concept: unit draft = total draft / (cross-sectional area of cut).</w:t>
      </w:r>
    </w:p>
    <w:p>
      <w:pPr>
        <w:spacing w:after="40"/>
        <w:ind w:left="170"/>
      </w:pPr>
      <w:r>
        <w:rPr>
          <w:sz w:val="20"/>
        </w:rPr>
        <w:t>Cross-sectional area = width × depth = 0.9 m × 0.20 m = 0.18 m².</w:t>
      </w:r>
    </w:p>
    <w:p>
      <w:pPr>
        <w:spacing w:after="40"/>
        <w:ind w:left="170"/>
      </w:pPr>
      <w:r>
        <w:rPr>
          <w:sz w:val="20"/>
        </w:rPr>
        <w:t>Unit draft = 3600 N / 0.18 m² = 20,000 Pa = 20.00 kPa.</w:t>
      </w:r>
    </w:p>
    <w:p>
      <w:pPr>
        <w:spacing w:after="40"/>
        <w:ind w:left="170"/>
      </w:pPr>
      <w:r>
        <w:rPr>
          <w:sz w:val="20"/>
        </w:rPr>
        <w:t>Final Answer: 20.00 kPa.</w:t>
      </w:r>
    </w:p>
    <w:p>
      <w:pPr>
        <w:spacing w:before="40" w:after="200"/>
        <w:pBdr>
          <w:bottom w:val="single" w:sz="6" w:space="1" w:color="A0A0A0"/>
        </w:pBdr>
      </w:pPr>
    </w:p>
    <w:p>
      <w:pPr>
        <w:spacing w:before="200" w:after="40"/>
      </w:pPr>
      <w:r>
        <w:rPr>
          <w:b/>
          <w:color w:val="1F3B57"/>
          <w:sz w:val="24"/>
        </w:rPr>
        <w:t>Q.42</w:t>
      </w:r>
    </w:p>
    <w:p>
      <w:pPr>
        <w:spacing w:after="80"/>
      </w:pPr>
      <w:r>
        <w:rPr>
          <w:i/>
          <w:color w:val="606060"/>
          <w:sz w:val="18"/>
        </w:rPr>
        <w:t>Section: Farm Machinery   |   Topic: Machine Design: machine elements   |   Type: NAT   |   Marks: 2</w:t>
      </w:r>
    </w:p>
    <w:p>
      <w:pPr>
        <w:spacing w:after="60"/>
      </w:pPr>
      <w:r>
        <w:rPr>
          <w:b/>
          <w:sz w:val="20"/>
        </w:rPr>
        <w:t xml:space="preserve">Question: </w:t>
      </w:r>
      <w:r>
        <w:rPr>
          <w:sz w:val="20"/>
        </w:rPr>
        <w:t>A gear train has an input shaft rotating at 1440 rpm. Gear A (20 teeth) on the input shaft meshes with gear B (60 teeth) on a countershaft. On the same countershaft, gear C (24 teeth) meshes with gear D (48 teeth) on the output shaft. Compute the output shaft speed. (Answer in rpm, round off to two decimal places.) (Answer: 238.00 to 242.00)</w:t>
      </w:r>
    </w:p>
    <w:p>
      <w:pPr>
        <w:spacing w:before="80" w:after="60"/>
      </w:pPr>
      <w:r>
        <w:rPr>
          <w:b/>
          <w:color w:val="0B6E2E"/>
          <w:sz w:val="21"/>
        </w:rPr>
        <w:t xml:space="preserve">Answer: </w:t>
      </w:r>
      <w:r>
        <w:rPr>
          <w:b/>
          <w:color w:val="0B6E2E"/>
          <w:sz w:val="21"/>
        </w:rPr>
        <w:t>238.00 to 242.00</w:t>
      </w:r>
    </w:p>
    <w:p>
      <w:pPr>
        <w:spacing w:after="40"/>
      </w:pPr>
      <w:r>
        <w:rPr>
          <w:b/>
          <w:sz w:val="20"/>
        </w:rPr>
        <w:t>Detailed Explanation:</w:t>
      </w:r>
    </w:p>
    <w:p>
      <w:pPr>
        <w:spacing w:after="40"/>
        <w:ind w:left="170"/>
      </w:pPr>
      <w:r>
        <w:rPr>
          <w:sz w:val="20"/>
        </w:rPr>
        <w:t>Governing concept: compound gear train speed ratio = product of individual stage ratios.</w:t>
      </w:r>
    </w:p>
    <w:p>
      <w:pPr>
        <w:spacing w:after="40"/>
        <w:ind w:left="170"/>
      </w:pPr>
      <w:r>
        <w:rPr>
          <w:sz w:val="20"/>
        </w:rPr>
        <w:t>N_out = N_in × (T_A/T_B) × (T_C/T_D) = 1440 × (20/60) × (24/48)</w:t>
      </w:r>
    </w:p>
    <w:p>
      <w:pPr>
        <w:spacing w:after="40"/>
        <w:ind w:left="170"/>
      </w:pPr>
      <w:r>
        <w:rPr>
          <w:sz w:val="20"/>
        </w:rPr>
        <w:t>= 1440 × 0.3333 × 0.5 = 240.00 rpm.</w:t>
      </w:r>
    </w:p>
    <w:p>
      <w:pPr>
        <w:spacing w:after="40"/>
        <w:ind w:left="170"/>
      </w:pPr>
      <w:r>
        <w:rPr>
          <w:sz w:val="20"/>
        </w:rPr>
        <w:t>Final Answer: 240.00 rpm.</w:t>
      </w:r>
    </w:p>
    <w:p>
      <w:pPr>
        <w:spacing w:before="40" w:after="200"/>
        <w:pBdr>
          <w:bottom w:val="single" w:sz="6" w:space="1" w:color="A0A0A0"/>
        </w:pBdr>
      </w:pPr>
    </w:p>
    <w:p>
      <w:pPr>
        <w:spacing w:before="200" w:after="40"/>
      </w:pPr>
      <w:r>
        <w:rPr>
          <w:b/>
          <w:color w:val="1F3B57"/>
          <w:sz w:val="24"/>
        </w:rPr>
        <w:t>Q.43</w:t>
      </w:r>
    </w:p>
    <w:p>
      <w:pPr>
        <w:spacing w:after="80"/>
      </w:pPr>
      <w:r>
        <w:rPr>
          <w:i/>
          <w:color w:val="606060"/>
          <w:sz w:val="18"/>
        </w:rPr>
        <w:t>Section: Farm Machinery   |   Topic: equipment for spraying   |   Type: MCQ   |   Marks: 2</w:t>
      </w:r>
    </w:p>
    <w:p>
      <w:pPr>
        <w:spacing w:after="60"/>
      </w:pPr>
      <w:r>
        <w:rPr>
          <w:b/>
          <w:sz w:val="20"/>
        </w:rPr>
        <w:t xml:space="preserve">Question: </w:t>
      </w:r>
      <w:r>
        <w:rPr>
          <w:sz w:val="20"/>
        </w:rPr>
        <w:t>A boom sprayer nozzle discharges 600 mL/min. Nozzle spacing on the boom is 0.5 m and the boom travels at 4.5 km/h. Calculate the application (spray) rate.</w:t>
      </w:r>
    </w:p>
    <w:p>
      <w:pPr>
        <w:spacing w:after="20"/>
        <w:ind w:left="397"/>
      </w:pPr>
      <w:r>
        <w:rPr>
          <w:b/>
          <w:sz w:val="20"/>
        </w:rPr>
        <w:t xml:space="preserve">(A)  </w:t>
      </w:r>
      <w:r>
        <w:rPr>
          <w:sz w:val="20"/>
        </w:rPr>
        <w:t>160 L/ha</w:t>
      </w:r>
    </w:p>
    <w:p>
      <w:pPr>
        <w:spacing w:after="20"/>
        <w:ind w:left="397"/>
      </w:pPr>
      <w:r>
        <w:rPr>
          <w:b/>
          <w:sz w:val="20"/>
        </w:rPr>
        <w:t xml:space="preserve">(B)  </w:t>
      </w:r>
      <w:r>
        <w:rPr>
          <w:sz w:val="20"/>
        </w:rPr>
        <w:t>80 L/ha</w:t>
      </w:r>
    </w:p>
    <w:p>
      <w:pPr>
        <w:spacing w:after="20"/>
        <w:ind w:left="397"/>
      </w:pPr>
      <w:r>
        <w:rPr>
          <w:b/>
          <w:sz w:val="20"/>
        </w:rPr>
        <w:t xml:space="preserve">(C)  </w:t>
      </w:r>
      <w:r>
        <w:rPr>
          <w:sz w:val="20"/>
        </w:rPr>
        <w:t>320 L/ha</w:t>
      </w:r>
    </w:p>
    <w:p>
      <w:pPr>
        <w:spacing w:after="20"/>
        <w:ind w:left="397"/>
      </w:pPr>
      <w:r>
        <w:rPr>
          <w:b/>
          <w:sz w:val="20"/>
        </w:rPr>
        <w:t xml:space="preserve">(D)  </w:t>
      </w:r>
      <w:r>
        <w:rPr>
          <w:sz w:val="20"/>
        </w:rPr>
        <w:t>40 L/ha</w:t>
      </w:r>
    </w:p>
    <w:p>
      <w:pPr>
        <w:spacing w:before="80" w:after="60"/>
      </w:pPr>
      <w:r>
        <w:rPr>
          <w:b/>
          <w:color w:val="0B6E2E"/>
          <w:sz w:val="21"/>
        </w:rPr>
        <w:t xml:space="preserve">Answer: </w:t>
      </w:r>
      <w:r>
        <w:rPr>
          <w:b/>
          <w:color w:val="0B6E2E"/>
          <w:sz w:val="21"/>
        </w:rPr>
        <w:t>(A) 160 L/ha</w:t>
      </w:r>
    </w:p>
    <w:p>
      <w:pPr>
        <w:spacing w:after="40"/>
      </w:pPr>
      <w:r>
        <w:rPr>
          <w:b/>
          <w:sz w:val="20"/>
        </w:rPr>
        <w:t>Detailed Explanation:</w:t>
      </w:r>
    </w:p>
    <w:p>
      <w:pPr>
        <w:spacing w:after="40"/>
        <w:ind w:left="170"/>
      </w:pPr>
      <w:r>
        <w:rPr>
          <w:sz w:val="20"/>
        </w:rPr>
        <w:t>Governing concept: sprayer application-rate calculation from nozzle discharge, spacing and travel speed.</w:t>
      </w:r>
    </w:p>
    <w:p>
      <w:pPr>
        <w:spacing w:after="40"/>
        <w:ind w:left="170"/>
      </w:pPr>
      <w:r>
        <w:rPr>
          <w:sz w:val="20"/>
        </w:rPr>
        <w:t>Convert speed: v = 4.5 km/h = 4500 m/h = 75 m/min.</w:t>
      </w:r>
    </w:p>
    <w:p>
      <w:pPr>
        <w:spacing w:after="40"/>
        <w:ind w:left="170"/>
      </w:pPr>
      <w:r>
        <w:rPr>
          <w:sz w:val="20"/>
        </w:rPr>
        <w:t>Area covered per nozzle per minute = v × spacing = 75 × 0.5 = 37.5 m²/min.</w:t>
      </w:r>
    </w:p>
    <w:p>
      <w:pPr>
        <w:spacing w:after="40"/>
        <w:ind w:left="170"/>
      </w:pPr>
      <w:r>
        <w:rPr>
          <w:sz w:val="20"/>
        </w:rPr>
        <w:t>Volume applied per minute = 600 mL = 0.6 L.</w:t>
      </w:r>
    </w:p>
    <w:p>
      <w:pPr>
        <w:spacing w:after="40"/>
        <w:ind w:left="170"/>
      </w:pPr>
      <w:r>
        <w:rPr>
          <w:sz w:val="20"/>
        </w:rPr>
        <w:t>Rate = 0.6 L / 37.5 m² = 0.016 L/m² = 0.016 × 10,000 = 160 L/ha.</w:t>
      </w:r>
    </w:p>
    <w:p>
      <w:pPr>
        <w:spacing w:after="40"/>
        <w:ind w:left="170"/>
      </w:pPr>
      <w:r>
        <w:rPr>
          <w:sz w:val="20"/>
        </w:rPr>
        <w:t>(B) 80 L/ha results from using double the correct area (e.g. forgetting the spacing term).</w:t>
      </w:r>
    </w:p>
    <w:p>
      <w:pPr>
        <w:spacing w:after="40"/>
        <w:ind w:left="170"/>
      </w:pPr>
      <w:r>
        <w:rPr>
          <w:sz w:val="20"/>
        </w:rPr>
        <w:t>(C) 320 L/ha results from halving the area instead of using it directly.</w:t>
      </w:r>
    </w:p>
    <w:p>
      <w:pPr>
        <w:spacing w:after="40"/>
        <w:ind w:left="170"/>
      </w:pPr>
      <w:r>
        <w:rPr>
          <w:sz w:val="20"/>
        </w:rPr>
        <w:t>(D) 40 L/ha results from a compounded speed/spacing unit-conversion error.</w:t>
      </w:r>
    </w:p>
    <w:p>
      <w:pPr>
        <w:spacing w:after="40"/>
        <w:ind w:left="170"/>
      </w:pPr>
      <w:r>
        <w:rPr>
          <w:sz w:val="20"/>
        </w:rPr>
        <w:t>Final Answer: (A) 160 L/ha.</w:t>
      </w:r>
    </w:p>
    <w:p>
      <w:pPr>
        <w:spacing w:before="40" w:after="200"/>
        <w:pBdr>
          <w:bottom w:val="single" w:sz="6" w:space="1" w:color="A0A0A0"/>
        </w:pBdr>
      </w:pPr>
    </w:p>
    <w:p>
      <w:pPr>
        <w:spacing w:before="200" w:after="40"/>
      </w:pPr>
      <w:r>
        <w:rPr>
          <w:b/>
          <w:color w:val="1F3B57"/>
          <w:sz w:val="24"/>
        </w:rPr>
        <w:t>Q.44</w:t>
      </w:r>
    </w:p>
    <w:p>
      <w:pPr>
        <w:spacing w:after="80"/>
      </w:pPr>
      <w:r>
        <w:rPr>
          <w:i/>
          <w:color w:val="606060"/>
          <w:sz w:val="18"/>
        </w:rPr>
        <w:t>Section: Farm Power   |   Topic: Sources of Power (wind, solar, biomass, bio-fuels, human, animal)   |   Type: NAT   |   Marks: 2</w:t>
      </w:r>
    </w:p>
    <w:p>
      <w:pPr>
        <w:spacing w:after="60"/>
      </w:pPr>
      <w:r>
        <w:rPr>
          <w:b/>
          <w:sz w:val="20"/>
        </w:rPr>
        <w:t xml:space="preserve">Question: </w:t>
      </w:r>
      <w:r>
        <w:rPr>
          <w:sz w:val="20"/>
        </w:rPr>
        <w:t>A solar photovoltaic array of 2 kW peak capacity operates with an average capacity factor of 18% over the course of a day. Estimate the energy generated in one day. (Answer in kWh, round off to two decimal places.) (Answer: 8.50 to 8.80)</w:t>
      </w:r>
    </w:p>
    <w:p>
      <w:pPr>
        <w:spacing w:before="80" w:after="60"/>
      </w:pPr>
      <w:r>
        <w:rPr>
          <w:b/>
          <w:color w:val="0B6E2E"/>
          <w:sz w:val="21"/>
        </w:rPr>
        <w:t xml:space="preserve">Answer: </w:t>
      </w:r>
      <w:r>
        <w:rPr>
          <w:b/>
          <w:color w:val="0B6E2E"/>
          <w:sz w:val="21"/>
        </w:rPr>
        <w:t>8.50 to 8.80</w:t>
      </w:r>
    </w:p>
    <w:p>
      <w:pPr>
        <w:spacing w:after="40"/>
      </w:pPr>
      <w:r>
        <w:rPr>
          <w:b/>
          <w:sz w:val="20"/>
        </w:rPr>
        <w:t>Detailed Explanation:</w:t>
      </w:r>
    </w:p>
    <w:p>
      <w:pPr>
        <w:spacing w:after="40"/>
        <w:ind w:left="170"/>
      </w:pPr>
      <w:r>
        <w:rPr>
          <w:sz w:val="20"/>
        </w:rPr>
        <w:t>Governing concept: energy generated = rated capacity × time × capacity factor.</w:t>
      </w:r>
    </w:p>
    <w:p>
      <w:pPr>
        <w:spacing w:after="40"/>
        <w:ind w:left="170"/>
      </w:pPr>
      <w:r>
        <w:rPr>
          <w:sz w:val="20"/>
        </w:rPr>
        <w:t>Energy = 2 kW × 24 h × 0.18 = 8.64 kWh.</w:t>
      </w:r>
    </w:p>
    <w:p>
      <w:pPr>
        <w:spacing w:after="40"/>
        <w:ind w:left="170"/>
      </w:pPr>
      <w:r>
        <w:rPr>
          <w:sz w:val="20"/>
        </w:rPr>
        <w:t>Final Answer: 8.64 kWh.</w:t>
      </w:r>
    </w:p>
    <w:p>
      <w:pPr>
        <w:spacing w:before="40" w:after="200"/>
        <w:pBdr>
          <w:bottom w:val="single" w:sz="6" w:space="1" w:color="A0A0A0"/>
        </w:pBdr>
      </w:pPr>
    </w:p>
    <w:p>
      <w:pPr>
        <w:spacing w:before="200" w:after="40"/>
      </w:pPr>
      <w:r>
        <w:rPr>
          <w:b/>
          <w:color w:val="1F3B57"/>
          <w:sz w:val="24"/>
        </w:rPr>
        <w:t>Q.45</w:t>
      </w:r>
    </w:p>
    <w:p>
      <w:pPr>
        <w:spacing w:after="80"/>
      </w:pPr>
      <w:r>
        <w:rPr>
          <w:i/>
          <w:color w:val="606060"/>
          <w:sz w:val="18"/>
        </w:rPr>
        <w:t>Section: Farm Power   |   Topic: Tractors &amp; Power Tillers: traction theory and mechanics of tractor chassis   |   Type: NAT   |   Marks: 2</w:t>
      </w:r>
    </w:p>
    <w:p>
      <w:pPr>
        <w:spacing w:after="60"/>
      </w:pPr>
      <w:r>
        <w:rPr>
          <w:b/>
          <w:sz w:val="20"/>
        </w:rPr>
        <w:t xml:space="preserve">Question: </w:t>
      </w:r>
      <w:r>
        <w:rPr>
          <w:sz w:val="20"/>
        </w:rPr>
        <w:t>A tractor has a dynamic weight of 18 kN on its rear (driving) axle and a coefficient of traction (soil-tyre) of 0.55. If the total rolling resistance of the tractor is 1.8 kN, calculate the maximum drawbar pull available. (Answer in kN, round off to two decimal places.) (Answer: 8.00 to 8.20)</w:t>
      </w:r>
    </w:p>
    <w:p>
      <w:pPr>
        <w:spacing w:before="80" w:after="60"/>
      </w:pPr>
      <w:r>
        <w:rPr>
          <w:b/>
          <w:color w:val="0B6E2E"/>
          <w:sz w:val="21"/>
        </w:rPr>
        <w:t xml:space="preserve">Answer: </w:t>
      </w:r>
      <w:r>
        <w:rPr>
          <w:b/>
          <w:color w:val="0B6E2E"/>
          <w:sz w:val="21"/>
        </w:rPr>
        <w:t>8.00 to 8.20</w:t>
      </w:r>
    </w:p>
    <w:p>
      <w:pPr>
        <w:spacing w:after="40"/>
      </w:pPr>
      <w:r>
        <w:rPr>
          <w:b/>
          <w:sz w:val="20"/>
        </w:rPr>
        <w:t>Detailed Explanation:</w:t>
      </w:r>
    </w:p>
    <w:p>
      <w:pPr>
        <w:spacing w:after="40"/>
        <w:ind w:left="170"/>
      </w:pPr>
      <w:r>
        <w:rPr>
          <w:sz w:val="20"/>
        </w:rPr>
        <w:t>Governing concept: maximum tractive effort and net drawbar pull.</w:t>
      </w:r>
    </w:p>
    <w:p>
      <w:pPr>
        <w:spacing w:after="40"/>
        <w:ind w:left="170"/>
      </w:pPr>
      <w:r>
        <w:rPr>
          <w:sz w:val="20"/>
        </w:rPr>
        <w:t>Maximum tractive (gross traction) force = μ × W = 0.55 × 18 kN = 9.90 kN.</w:t>
      </w:r>
    </w:p>
    <w:p>
      <w:pPr>
        <w:spacing w:after="40"/>
        <w:ind w:left="170"/>
      </w:pPr>
      <w:r>
        <w:rPr>
          <w:sz w:val="20"/>
        </w:rPr>
        <w:t>Net drawbar pull = Gross tractive force − Rolling resistance = 9.90 − 1.80 = 8.10 kN.</w:t>
      </w:r>
    </w:p>
    <w:p>
      <w:pPr>
        <w:spacing w:after="40"/>
        <w:ind w:left="170"/>
      </w:pPr>
      <w:r>
        <w:rPr>
          <w:sz w:val="20"/>
        </w:rPr>
        <w:t>Final Answer: 8.10 kN.</w:t>
      </w:r>
    </w:p>
    <w:p>
      <w:pPr>
        <w:spacing w:before="40" w:after="200"/>
        <w:pBdr>
          <w:bottom w:val="single" w:sz="6" w:space="1" w:color="A0A0A0"/>
        </w:pBdr>
      </w:pPr>
    </w:p>
    <w:p>
      <w:pPr>
        <w:spacing w:before="200" w:after="40"/>
      </w:pPr>
      <w:r>
        <w:rPr>
          <w:b/>
          <w:color w:val="1F3B57"/>
          <w:sz w:val="24"/>
        </w:rPr>
        <w:t>Q.46</w:t>
      </w:r>
    </w:p>
    <w:p>
      <w:pPr>
        <w:spacing w:after="80"/>
      </w:pPr>
      <w:r>
        <w:rPr>
          <w:i/>
          <w:color w:val="606060"/>
          <w:sz w:val="18"/>
        </w:rPr>
        <w:t>Section: Farm Power   |   Topic: Farm Power: engine components &amp; I.C. engine systems   |   Type: MCQ   |   Marks: 2</w:t>
      </w:r>
    </w:p>
    <w:p>
      <w:pPr>
        <w:spacing w:after="60"/>
      </w:pPr>
      <w:r>
        <w:rPr>
          <w:b/>
          <w:sz w:val="20"/>
        </w:rPr>
        <w:t xml:space="preserve">Question: </w:t>
      </w:r>
      <w:r>
        <w:rPr>
          <w:sz w:val="20"/>
        </w:rPr>
        <w:t>A four-stroke engine has a bore of 100 mm and a stroke of 120 mm, and runs at 2000 rpm. Calculate the mean piston speed.</w:t>
      </w:r>
    </w:p>
    <w:p>
      <w:pPr>
        <w:spacing w:after="20"/>
        <w:ind w:left="397"/>
      </w:pPr>
      <w:r>
        <w:rPr>
          <w:b/>
          <w:sz w:val="20"/>
        </w:rPr>
        <w:t xml:space="preserve">(A)  </w:t>
      </w:r>
      <w:r>
        <w:rPr>
          <w:sz w:val="20"/>
        </w:rPr>
        <w:t>8 m/s</w:t>
      </w:r>
    </w:p>
    <w:p>
      <w:pPr>
        <w:spacing w:after="20"/>
        <w:ind w:left="397"/>
      </w:pPr>
      <w:r>
        <w:rPr>
          <w:b/>
          <w:sz w:val="20"/>
        </w:rPr>
        <w:t xml:space="preserve">(B)  </w:t>
      </w:r>
      <w:r>
        <w:rPr>
          <w:sz w:val="20"/>
        </w:rPr>
        <w:t>4 m/s</w:t>
      </w:r>
    </w:p>
    <w:p>
      <w:pPr>
        <w:spacing w:after="20"/>
        <w:ind w:left="397"/>
      </w:pPr>
      <w:r>
        <w:rPr>
          <w:b/>
          <w:sz w:val="20"/>
        </w:rPr>
        <w:t xml:space="preserve">(C)  </w:t>
      </w:r>
      <w:r>
        <w:rPr>
          <w:sz w:val="20"/>
        </w:rPr>
        <w:t>16 m/s</w:t>
      </w:r>
    </w:p>
    <w:p>
      <w:pPr>
        <w:spacing w:after="20"/>
        <w:ind w:left="397"/>
      </w:pPr>
      <w:r>
        <w:rPr>
          <w:b/>
          <w:sz w:val="20"/>
        </w:rPr>
        <w:t xml:space="preserve">(D)  </w:t>
      </w:r>
      <w:r>
        <w:rPr>
          <w:sz w:val="20"/>
        </w:rPr>
        <w:t>2.4 m/s</w:t>
      </w:r>
    </w:p>
    <w:p>
      <w:pPr>
        <w:spacing w:before="80" w:after="60"/>
      </w:pPr>
      <w:r>
        <w:rPr>
          <w:b/>
          <w:color w:val="0B6E2E"/>
          <w:sz w:val="21"/>
        </w:rPr>
        <w:t xml:space="preserve">Answer: </w:t>
      </w:r>
      <w:r>
        <w:rPr>
          <w:b/>
          <w:color w:val="0B6E2E"/>
          <w:sz w:val="21"/>
        </w:rPr>
        <w:t>(A) 8 m/s</w:t>
      </w:r>
    </w:p>
    <w:p>
      <w:pPr>
        <w:spacing w:after="40"/>
      </w:pPr>
      <w:r>
        <w:rPr>
          <w:b/>
          <w:sz w:val="20"/>
        </w:rPr>
        <w:t>Detailed Explanation:</w:t>
      </w:r>
    </w:p>
    <w:p>
      <w:pPr>
        <w:spacing w:after="40"/>
        <w:ind w:left="170"/>
      </w:pPr>
      <w:r>
        <w:rPr>
          <w:sz w:val="20"/>
        </w:rPr>
        <w:t>Governing concept: mean piston speed, Vp = 2LN/60, where L is stroke length in metres and N is speed in rpm.</w:t>
      </w:r>
    </w:p>
    <w:p>
      <w:pPr>
        <w:spacing w:after="40"/>
        <w:ind w:left="170"/>
      </w:pPr>
      <w:r>
        <w:rPr>
          <w:sz w:val="20"/>
        </w:rPr>
        <w:t>Vp = 2 × 0.12 m × 2000 / 60 = 480/60 = 8.0 m/s.</w:t>
      </w:r>
    </w:p>
    <w:p>
      <w:pPr>
        <w:spacing w:after="40"/>
        <w:ind w:left="170"/>
      </w:pPr>
      <w:r>
        <w:rPr>
          <w:sz w:val="20"/>
        </w:rPr>
        <w:t>(B) 4 m/s results from omitting the factor of 2 (forgetting the piston travels the stroke twice per revolution).</w:t>
      </w:r>
    </w:p>
    <w:p>
      <w:pPr>
        <w:spacing w:after="40"/>
        <w:ind w:left="170"/>
      </w:pPr>
      <w:r>
        <w:rPr>
          <w:sz w:val="20"/>
        </w:rPr>
        <w:t>(C) 16 m/s results from doubling the correct answer (using 4L instead of 2L).</w:t>
      </w:r>
    </w:p>
    <w:p>
      <w:pPr>
        <w:spacing w:after="40"/>
        <w:ind w:left="170"/>
      </w:pPr>
      <w:r>
        <w:rPr>
          <w:sz w:val="20"/>
        </w:rPr>
        <w:t>(D) 2.4 m/s results from confusing bore with stroke in the formula.</w:t>
      </w:r>
    </w:p>
    <w:p>
      <w:pPr>
        <w:spacing w:after="40"/>
        <w:ind w:left="170"/>
      </w:pPr>
      <w:r>
        <w:rPr>
          <w:sz w:val="20"/>
        </w:rPr>
        <w:t>Final Answer: (A) 8 m/s.</w:t>
      </w:r>
    </w:p>
    <w:p>
      <w:pPr>
        <w:spacing w:before="40" w:after="200"/>
        <w:pBdr>
          <w:bottom w:val="single" w:sz="6" w:space="1" w:color="A0A0A0"/>
        </w:pBdr>
      </w:pPr>
    </w:p>
    <w:p>
      <w:pPr>
        <w:spacing w:before="200" w:after="40"/>
      </w:pPr>
      <w:r>
        <w:rPr>
          <w:b/>
          <w:color w:val="1F3B57"/>
          <w:sz w:val="24"/>
        </w:rPr>
        <w:t>Q.47</w:t>
      </w:r>
    </w:p>
    <w:p>
      <w:pPr>
        <w:spacing w:after="80"/>
      </w:pPr>
      <w:r>
        <w:rPr>
          <w:i/>
          <w:color w:val="606060"/>
          <w:sz w:val="18"/>
        </w:rPr>
        <w:t>Section: Farm Power   |   Topic: thermodynamic principles &amp; I.C. engine cycles   |   Type: NAT   |   Marks: 2</w:t>
      </w:r>
    </w:p>
    <w:p>
      <w:pPr>
        <w:spacing w:after="60"/>
      </w:pPr>
      <w:r>
        <w:rPr>
          <w:b/>
          <w:sz w:val="20"/>
        </w:rPr>
        <w:t xml:space="preserve">Question: </w:t>
      </w:r>
      <w:r>
        <w:rPr>
          <w:sz w:val="20"/>
        </w:rPr>
        <w:t>An engine operates on the ideal Otto cycle with a compression ratio of 8. Taking γ = 1.4 for the working fluid, calculate the thermal efficiency of the cycle. (Answer in %, round off to two decimal places.) (Answer: 56.00 to 57.00)</w:t>
      </w:r>
    </w:p>
    <w:p>
      <w:pPr>
        <w:spacing w:before="80" w:after="60"/>
      </w:pPr>
      <w:r>
        <w:rPr>
          <w:b/>
          <w:color w:val="0B6E2E"/>
          <w:sz w:val="21"/>
        </w:rPr>
        <w:t xml:space="preserve">Answer: </w:t>
      </w:r>
      <w:r>
        <w:rPr>
          <w:b/>
          <w:color w:val="0B6E2E"/>
          <w:sz w:val="21"/>
        </w:rPr>
        <w:t>56.00 to 57.00</w:t>
      </w:r>
    </w:p>
    <w:p>
      <w:pPr>
        <w:spacing w:after="40"/>
      </w:pPr>
      <w:r>
        <w:rPr>
          <w:b/>
          <w:sz w:val="20"/>
        </w:rPr>
        <w:t>Detailed Explanation:</w:t>
      </w:r>
    </w:p>
    <w:p>
      <w:pPr>
        <w:spacing w:after="40"/>
        <w:ind w:left="170"/>
      </w:pPr>
      <w:r>
        <w:rPr>
          <w:sz w:val="20"/>
        </w:rPr>
        <w:t>Governing concept: air-standard Otto-cycle efficiency, η = 1 − 1/r^(γ−1).</w:t>
      </w:r>
    </w:p>
    <w:p>
      <w:pPr>
        <w:spacing w:after="40"/>
        <w:ind w:left="170"/>
      </w:pPr>
      <w:r>
        <w:rPr>
          <w:sz w:val="20"/>
        </w:rPr>
        <w:t>η = 1 − 1/8^(0.4) = 1 − 1/2.2974 = 1 − 0.4353 = 0.5647 = 56.47%.</w:t>
      </w:r>
    </w:p>
    <w:p>
      <w:pPr>
        <w:spacing w:after="40"/>
        <w:ind w:left="170"/>
      </w:pPr>
      <w:r>
        <w:rPr>
          <w:sz w:val="20"/>
        </w:rPr>
        <w:t>Final Answer: 56.47%.</w:t>
      </w:r>
    </w:p>
    <w:p>
      <w:pPr>
        <w:spacing w:before="40" w:after="200"/>
        <w:pBdr>
          <w:bottom w:val="single" w:sz="6" w:space="1" w:color="A0A0A0"/>
        </w:pBdr>
      </w:pPr>
    </w:p>
    <w:p>
      <w:pPr>
        <w:spacing w:before="200" w:after="40"/>
      </w:pPr>
      <w:r>
        <w:rPr>
          <w:b/>
          <w:color w:val="1F3B57"/>
          <w:sz w:val="24"/>
        </w:rPr>
        <w:t>Q.48</w:t>
      </w:r>
    </w:p>
    <w:p>
      <w:pPr>
        <w:spacing w:after="80"/>
      </w:pPr>
      <w:r>
        <w:rPr>
          <w:i/>
          <w:color w:val="606060"/>
          <w:sz w:val="18"/>
        </w:rPr>
        <w:t>Section: Farm Power   |   Topic: human engineering, ergonomics and safety   |   Type: NAT   |   Marks: 2</w:t>
      </w:r>
    </w:p>
    <w:p>
      <w:pPr>
        <w:spacing w:after="60"/>
      </w:pPr>
      <w:r>
        <w:rPr>
          <w:b/>
          <w:sz w:val="20"/>
        </w:rPr>
        <w:t xml:space="preserve">Question: </w:t>
      </w:r>
      <w:r>
        <w:rPr>
          <w:sz w:val="20"/>
        </w:rPr>
        <w:t>A farm worker performs a task with an energy expenditure of 5.5 kcal/min, against a recommended maximum permissible continuous energy expenditure of 5.0 kcal/min. Using the standard rest-allowance formula R = T(E − S)/(E − 1.5), where T = 60 min is the work period, E = actual energy expenditure (kcal/min) and S = standard permissible energy expenditure (kcal/min), compute the rest period required per 60 minutes of work. (Answer in minutes, round off to two decimal places.) (Answer: 7.30 to 7.70)</w:t>
      </w:r>
    </w:p>
    <w:p>
      <w:pPr>
        <w:spacing w:before="80" w:after="60"/>
      </w:pPr>
      <w:r>
        <w:rPr>
          <w:b/>
          <w:color w:val="0B6E2E"/>
          <w:sz w:val="21"/>
        </w:rPr>
        <w:t xml:space="preserve">Answer: </w:t>
      </w:r>
      <w:r>
        <w:rPr>
          <w:b/>
          <w:color w:val="0B6E2E"/>
          <w:sz w:val="21"/>
        </w:rPr>
        <w:t>7.30 to 7.70</w:t>
      </w:r>
    </w:p>
    <w:p>
      <w:pPr>
        <w:spacing w:after="40"/>
      </w:pPr>
      <w:r>
        <w:rPr>
          <w:b/>
          <w:sz w:val="20"/>
        </w:rPr>
        <w:t>Detailed Explanation:</w:t>
      </w:r>
    </w:p>
    <w:p>
      <w:pPr>
        <w:spacing w:after="40"/>
        <w:ind w:left="170"/>
      </w:pPr>
      <w:r>
        <w:rPr>
          <w:sz w:val="20"/>
        </w:rPr>
        <w:t>Governing concept: work-rest allowance (Murrell's formula) in ergonomics.</w:t>
      </w:r>
    </w:p>
    <w:p>
      <w:pPr>
        <w:spacing w:after="40"/>
        <w:ind w:left="170"/>
      </w:pPr>
      <w:r>
        <w:rPr>
          <w:sz w:val="20"/>
        </w:rPr>
        <w:t>R = T(E−S)/(E−1.5) = 60(5.5−5.0)/(5.5−1.5) = 60 × 0.5/4.0 = 30/4 = 7.50 min.</w:t>
      </w:r>
    </w:p>
    <w:p>
      <w:pPr>
        <w:spacing w:after="40"/>
        <w:ind w:left="170"/>
      </w:pPr>
      <w:r>
        <w:rPr>
          <w:sz w:val="20"/>
        </w:rPr>
        <w:t>Final Answer: 7.50 min.</w:t>
      </w:r>
    </w:p>
    <w:p>
      <w:pPr>
        <w:spacing w:before="40" w:after="200"/>
        <w:pBdr>
          <w:bottom w:val="single" w:sz="6" w:space="1" w:color="A0A0A0"/>
        </w:pBdr>
      </w:pPr>
    </w:p>
    <w:p>
      <w:pPr>
        <w:spacing w:before="200" w:after="40"/>
      </w:pPr>
      <w:r>
        <w:rPr>
          <w:b/>
          <w:color w:val="1F3B57"/>
          <w:sz w:val="24"/>
        </w:rPr>
        <w:t>Q.49</w:t>
      </w:r>
    </w:p>
    <w:p>
      <w:pPr>
        <w:spacing w:after="80"/>
      </w:pPr>
      <w:r>
        <w:rPr>
          <w:i/>
          <w:color w:val="606060"/>
          <w:sz w:val="18"/>
        </w:rPr>
        <w:t>Section: Soil &amp; Water Conservation Engineering   |   Topic: Hydrology   |   Type: MCQ   |   Marks: 2</w:t>
      </w:r>
    </w:p>
    <w:p>
      <w:pPr>
        <w:spacing w:after="60"/>
      </w:pPr>
      <w:r>
        <w:rPr>
          <w:b/>
          <w:sz w:val="20"/>
        </w:rPr>
        <w:t xml:space="preserve">Question: </w:t>
      </w:r>
      <w:r>
        <w:rPr>
          <w:sz w:val="20"/>
        </w:rPr>
        <w:t>Using the SCS Curve Number (CN) method, the potential maximum retention S is given by S = (25400/CN) − 254 (S in mm). For a catchment with CN = 78, estimate S.</w:t>
      </w:r>
    </w:p>
    <w:p>
      <w:pPr>
        <w:spacing w:after="20"/>
        <w:ind w:left="397"/>
      </w:pPr>
      <w:r>
        <w:rPr>
          <w:b/>
          <w:sz w:val="20"/>
        </w:rPr>
        <w:t xml:space="preserve">(A)  </w:t>
      </w:r>
      <w:r>
        <w:rPr>
          <w:sz w:val="20"/>
        </w:rPr>
        <w:t>71.6 mm</w:t>
      </w:r>
    </w:p>
    <w:p>
      <w:pPr>
        <w:spacing w:after="20"/>
        <w:ind w:left="397"/>
      </w:pPr>
      <w:r>
        <w:rPr>
          <w:b/>
          <w:sz w:val="20"/>
        </w:rPr>
        <w:t xml:space="preserve">(B)  </w:t>
      </w:r>
      <w:r>
        <w:rPr>
          <w:sz w:val="20"/>
        </w:rPr>
        <w:t>50.8 mm</w:t>
      </w:r>
    </w:p>
    <w:p>
      <w:pPr>
        <w:spacing w:after="20"/>
        <w:ind w:left="397"/>
      </w:pPr>
      <w:r>
        <w:rPr>
          <w:b/>
          <w:sz w:val="20"/>
        </w:rPr>
        <w:t xml:space="preserve">(C)  </w:t>
      </w:r>
      <w:r>
        <w:rPr>
          <w:sz w:val="20"/>
        </w:rPr>
        <w:t>101.6 mm</w:t>
      </w:r>
    </w:p>
    <w:p>
      <w:pPr>
        <w:spacing w:after="20"/>
        <w:ind w:left="397"/>
      </w:pPr>
      <w:r>
        <w:rPr>
          <w:b/>
          <w:sz w:val="20"/>
        </w:rPr>
        <w:t xml:space="preserve">(D)  </w:t>
      </w:r>
      <w:r>
        <w:rPr>
          <w:sz w:val="20"/>
        </w:rPr>
        <w:t>25.4 mm</w:t>
      </w:r>
    </w:p>
    <w:p>
      <w:pPr>
        <w:spacing w:before="80" w:after="60"/>
      </w:pPr>
      <w:r>
        <w:rPr>
          <w:b/>
          <w:color w:val="0B6E2E"/>
          <w:sz w:val="21"/>
        </w:rPr>
        <w:t xml:space="preserve">Answer: </w:t>
      </w:r>
      <w:r>
        <w:rPr>
          <w:b/>
          <w:color w:val="0B6E2E"/>
          <w:sz w:val="21"/>
        </w:rPr>
        <w:t>(A) 71.6 mm</w:t>
      </w:r>
    </w:p>
    <w:p>
      <w:pPr>
        <w:spacing w:after="40"/>
      </w:pPr>
      <w:r>
        <w:rPr>
          <w:b/>
          <w:sz w:val="20"/>
        </w:rPr>
        <w:t>Detailed Explanation:</w:t>
      </w:r>
    </w:p>
    <w:p>
      <w:pPr>
        <w:spacing w:after="40"/>
        <w:ind w:left="170"/>
      </w:pPr>
      <w:r>
        <w:rPr>
          <w:sz w:val="20"/>
        </w:rPr>
        <w:t>Governing concept: SCS-CN method — potential maximum retention.</w:t>
      </w:r>
    </w:p>
    <w:p>
      <w:pPr>
        <w:spacing w:after="40"/>
        <w:ind w:left="170"/>
      </w:pPr>
      <w:r>
        <w:rPr>
          <w:sz w:val="20"/>
        </w:rPr>
        <w:t>S = 25400/78 − 254 = 325.64 − 254 = 71.64 mm ≈ 71.6 mm.</w:t>
      </w:r>
    </w:p>
    <w:p>
      <w:pPr>
        <w:spacing w:after="40"/>
        <w:ind w:left="170"/>
      </w:pPr>
      <w:r>
        <w:rPr>
          <w:sz w:val="20"/>
        </w:rPr>
        <w:t>(B) 50.8 mm and (D) 25.4 mm are 'round' distractor values not obtained from the correct substitution.</w:t>
      </w:r>
    </w:p>
    <w:p>
      <w:pPr>
        <w:spacing w:after="40"/>
        <w:ind w:left="170"/>
      </w:pPr>
      <w:r>
        <w:rPr>
          <w:sz w:val="20"/>
        </w:rPr>
        <w:t>(C) 101.6 mm results from a mid-calculation arithmetic slip.</w:t>
      </w:r>
    </w:p>
    <w:p>
      <w:pPr>
        <w:spacing w:after="40"/>
        <w:ind w:left="170"/>
      </w:pPr>
      <w:r>
        <w:rPr>
          <w:sz w:val="20"/>
        </w:rPr>
        <w:t>Final Answer: (A) 71.6 mm.</w:t>
      </w:r>
    </w:p>
    <w:p>
      <w:pPr>
        <w:spacing w:before="40" w:after="200"/>
        <w:pBdr>
          <w:bottom w:val="single" w:sz="6" w:space="1" w:color="A0A0A0"/>
        </w:pBdr>
      </w:pPr>
    </w:p>
    <w:p>
      <w:pPr>
        <w:spacing w:before="200" w:after="40"/>
      </w:pPr>
      <w:r>
        <w:rPr>
          <w:b/>
          <w:color w:val="1F3B57"/>
          <w:sz w:val="24"/>
        </w:rPr>
        <w:t>Q.50</w:t>
      </w:r>
    </w:p>
    <w:p>
      <w:pPr>
        <w:spacing w:after="80"/>
      </w:pPr>
      <w:r>
        <w:rPr>
          <w:i/>
          <w:color w:val="606060"/>
          <w:sz w:val="18"/>
        </w:rPr>
        <w:t>Section: Soil &amp; Water Conservation Engineering   |   Topic: Hydrology   |   Type: NAT   |   Marks: 2</w:t>
      </w:r>
    </w:p>
    <w:p>
      <w:pPr>
        <w:spacing w:after="60"/>
      </w:pPr>
      <w:r>
        <w:rPr>
          <w:b/>
          <w:sz w:val="20"/>
        </w:rPr>
        <w:t xml:space="preserve">Question: </w:t>
      </w:r>
      <w:r>
        <w:rPr>
          <w:sz w:val="20"/>
        </w:rPr>
        <w:t>For the catchment of the previous question (CN = 78, S = 71.64 mm), if a storm produces a rainfall depth P = 100 mm, estimate the direct surface runoff Q using the SCS-CN relation Q = (P − 0.2S)² / (P + 0.8S). (Answer in mm, round off to two decimal places.) (Answer: 46.30 to 46.90)</w:t>
      </w:r>
    </w:p>
    <w:p>
      <w:pPr>
        <w:spacing w:before="80" w:after="60"/>
      </w:pPr>
      <w:r>
        <w:rPr>
          <w:b/>
          <w:color w:val="0B6E2E"/>
          <w:sz w:val="21"/>
        </w:rPr>
        <w:t xml:space="preserve">Answer: </w:t>
      </w:r>
      <w:r>
        <w:rPr>
          <w:b/>
          <w:color w:val="0B6E2E"/>
          <w:sz w:val="21"/>
        </w:rPr>
        <w:t>46.30 to 46.90</w:t>
      </w:r>
    </w:p>
    <w:p>
      <w:pPr>
        <w:spacing w:after="40"/>
      </w:pPr>
      <w:r>
        <w:rPr>
          <w:b/>
          <w:sz w:val="20"/>
        </w:rPr>
        <w:t>Detailed Explanation:</w:t>
      </w:r>
    </w:p>
    <w:p>
      <w:pPr>
        <w:spacing w:after="40"/>
        <w:ind w:left="170"/>
      </w:pPr>
      <w:r>
        <w:rPr>
          <w:sz w:val="20"/>
        </w:rPr>
        <w:t>Governing concept: SCS-CN direct runoff estimation (two-step problem, following on from S).</w:t>
      </w:r>
    </w:p>
    <w:p>
      <w:pPr>
        <w:spacing w:after="40"/>
        <w:ind w:left="170"/>
      </w:pPr>
      <w:r>
        <w:rPr>
          <w:sz w:val="20"/>
        </w:rPr>
        <w:t>0.2S = 0.2 × 71.64 = 14.328 mm; P − 0.2S = 100 − 14.328 = 85.672 mm.</w:t>
      </w:r>
    </w:p>
    <w:p>
      <w:pPr>
        <w:spacing w:after="40"/>
        <w:ind w:left="170"/>
      </w:pPr>
      <w:r>
        <w:rPr>
          <w:sz w:val="20"/>
        </w:rPr>
        <w:t>0.8S = 0.8 × 71.64 = 57.312 mm; P + 0.8S = 100 + 57.312 = 157.312 mm.</w:t>
      </w:r>
    </w:p>
    <w:p>
      <w:pPr>
        <w:spacing w:after="40"/>
        <w:ind w:left="170"/>
      </w:pPr>
      <w:r>
        <w:rPr>
          <w:sz w:val="20"/>
        </w:rPr>
        <w:t>Q = (85.672)² / 157.312 = 7339.7/157.312 = 46.66 mm.</w:t>
      </w:r>
    </w:p>
    <w:p>
      <w:pPr>
        <w:spacing w:after="40"/>
        <w:ind w:left="170"/>
      </w:pPr>
      <w:r>
        <w:rPr>
          <w:sz w:val="20"/>
        </w:rPr>
        <w:t>Final Answer: 46.66 mm.</w:t>
      </w:r>
    </w:p>
    <w:p>
      <w:pPr>
        <w:spacing w:before="40" w:after="200"/>
        <w:pBdr>
          <w:bottom w:val="single" w:sz="6" w:space="1" w:color="A0A0A0"/>
        </w:pBdr>
      </w:pPr>
    </w:p>
    <w:p>
      <w:pPr>
        <w:spacing w:before="200" w:after="40"/>
      </w:pPr>
      <w:r>
        <w:rPr>
          <w:b/>
          <w:color w:val="1F3B57"/>
          <w:sz w:val="24"/>
        </w:rPr>
        <w:t>Q.51</w:t>
      </w:r>
    </w:p>
    <w:p>
      <w:pPr>
        <w:spacing w:after="80"/>
      </w:pPr>
      <w:r>
        <w:rPr>
          <w:i/>
          <w:color w:val="606060"/>
          <w:sz w:val="18"/>
        </w:rPr>
        <w:t>Section: Soil &amp; Water Conservation Engineering   |   Topic: Fluid Mechanics   |   Type: NAT   |   Marks: 2</w:t>
      </w:r>
    </w:p>
    <w:p>
      <w:pPr>
        <w:spacing w:after="60"/>
      </w:pPr>
      <w:r>
        <w:rPr>
          <w:b/>
          <w:sz w:val="20"/>
        </w:rPr>
        <w:t xml:space="preserve">Question: </w:t>
      </w:r>
      <w:r>
        <w:rPr>
          <w:sz w:val="20"/>
        </w:rPr>
        <w:t>Water flows through a pipe of diameter 150 mm at a velocity of 2 m/s. This pipe reduces to a diameter of 100 mm. Using the continuity equation, find the velocity of flow in the smaller pipe. (Answer in m/s, round off to two decimal places.) (Answer: 4.40 to 4.60)</w:t>
      </w:r>
    </w:p>
    <w:p>
      <w:pPr>
        <w:spacing w:before="80" w:after="60"/>
      </w:pPr>
      <w:r>
        <w:rPr>
          <w:b/>
          <w:color w:val="0B6E2E"/>
          <w:sz w:val="21"/>
        </w:rPr>
        <w:t xml:space="preserve">Answer: </w:t>
      </w:r>
      <w:r>
        <w:rPr>
          <w:b/>
          <w:color w:val="0B6E2E"/>
          <w:sz w:val="21"/>
        </w:rPr>
        <w:t>4.40 to 4.60</w:t>
      </w:r>
    </w:p>
    <w:p>
      <w:pPr>
        <w:spacing w:after="40"/>
      </w:pPr>
      <w:r>
        <w:rPr>
          <w:b/>
          <w:sz w:val="20"/>
        </w:rPr>
        <w:t>Detailed Explanation:</w:t>
      </w:r>
    </w:p>
    <w:p>
      <w:pPr>
        <w:spacing w:after="40"/>
        <w:ind w:left="170"/>
      </w:pPr>
      <w:r>
        <w:rPr>
          <w:sz w:val="20"/>
        </w:rPr>
        <w:t>Governing concept: continuity equation for incompressible flow, A1V1 = A2V2.</w:t>
      </w:r>
    </w:p>
    <w:p>
      <w:pPr>
        <w:spacing w:after="40"/>
        <w:ind w:left="170"/>
      </w:pPr>
      <w:r>
        <w:rPr>
          <w:sz w:val="20"/>
        </w:rPr>
        <w:t>Since A ∝ D²: V2 = V1 × (D1/D2)² = 2 × (150/100)² = 2 × 2.25 = 4.50 m/s.</w:t>
      </w:r>
    </w:p>
    <w:p>
      <w:pPr>
        <w:spacing w:after="40"/>
        <w:ind w:left="170"/>
      </w:pPr>
      <w:r>
        <w:rPr>
          <w:sz w:val="20"/>
        </w:rPr>
        <w:t>Final Answer: 4.50 m/s.</w:t>
      </w:r>
    </w:p>
    <w:p>
      <w:pPr>
        <w:spacing w:before="40" w:after="200"/>
        <w:pBdr>
          <w:bottom w:val="single" w:sz="6" w:space="1" w:color="A0A0A0"/>
        </w:pBdr>
      </w:pPr>
    </w:p>
    <w:p>
      <w:pPr>
        <w:spacing w:before="200" w:after="40"/>
      </w:pPr>
      <w:r>
        <w:rPr>
          <w:b/>
          <w:color w:val="1F3B57"/>
          <w:sz w:val="24"/>
        </w:rPr>
        <w:t>Q.52</w:t>
      </w:r>
    </w:p>
    <w:p>
      <w:pPr>
        <w:spacing w:after="80"/>
      </w:pPr>
      <w:r>
        <w:rPr>
          <w:i/>
          <w:color w:val="606060"/>
          <w:sz w:val="18"/>
        </w:rPr>
        <w:t>Section: Soil &amp; Water Conservation Engineering   |   Topic: Fluid Mechanics   |   Type: NAT   |   Marks: 2</w:t>
      </w:r>
    </w:p>
    <w:p>
      <w:pPr>
        <w:spacing w:after="60"/>
      </w:pPr>
      <w:r>
        <w:rPr>
          <w:b/>
          <w:sz w:val="20"/>
        </w:rPr>
        <w:t xml:space="preserve">Question: </w:t>
      </w:r>
      <w:r>
        <w:rPr>
          <w:sz w:val="20"/>
        </w:rPr>
        <w:t>Water flows over a rectangular sharp-crested notch of crest length 0.6 m under a head of 0.25 m. Using Q = (2/3)·Cd·b·√(2g)·H^1.5, with Cd = 0.62 and g = 9.81 m/s², compute the discharge over the notch. (Answer in L/s, round off to two decimal places.) (Answer: 136.50 to 138.00)</w:t>
      </w:r>
    </w:p>
    <w:p>
      <w:pPr>
        <w:spacing w:before="80" w:after="60"/>
      </w:pPr>
      <w:r>
        <w:rPr>
          <w:b/>
          <w:color w:val="0B6E2E"/>
          <w:sz w:val="21"/>
        </w:rPr>
        <w:t xml:space="preserve">Answer: </w:t>
      </w:r>
      <w:r>
        <w:rPr>
          <w:b/>
          <w:color w:val="0B6E2E"/>
          <w:sz w:val="21"/>
        </w:rPr>
        <w:t>136.50 to 138.00</w:t>
      </w:r>
    </w:p>
    <w:p>
      <w:pPr>
        <w:spacing w:after="40"/>
      </w:pPr>
      <w:r>
        <w:rPr>
          <w:b/>
          <w:sz w:val="20"/>
        </w:rPr>
        <w:t>Detailed Explanation:</w:t>
      </w:r>
    </w:p>
    <w:p>
      <w:pPr>
        <w:spacing w:after="40"/>
        <w:ind w:left="170"/>
      </w:pPr>
      <w:r>
        <w:rPr>
          <w:sz w:val="20"/>
        </w:rPr>
        <w:t>Governing concept: discharge over a rectangular notch/weir.</w:t>
      </w:r>
    </w:p>
    <w:p>
      <w:pPr>
        <w:spacing w:after="40"/>
        <w:ind w:left="170"/>
      </w:pPr>
      <w:r>
        <w:rPr>
          <w:sz w:val="20"/>
        </w:rPr>
        <w:t>Q = (2/3) × 0.62 × 0.6 × √(2×9.81) × 0.25^1.5</w:t>
      </w:r>
    </w:p>
    <w:p>
      <w:pPr>
        <w:spacing w:after="40"/>
        <w:ind w:left="170"/>
      </w:pPr>
      <w:r>
        <w:rPr>
          <w:sz w:val="20"/>
        </w:rPr>
        <w:t>√(19.62) = 4.429; 0.25^1.5 = 0.125.</w:t>
      </w:r>
    </w:p>
    <w:p>
      <w:pPr>
        <w:spacing w:after="40"/>
        <w:ind w:left="170"/>
      </w:pPr>
      <w:r>
        <w:rPr>
          <w:sz w:val="20"/>
        </w:rPr>
        <w:t>Q = 0.6667 × 0.62 × 0.6 × 4.429 × 0.125 = 0.1373 m³/s = 137.31 L/s.</w:t>
      </w:r>
    </w:p>
    <w:p>
      <w:pPr>
        <w:spacing w:after="40"/>
        <w:ind w:left="170"/>
      </w:pPr>
      <w:r>
        <w:rPr>
          <w:sz w:val="20"/>
        </w:rPr>
        <w:t>Final Answer: 137.31 L/s.</w:t>
      </w:r>
    </w:p>
    <w:p>
      <w:pPr>
        <w:spacing w:before="40" w:after="200"/>
        <w:pBdr>
          <w:bottom w:val="single" w:sz="6" w:space="1" w:color="A0A0A0"/>
        </w:pBdr>
      </w:pPr>
    </w:p>
    <w:p>
      <w:pPr>
        <w:spacing w:before="200" w:after="40"/>
      </w:pPr>
      <w:r>
        <w:rPr>
          <w:b/>
          <w:color w:val="1F3B57"/>
          <w:sz w:val="24"/>
        </w:rPr>
        <w:t>Q.53</w:t>
      </w:r>
    </w:p>
    <w:p>
      <w:pPr>
        <w:spacing w:after="80"/>
      </w:pPr>
      <w:r>
        <w:rPr>
          <w:i/>
          <w:color w:val="606060"/>
          <w:sz w:val="18"/>
        </w:rPr>
        <w:t>Section: Soil &amp; Water Conservation Engineering   |   Topic: Soil and Water Erosion   |   Type: MCQ   |   Marks: 2</w:t>
      </w:r>
    </w:p>
    <w:p>
      <w:pPr>
        <w:spacing w:after="60"/>
      </w:pPr>
      <w:r>
        <w:rPr>
          <w:b/>
          <w:sz w:val="20"/>
        </w:rPr>
        <w:t xml:space="preserve">Question: </w:t>
      </w:r>
      <w:r>
        <w:rPr>
          <w:sz w:val="20"/>
        </w:rPr>
        <w:t>Using the Universal Soil Loss Equation A = R·K·LS·C·P, with R = 450 MJ·mm/(ha·h·yr), K = 0.28 t·ha·h/(ha·MJ·mm), LS = 1.5, C = 0.35, and P = 0.9, estimate the average annual soil loss.</w:t>
      </w:r>
    </w:p>
    <w:p>
      <w:pPr>
        <w:spacing w:after="20"/>
        <w:ind w:left="397"/>
      </w:pPr>
      <w:r>
        <w:rPr>
          <w:b/>
          <w:sz w:val="20"/>
        </w:rPr>
        <w:t xml:space="preserve">(A)  </w:t>
      </w:r>
      <w:r>
        <w:rPr>
          <w:sz w:val="20"/>
        </w:rPr>
        <w:t>59.5 t/ha/yr</w:t>
      </w:r>
    </w:p>
    <w:p>
      <w:pPr>
        <w:spacing w:after="20"/>
        <w:ind w:left="397"/>
      </w:pPr>
      <w:r>
        <w:rPr>
          <w:b/>
          <w:sz w:val="20"/>
        </w:rPr>
        <w:t xml:space="preserve">(B)  </w:t>
      </w:r>
      <w:r>
        <w:rPr>
          <w:sz w:val="20"/>
        </w:rPr>
        <w:t>66.2 t/ha/yr</w:t>
      </w:r>
    </w:p>
    <w:p>
      <w:pPr>
        <w:spacing w:after="20"/>
        <w:ind w:left="397"/>
      </w:pPr>
      <w:r>
        <w:rPr>
          <w:b/>
          <w:sz w:val="20"/>
        </w:rPr>
        <w:t xml:space="preserve">(C)  </w:t>
      </w:r>
      <w:r>
        <w:rPr>
          <w:sz w:val="20"/>
        </w:rPr>
        <w:t>33.1 t/ha/yr</w:t>
      </w:r>
    </w:p>
    <w:p>
      <w:pPr>
        <w:spacing w:after="20"/>
        <w:ind w:left="397"/>
      </w:pPr>
      <w:r>
        <w:rPr>
          <w:b/>
          <w:sz w:val="20"/>
        </w:rPr>
        <w:t xml:space="preserve">(D)  </w:t>
      </w:r>
      <w:r>
        <w:rPr>
          <w:sz w:val="20"/>
        </w:rPr>
        <w:t>126.0 t/ha/yr</w:t>
      </w:r>
    </w:p>
    <w:p>
      <w:pPr>
        <w:spacing w:before="80" w:after="60"/>
      </w:pPr>
      <w:r>
        <w:rPr>
          <w:b/>
          <w:color w:val="0B6E2E"/>
          <w:sz w:val="21"/>
        </w:rPr>
        <w:t xml:space="preserve">Answer: </w:t>
      </w:r>
      <w:r>
        <w:rPr>
          <w:b/>
          <w:color w:val="0B6E2E"/>
          <w:sz w:val="21"/>
        </w:rPr>
        <w:t>(A) 59.5 t/ha/yr</w:t>
      </w:r>
    </w:p>
    <w:p>
      <w:pPr>
        <w:spacing w:after="40"/>
      </w:pPr>
      <w:r>
        <w:rPr>
          <w:b/>
          <w:sz w:val="20"/>
        </w:rPr>
        <w:t>Detailed Explanation:</w:t>
      </w:r>
    </w:p>
    <w:p>
      <w:pPr>
        <w:spacing w:after="40"/>
        <w:ind w:left="170"/>
      </w:pPr>
      <w:r>
        <w:rPr>
          <w:sz w:val="20"/>
        </w:rPr>
        <w:t>Governing concept: Universal Soil Loss Equation (USLE).</w:t>
      </w:r>
    </w:p>
    <w:p>
      <w:pPr>
        <w:spacing w:after="40"/>
        <w:ind w:left="170"/>
      </w:pPr>
      <w:r>
        <w:rPr>
          <w:sz w:val="20"/>
        </w:rPr>
        <w:t>A = R×K×LS×C×P = 450×0.28×1.5×0.35×0.9</w:t>
      </w:r>
    </w:p>
    <w:p>
      <w:pPr>
        <w:spacing w:after="40"/>
        <w:ind w:left="170"/>
      </w:pPr>
      <w:r>
        <w:rPr>
          <w:sz w:val="20"/>
        </w:rPr>
        <w:t>= 126.0 × 1.5 × 0.35 × 0.9 = 189.0 × 0.35 × 0.9 = 66.15 × 0.9 = 59.535 ≈ 59.5 t/ha/yr.</w:t>
      </w:r>
    </w:p>
    <w:p>
      <w:pPr>
        <w:spacing w:after="40"/>
        <w:ind w:left="170"/>
      </w:pPr>
      <w:r>
        <w:rPr>
          <w:sz w:val="20"/>
        </w:rPr>
        <w:t>(B) 66.2 t/ha/yr results from omitting the support-practice factor P.</w:t>
      </w:r>
    </w:p>
    <w:p>
      <w:pPr>
        <w:spacing w:after="40"/>
        <w:ind w:left="170"/>
      </w:pPr>
      <w:r>
        <w:rPr>
          <w:sz w:val="20"/>
        </w:rPr>
        <w:t>(C) 33.1 t/ha/yr results from halving the correct product by mistake.</w:t>
      </w:r>
    </w:p>
    <w:p>
      <w:pPr>
        <w:spacing w:after="40"/>
        <w:ind w:left="170"/>
      </w:pPr>
      <w:r>
        <w:rPr>
          <w:sz w:val="20"/>
        </w:rPr>
        <w:t>(D) 126.0 t/ha/yr is only R×K, omitting LS, C and P entirely.</w:t>
      </w:r>
    </w:p>
    <w:p>
      <w:pPr>
        <w:spacing w:after="40"/>
        <w:ind w:left="170"/>
      </w:pPr>
      <w:r>
        <w:rPr>
          <w:sz w:val="20"/>
        </w:rPr>
        <w:t>Final Answer: (A) 59.5 t/ha/yr.</w:t>
      </w:r>
    </w:p>
    <w:p>
      <w:pPr>
        <w:spacing w:before="40" w:after="200"/>
        <w:pBdr>
          <w:bottom w:val="single" w:sz="6" w:space="1" w:color="A0A0A0"/>
        </w:pBdr>
      </w:pPr>
    </w:p>
    <w:p>
      <w:pPr>
        <w:spacing w:before="200" w:after="40"/>
      </w:pPr>
      <w:r>
        <w:rPr>
          <w:b/>
          <w:color w:val="1F3B57"/>
          <w:sz w:val="24"/>
        </w:rPr>
        <w:t>Q.54</w:t>
      </w:r>
    </w:p>
    <w:p>
      <w:pPr>
        <w:spacing w:after="80"/>
      </w:pPr>
      <w:r>
        <w:rPr>
          <w:i/>
          <w:color w:val="606060"/>
          <w:sz w:val="18"/>
        </w:rPr>
        <w:t>Section: Soil &amp; Water Conservation Engineering   |   Topic: Soil and Water Erosion   |   Type: NAT   |   Marks: 2</w:t>
      </w:r>
    </w:p>
    <w:p>
      <w:pPr>
        <w:spacing w:after="60"/>
      </w:pPr>
      <w:r>
        <w:rPr>
          <w:b/>
          <w:sz w:val="20"/>
        </w:rPr>
        <w:t xml:space="preserve">Question: </w:t>
      </w:r>
      <w:r>
        <w:rPr>
          <w:sz w:val="20"/>
        </w:rPr>
        <w:t>For a field of slope length λ = 200 m and slope 3%, the USLE slope-length-steepness factor is LS = (λ/22.13)^m × (65.41 sin²θ + 4.56 sinθ + 0.065), where θ is the slope angle. Using m = 0.5 as given for this problem, compute the LS factor. (Round off to two decimal places.) (Answer: 0.74 to 0.82)</w:t>
      </w:r>
    </w:p>
    <w:p>
      <w:pPr>
        <w:spacing w:before="80" w:after="60"/>
      </w:pPr>
      <w:r>
        <w:rPr>
          <w:b/>
          <w:color w:val="0B6E2E"/>
          <w:sz w:val="21"/>
        </w:rPr>
        <w:t xml:space="preserve">Answer: </w:t>
      </w:r>
      <w:r>
        <w:rPr>
          <w:b/>
          <w:color w:val="0B6E2E"/>
          <w:sz w:val="21"/>
        </w:rPr>
        <w:t>0.74 to 0.82</w:t>
      </w:r>
    </w:p>
    <w:p>
      <w:pPr>
        <w:spacing w:after="40"/>
      </w:pPr>
      <w:r>
        <w:rPr>
          <w:b/>
          <w:sz w:val="20"/>
        </w:rPr>
        <w:t>Detailed Explanation:</w:t>
      </w:r>
    </w:p>
    <w:p>
      <w:pPr>
        <w:spacing w:after="40"/>
        <w:ind w:left="170"/>
      </w:pPr>
      <w:r>
        <w:rPr>
          <w:sz w:val="20"/>
        </w:rPr>
        <w:t>Governing concept: USLE topographic (LS) factor.</w:t>
      </w:r>
    </w:p>
    <w:p>
      <w:pPr>
        <w:spacing w:after="40"/>
        <w:ind w:left="170"/>
      </w:pPr>
      <w:r>
        <w:rPr>
          <w:sz w:val="20"/>
        </w:rPr>
        <w:t>Slope 3% ⇒ tanθ = 0.03 ⇒ θ = 1.7188°, sinθ = 0.02999.</w:t>
      </w:r>
    </w:p>
    <w:p>
      <w:pPr>
        <w:spacing w:after="40"/>
        <w:ind w:left="170"/>
      </w:pPr>
      <w:r>
        <w:rPr>
          <w:sz w:val="20"/>
        </w:rPr>
        <w:t>(λ/22.13)^0.5 = (200/22.13)^0.5 = (9.037)^0.5 = 3.0062.</w:t>
      </w:r>
    </w:p>
    <w:p>
      <w:pPr>
        <w:spacing w:after="40"/>
        <w:ind w:left="170"/>
      </w:pPr>
      <w:r>
        <w:rPr>
          <w:sz w:val="20"/>
        </w:rPr>
        <w:t>65.41 sin²θ = 65.41 × 0.0008994 = 0.0588; 4.56 sinθ = 4.56 × 0.02999 = 0.1368.</w:t>
      </w:r>
    </w:p>
    <w:p>
      <w:pPr>
        <w:spacing w:after="40"/>
        <w:ind w:left="170"/>
      </w:pPr>
      <w:r>
        <w:rPr>
          <w:sz w:val="20"/>
        </w:rPr>
        <w:t>Sum = 0.0588 + 0.1368 + 0.065 = 0.2607.</w:t>
      </w:r>
    </w:p>
    <w:p>
      <w:pPr>
        <w:spacing w:after="40"/>
        <w:ind w:left="170"/>
      </w:pPr>
      <w:r>
        <w:rPr>
          <w:sz w:val="20"/>
        </w:rPr>
        <w:t>LS = 3.0062 × 0.2607 = 0.7838 ≈ 0.78.</w:t>
      </w:r>
    </w:p>
    <w:p>
      <w:pPr>
        <w:spacing w:after="40"/>
        <w:ind w:left="170"/>
      </w:pPr>
      <w:r>
        <w:rPr>
          <w:sz w:val="20"/>
        </w:rPr>
        <w:t>Final Answer: 0.78.</w:t>
      </w:r>
    </w:p>
    <w:p>
      <w:pPr>
        <w:spacing w:before="40" w:after="200"/>
        <w:pBdr>
          <w:bottom w:val="single" w:sz="6" w:space="1" w:color="A0A0A0"/>
        </w:pBdr>
      </w:pPr>
    </w:p>
    <w:p>
      <w:pPr>
        <w:spacing w:before="200" w:after="40"/>
      </w:pPr>
      <w:r>
        <w:rPr>
          <w:b/>
          <w:color w:val="1F3B57"/>
          <w:sz w:val="24"/>
        </w:rPr>
        <w:t>Q.55</w:t>
      </w:r>
    </w:p>
    <w:p>
      <w:pPr>
        <w:spacing w:after="80"/>
      </w:pPr>
      <w:r>
        <w:rPr>
          <w:i/>
          <w:color w:val="606060"/>
          <w:sz w:val="18"/>
        </w:rPr>
        <w:t>Section: Irrigation &amp; Drainage Engineering   |   Topic: Groundwater Hydrology   |   Type: NAT   |   Marks: 2</w:t>
      </w:r>
    </w:p>
    <w:p>
      <w:pPr>
        <w:spacing w:after="60"/>
      </w:pPr>
      <w:r>
        <w:rPr>
          <w:b/>
          <w:sz w:val="20"/>
        </w:rPr>
        <w:t xml:space="preserve">Question: </w:t>
      </w:r>
      <w:r>
        <w:rPr>
          <w:sz w:val="20"/>
        </w:rPr>
        <w:t>A confined aquifer has a transmissivity T = 250 m²/day. Using Thiem's steady radial-flow equation Q = 2πT(h2−h1)/ln(r2/r1), the drawdown difference between two observation wells at radial distances r1 = 15 m and r2 = 90 m from a pumping well is (h2−h1) = 1.5 m. Compute the steady-state discharge Q. (Answer in m³/day, round off to two decimal places.) (Answer: 1300.00 to 1330.00)</w:t>
      </w:r>
    </w:p>
    <w:p>
      <w:pPr>
        <w:spacing w:before="80" w:after="60"/>
      </w:pPr>
      <w:r>
        <w:rPr>
          <w:b/>
          <w:color w:val="0B6E2E"/>
          <w:sz w:val="21"/>
        </w:rPr>
        <w:t xml:space="preserve">Answer: </w:t>
      </w:r>
      <w:r>
        <w:rPr>
          <w:b/>
          <w:color w:val="0B6E2E"/>
          <w:sz w:val="21"/>
        </w:rPr>
        <w:t>1300.00 to 1330.00</w:t>
      </w:r>
    </w:p>
    <w:p>
      <w:pPr>
        <w:spacing w:after="40"/>
      </w:pPr>
      <w:r>
        <w:rPr>
          <w:b/>
          <w:sz w:val="20"/>
        </w:rPr>
        <w:t>Detailed Explanation:</w:t>
      </w:r>
    </w:p>
    <w:p>
      <w:pPr>
        <w:spacing w:after="40"/>
        <w:ind w:left="170"/>
      </w:pPr>
      <w:r>
        <w:rPr>
          <w:sz w:val="20"/>
        </w:rPr>
        <w:t>Governing concept: Thiem's equation for steady radial flow to a well in a confined aquifer.</w:t>
      </w:r>
    </w:p>
    <w:p>
      <w:pPr>
        <w:spacing w:after="40"/>
        <w:ind w:left="170"/>
      </w:pPr>
      <w:r>
        <w:rPr>
          <w:sz w:val="20"/>
        </w:rPr>
        <w:t>ln(r2/r1) = ln(90/15) = ln(6) = 1.7918.</w:t>
      </w:r>
    </w:p>
    <w:p>
      <w:pPr>
        <w:spacing w:after="40"/>
        <w:ind w:left="170"/>
      </w:pPr>
      <w:r>
        <w:rPr>
          <w:sz w:val="20"/>
        </w:rPr>
        <w:t>Q = 2π × 250 × 1.5 / 1.7918 = 2356.19 / 1.7918 = 1315.02 m³/day.</w:t>
      </w:r>
    </w:p>
    <w:p>
      <w:pPr>
        <w:spacing w:after="40"/>
        <w:ind w:left="170"/>
      </w:pPr>
      <w:r>
        <w:rPr>
          <w:sz w:val="20"/>
        </w:rPr>
        <w:t>Final Answer: 1315.02 m³/day.</w:t>
      </w:r>
    </w:p>
    <w:p>
      <w:pPr>
        <w:spacing w:before="40" w:after="200"/>
        <w:pBdr>
          <w:bottom w:val="single" w:sz="6" w:space="1" w:color="A0A0A0"/>
        </w:pBdr>
      </w:pPr>
    </w:p>
    <w:p>
      <w:pPr>
        <w:spacing w:before="200" w:after="40"/>
      </w:pPr>
      <w:r>
        <w:rPr>
          <w:b/>
          <w:color w:val="1F3B57"/>
          <w:sz w:val="24"/>
        </w:rPr>
        <w:t>Q.56</w:t>
      </w:r>
    </w:p>
    <w:p>
      <w:pPr>
        <w:spacing w:after="80"/>
      </w:pPr>
      <w:r>
        <w:rPr>
          <w:i/>
          <w:color w:val="606060"/>
          <w:sz w:val="18"/>
        </w:rPr>
        <w:t>Section: Irrigation &amp; Drainage Engineering   |   Topic: Soil-Water-Plant Relationship   |   Type: MSQ   |   Marks: 2</w:t>
      </w:r>
    </w:p>
    <w:p>
      <w:pPr>
        <w:spacing w:after="60"/>
      </w:pPr>
      <w:r>
        <w:rPr>
          <w:b/>
          <w:sz w:val="20"/>
        </w:rPr>
        <w:t xml:space="preserve">Question: </w:t>
      </w:r>
      <w:r>
        <w:rPr>
          <w:sz w:val="20"/>
        </w:rPr>
        <w:t>Which of the following statements regarding the soil-water-plant relationship are CORRECT?</w:t>
      </w:r>
    </w:p>
    <w:p>
      <w:pPr>
        <w:spacing w:after="20"/>
        <w:ind w:left="397"/>
      </w:pPr>
      <w:r>
        <w:rPr>
          <w:b/>
          <w:sz w:val="20"/>
        </w:rPr>
        <w:t xml:space="preserve">(A)  </w:t>
      </w:r>
      <w:r>
        <w:rPr>
          <w:sz w:val="20"/>
        </w:rPr>
        <w:t>Field capacity is the water content remaining in soil after gravitational drainage ceases, typically at a soil-water tension of about 33 kPa (1/3 bar) for most agricultural soils</w:t>
      </w:r>
    </w:p>
    <w:p>
      <w:pPr>
        <w:spacing w:after="20"/>
        <w:ind w:left="397"/>
      </w:pPr>
      <w:r>
        <w:rPr>
          <w:b/>
          <w:sz w:val="20"/>
        </w:rPr>
        <w:t xml:space="preserve">(B)  </w:t>
      </w:r>
      <w:r>
        <w:rPr>
          <w:sz w:val="20"/>
        </w:rPr>
        <w:t>Permanent wilting point corresponds to a soil-water tension of approximately 1500 kPa (15 bar)</w:t>
      </w:r>
    </w:p>
    <w:p>
      <w:pPr>
        <w:spacing w:after="20"/>
        <w:ind w:left="397"/>
      </w:pPr>
      <w:r>
        <w:rPr>
          <w:b/>
          <w:sz w:val="20"/>
        </w:rPr>
        <w:t xml:space="preserve">(C)  </w:t>
      </w:r>
      <w:r>
        <w:rPr>
          <w:sz w:val="20"/>
        </w:rPr>
        <w:t>Available water capacity is the water held in the soil between saturation and field capacity</w:t>
      </w:r>
    </w:p>
    <w:p>
      <w:pPr>
        <w:spacing w:after="20"/>
        <w:ind w:left="397"/>
      </w:pPr>
      <w:r>
        <w:rPr>
          <w:b/>
          <w:sz w:val="20"/>
        </w:rPr>
        <w:t xml:space="preserve">(D)  </w:t>
      </w:r>
      <w:r>
        <w:rPr>
          <w:sz w:val="20"/>
        </w:rPr>
        <w:t>Readily available water is generally taken as about 50–75% of the total available water capacity, before crop water stress begins to limit yield</w:t>
      </w:r>
    </w:p>
    <w:p>
      <w:pPr>
        <w:spacing w:before="80" w:after="60"/>
      </w:pPr>
      <w:r>
        <w:rPr>
          <w:b/>
          <w:color w:val="0B6E2E"/>
          <w:sz w:val="21"/>
        </w:rPr>
        <w:t xml:space="preserve">Answer: </w:t>
      </w:r>
      <w:r>
        <w:rPr>
          <w:b/>
          <w:color w:val="0B6E2E"/>
          <w:sz w:val="21"/>
        </w:rPr>
        <w:t>(A) Field capacity is the water content remaining in soil after gravitational drainage ceases, typically at a soil-water tension of about 33 kPa (1/3 bar) for most agricultural soils; (B) Permanent wilting point corresponds to a soil-water tension of approximately 1500 kPa (15 bar); (D) Readily available water is generally taken as about 50–75% of the total available water capacity, before crop water stress begins to limit yield</w:t>
      </w:r>
    </w:p>
    <w:p>
      <w:pPr>
        <w:spacing w:after="40"/>
      </w:pPr>
      <w:r>
        <w:rPr>
          <w:b/>
          <w:sz w:val="20"/>
        </w:rPr>
        <w:t>Detailed Explanation:</w:t>
      </w:r>
    </w:p>
    <w:p>
      <w:pPr>
        <w:spacing w:after="40"/>
        <w:ind w:left="170"/>
      </w:pPr>
      <w:r>
        <w:rPr>
          <w:sz w:val="20"/>
        </w:rPr>
        <w:t>Governing concept: soil-water constants and plant-available water.</w:t>
      </w:r>
    </w:p>
    <w:p>
      <w:pPr>
        <w:spacing w:after="40"/>
        <w:ind w:left="170"/>
      </w:pPr>
      <w:r>
        <w:rPr>
          <w:sz w:val="20"/>
        </w:rPr>
        <w:t>(A) Correct — field capacity is conventionally defined at approximately −0.033 MPa (1/3 bar) tension for most soils, representing the water content after free drainage stops.</w:t>
      </w:r>
    </w:p>
    <w:p>
      <w:pPr>
        <w:spacing w:after="40"/>
        <w:ind w:left="170"/>
      </w:pPr>
      <w:r>
        <w:rPr>
          <w:sz w:val="20"/>
        </w:rPr>
        <w:t>(B) Correct — the permanent wilting point is conventionally defined at −1.5 MPa (15 bar) tension, beyond which plants can no longer extract water.</w:t>
      </w:r>
    </w:p>
    <w:p>
      <w:pPr>
        <w:spacing w:after="40"/>
        <w:ind w:left="170"/>
      </w:pPr>
      <w:r>
        <w:rPr>
          <w:sz w:val="20"/>
        </w:rPr>
        <w:t>(C) Incorrect — available water capacity is the water held between field capacity and permanent wilting point, NOT between saturation and field capacity (the latter, gravitational water, drains away and is not plant-available in the root zone for long).</w:t>
      </w:r>
    </w:p>
    <w:p>
      <w:pPr>
        <w:spacing w:after="40"/>
        <w:ind w:left="170"/>
      </w:pPr>
      <w:r>
        <w:rPr>
          <w:sz w:val="20"/>
        </w:rPr>
        <w:t>(D) Correct — readily available water (RAW) is commonly taken as roughly 50–75% of total available water, the fraction that can be depleted before yield-limiting stress sets in.</w:t>
      </w:r>
    </w:p>
    <w:p>
      <w:pPr>
        <w:spacing w:after="40"/>
        <w:ind w:left="170"/>
      </w:pPr>
      <w:r>
        <w:rPr>
          <w:sz w:val="20"/>
        </w:rPr>
        <w:t>Final Answer: (A), (B), (D).</w:t>
      </w:r>
    </w:p>
    <w:p>
      <w:pPr>
        <w:spacing w:before="40" w:after="200"/>
        <w:pBdr>
          <w:bottom w:val="single" w:sz="6" w:space="1" w:color="A0A0A0"/>
        </w:pBdr>
      </w:pPr>
    </w:p>
    <w:p>
      <w:pPr>
        <w:spacing w:before="200" w:after="40"/>
      </w:pPr>
      <w:r>
        <w:rPr>
          <w:b/>
          <w:color w:val="1F3B57"/>
          <w:sz w:val="24"/>
        </w:rPr>
        <w:t>Q.57</w:t>
      </w:r>
    </w:p>
    <w:p>
      <w:pPr>
        <w:spacing w:after="80"/>
      </w:pPr>
      <w:r>
        <w:rPr>
          <w:i/>
          <w:color w:val="606060"/>
          <w:sz w:val="18"/>
        </w:rPr>
        <w:t>Section: Irrigation &amp; Drainage Engineering   |   Topic: Irrigation Water Conveyance and Application Methods   |   Type: NAT   |   Marks: 2</w:t>
      </w:r>
    </w:p>
    <w:p>
      <w:pPr>
        <w:spacing w:after="60"/>
      </w:pPr>
      <w:r>
        <w:rPr>
          <w:b/>
          <w:sz w:val="20"/>
        </w:rPr>
        <w:t xml:space="preserve">Question: </w:t>
      </w:r>
      <w:r>
        <w:rPr>
          <w:sz w:val="20"/>
        </w:rPr>
        <w:t>For a furrow-irrigated field, the cumulative infiltration follows the Kostiakov equation Z = 0.65 t^0.45, where Z is the infiltrated depth in cm and t is the intake opportunity time in minutes. If the required net application depth is 6 cm, find the required intake opportunity time. (Answer in minutes, round off to two decimal places.) (Answer: 138.00 to 141.50)</w:t>
      </w:r>
    </w:p>
    <w:p>
      <w:pPr>
        <w:spacing w:before="80" w:after="60"/>
      </w:pPr>
      <w:r>
        <w:rPr>
          <w:b/>
          <w:color w:val="0B6E2E"/>
          <w:sz w:val="21"/>
        </w:rPr>
        <w:t xml:space="preserve">Answer: </w:t>
      </w:r>
      <w:r>
        <w:rPr>
          <w:b/>
          <w:color w:val="0B6E2E"/>
          <w:sz w:val="21"/>
        </w:rPr>
        <w:t>138.00 to 141.50</w:t>
      </w:r>
    </w:p>
    <w:p>
      <w:pPr>
        <w:spacing w:after="40"/>
      </w:pPr>
      <w:r>
        <w:rPr>
          <w:b/>
          <w:sz w:val="20"/>
        </w:rPr>
        <w:t>Detailed Explanation:</w:t>
      </w:r>
    </w:p>
    <w:p>
      <w:pPr>
        <w:spacing w:after="40"/>
        <w:ind w:left="170"/>
      </w:pPr>
      <w:r>
        <w:rPr>
          <w:sz w:val="20"/>
        </w:rPr>
        <w:t>Governing concept: Kostiakov infiltration equation, solved for time given target depth.</w:t>
      </w:r>
    </w:p>
    <w:p>
      <w:pPr>
        <w:spacing w:after="40"/>
        <w:ind w:left="170"/>
      </w:pPr>
      <w:r>
        <w:rPr>
          <w:sz w:val="20"/>
        </w:rPr>
        <w:t>6 = 0.65 t^0.45 ⇒ t^0.45 = 6/0.65 = 9.2308.</w:t>
      </w:r>
    </w:p>
    <w:p>
      <w:pPr>
        <w:spacing w:after="40"/>
        <w:ind w:left="170"/>
      </w:pPr>
      <w:r>
        <w:rPr>
          <w:sz w:val="20"/>
        </w:rPr>
        <w:t>t = (9.2308)^(1/0.45) = (9.2308)^(2.2222) = 139.63 min.</w:t>
      </w:r>
    </w:p>
    <w:p>
      <w:pPr>
        <w:spacing w:after="40"/>
        <w:ind w:left="170"/>
      </w:pPr>
      <w:r>
        <w:rPr>
          <w:sz w:val="20"/>
        </w:rPr>
        <w:t>Final Answer: 139.63 min.</w:t>
      </w:r>
    </w:p>
    <w:p>
      <w:pPr>
        <w:spacing w:before="40" w:after="200"/>
        <w:pBdr>
          <w:bottom w:val="single" w:sz="6" w:space="1" w:color="A0A0A0"/>
        </w:pBdr>
      </w:pPr>
    </w:p>
    <w:p>
      <w:pPr>
        <w:spacing w:before="200" w:after="40"/>
      </w:pPr>
      <w:r>
        <w:rPr>
          <w:b/>
          <w:color w:val="1F3B57"/>
          <w:sz w:val="24"/>
        </w:rPr>
        <w:t>Q.58</w:t>
      </w:r>
    </w:p>
    <w:p>
      <w:pPr>
        <w:spacing w:after="80"/>
      </w:pPr>
      <w:r>
        <w:rPr>
          <w:i/>
          <w:color w:val="606060"/>
          <w:sz w:val="18"/>
        </w:rPr>
        <w:t>Section: Irrigation &amp; Drainage Engineering   |   Topic: Wells and Pumps   |   Type: NAT   |   Marks: 2</w:t>
      </w:r>
    </w:p>
    <w:p>
      <w:pPr>
        <w:spacing w:after="60"/>
      </w:pPr>
      <w:r>
        <w:rPr>
          <w:b/>
          <w:sz w:val="20"/>
        </w:rPr>
        <w:t xml:space="preserve">Question: </w:t>
      </w:r>
      <w:r>
        <w:rPr>
          <w:sz w:val="20"/>
        </w:rPr>
        <w:t>A centrifugal pump delivers 25 L/s of water against a total head of 18 m, with an overall pump efficiency of 65%. Calculate the power required to drive the pump. Take ρ = 1000 kg/m³ and g = 9.81 m/s². (Answer in kW, round off to two decimal places.) (Answer: 6.70 to 6.90)</w:t>
      </w:r>
    </w:p>
    <w:p>
      <w:pPr>
        <w:spacing w:before="80" w:after="60"/>
      </w:pPr>
      <w:r>
        <w:rPr>
          <w:b/>
          <w:color w:val="0B6E2E"/>
          <w:sz w:val="21"/>
        </w:rPr>
        <w:t xml:space="preserve">Answer: </w:t>
      </w:r>
      <w:r>
        <w:rPr>
          <w:b/>
          <w:color w:val="0B6E2E"/>
          <w:sz w:val="21"/>
        </w:rPr>
        <w:t>6.70 to 6.90</w:t>
      </w:r>
    </w:p>
    <w:p>
      <w:pPr>
        <w:spacing w:after="40"/>
      </w:pPr>
      <w:r>
        <w:rPr>
          <w:b/>
          <w:sz w:val="20"/>
        </w:rPr>
        <w:t>Detailed Explanation:</w:t>
      </w:r>
    </w:p>
    <w:p>
      <w:pPr>
        <w:spacing w:after="40"/>
        <w:ind w:left="170"/>
      </w:pPr>
      <w:r>
        <w:rPr>
          <w:sz w:val="20"/>
        </w:rPr>
        <w:t>Governing concept: pump shaft (input) power, P = ρgQH/η.</w:t>
      </w:r>
    </w:p>
    <w:p>
      <w:pPr>
        <w:spacing w:after="40"/>
        <w:ind w:left="170"/>
      </w:pPr>
      <w:r>
        <w:rPr>
          <w:sz w:val="20"/>
        </w:rPr>
        <w:t>Q = 25 L/s = 0.025 m³/s.</w:t>
      </w:r>
    </w:p>
    <w:p>
      <w:pPr>
        <w:spacing w:after="40"/>
        <w:ind w:left="170"/>
      </w:pPr>
      <w:r>
        <w:rPr>
          <w:sz w:val="20"/>
        </w:rPr>
        <w:t>P = (1000 × 9.81 × 0.025 × 18) / 0.65 = 4414.5 / 0.65 = 6791.5 W = 6.79 kW.</w:t>
      </w:r>
    </w:p>
    <w:p>
      <w:pPr>
        <w:spacing w:after="40"/>
        <w:ind w:left="170"/>
      </w:pPr>
      <w:r>
        <w:rPr>
          <w:sz w:val="20"/>
        </w:rPr>
        <w:t>Final Answer: 6.79 kW.</w:t>
      </w:r>
    </w:p>
    <w:p>
      <w:pPr>
        <w:spacing w:before="40" w:after="200"/>
        <w:pBdr>
          <w:bottom w:val="single" w:sz="6" w:space="1" w:color="A0A0A0"/>
        </w:pBdr>
      </w:pPr>
    </w:p>
    <w:p>
      <w:pPr>
        <w:spacing w:before="200" w:after="40"/>
      </w:pPr>
      <w:r>
        <w:rPr>
          <w:b/>
          <w:color w:val="1F3B57"/>
          <w:sz w:val="24"/>
        </w:rPr>
        <w:t>Q.59</w:t>
      </w:r>
    </w:p>
    <w:p>
      <w:pPr>
        <w:spacing w:after="80"/>
      </w:pPr>
      <w:r>
        <w:rPr>
          <w:i/>
          <w:color w:val="606060"/>
          <w:sz w:val="18"/>
        </w:rPr>
        <w:t>Section: Agricultural Process Engineering   |   Topic: Evaporation and Drying   |   Type: MCQ   |   Marks: 2</w:t>
      </w:r>
    </w:p>
    <w:p>
      <w:pPr>
        <w:spacing w:after="60"/>
      </w:pPr>
      <w:r>
        <w:rPr>
          <w:b/>
          <w:sz w:val="20"/>
        </w:rPr>
        <w:t xml:space="preserve">Question: </w:t>
      </w:r>
      <w:r>
        <w:rPr>
          <w:sz w:val="20"/>
        </w:rPr>
        <w:t>In a single-effect evaporator, milk is fed at 1000 kg/h with 9% total solids and concentrated to a product containing 40% total solids. Assuming no solids are lost, estimate the rate of water evaporation.</w:t>
      </w:r>
    </w:p>
    <w:p>
      <w:pPr>
        <w:spacing w:after="20"/>
        <w:ind w:left="397"/>
      </w:pPr>
      <w:r>
        <w:rPr>
          <w:b/>
          <w:sz w:val="20"/>
        </w:rPr>
        <w:t xml:space="preserve">(A)  </w:t>
      </w:r>
      <w:r>
        <w:rPr>
          <w:sz w:val="20"/>
        </w:rPr>
        <w:t>775 kg/h</w:t>
      </w:r>
    </w:p>
    <w:p>
      <w:pPr>
        <w:spacing w:after="20"/>
        <w:ind w:left="397"/>
      </w:pPr>
      <w:r>
        <w:rPr>
          <w:b/>
          <w:sz w:val="20"/>
        </w:rPr>
        <w:t xml:space="preserve">(B)  </w:t>
      </w:r>
      <w:r>
        <w:rPr>
          <w:sz w:val="20"/>
        </w:rPr>
        <w:t>900 kg/h</w:t>
      </w:r>
    </w:p>
    <w:p>
      <w:pPr>
        <w:spacing w:after="20"/>
        <w:ind w:left="397"/>
      </w:pPr>
      <w:r>
        <w:rPr>
          <w:b/>
          <w:sz w:val="20"/>
        </w:rPr>
        <w:t xml:space="preserve">(C)  </w:t>
      </w:r>
      <w:r>
        <w:rPr>
          <w:sz w:val="20"/>
        </w:rPr>
        <w:t>225 kg/h</w:t>
      </w:r>
    </w:p>
    <w:p>
      <w:pPr>
        <w:spacing w:after="20"/>
        <w:ind w:left="397"/>
      </w:pPr>
      <w:r>
        <w:rPr>
          <w:b/>
          <w:sz w:val="20"/>
        </w:rPr>
        <w:t xml:space="preserve">(D)  </w:t>
      </w:r>
      <w:r>
        <w:rPr>
          <w:sz w:val="20"/>
        </w:rPr>
        <w:t>600 kg/h</w:t>
      </w:r>
    </w:p>
    <w:p>
      <w:pPr>
        <w:spacing w:before="80" w:after="60"/>
      </w:pPr>
      <w:r>
        <w:rPr>
          <w:b/>
          <w:color w:val="0B6E2E"/>
          <w:sz w:val="21"/>
        </w:rPr>
        <w:t xml:space="preserve">Answer: </w:t>
      </w:r>
      <w:r>
        <w:rPr>
          <w:b/>
          <w:color w:val="0B6E2E"/>
          <w:sz w:val="21"/>
        </w:rPr>
        <w:t>(A) 775 kg/h</w:t>
      </w:r>
    </w:p>
    <w:p>
      <w:pPr>
        <w:spacing w:after="40"/>
      </w:pPr>
      <w:r>
        <w:rPr>
          <w:b/>
          <w:sz w:val="20"/>
        </w:rPr>
        <w:t>Detailed Explanation:</w:t>
      </w:r>
    </w:p>
    <w:p>
      <w:pPr>
        <w:spacing w:after="40"/>
        <w:ind w:left="170"/>
      </w:pPr>
      <w:r>
        <w:rPr>
          <w:sz w:val="20"/>
        </w:rPr>
        <w:t>Governing concept: mass and solids balance across an evaporator.</w:t>
      </w:r>
    </w:p>
    <w:p>
      <w:pPr>
        <w:spacing w:after="40"/>
        <w:ind w:left="170"/>
      </w:pPr>
      <w:r>
        <w:rPr>
          <w:sz w:val="20"/>
        </w:rPr>
        <w:t>Solids balance: 1000 × 0.09 = Wproduct × 0.40 ⇒ Wproduct = 90/0.40 = 225 kg/h.</w:t>
      </w:r>
    </w:p>
    <w:p>
      <w:pPr>
        <w:spacing w:after="40"/>
        <w:ind w:left="170"/>
      </w:pPr>
      <w:r>
        <w:rPr>
          <w:sz w:val="20"/>
        </w:rPr>
        <w:t>Water evaporated = Feed − Product = 1000 − 225 = 775 kg/h.</w:t>
      </w:r>
    </w:p>
    <w:p>
      <w:pPr>
        <w:spacing w:after="40"/>
        <w:ind w:left="170"/>
      </w:pPr>
      <w:r>
        <w:rPr>
          <w:sz w:val="20"/>
        </w:rPr>
        <w:t>(B) 900 kg/h results from an incorrect solids balance (e.g. dividing by 0.10 instead of 0.40).</w:t>
      </w:r>
    </w:p>
    <w:p>
      <w:pPr>
        <w:spacing w:after="40"/>
        <w:ind w:left="170"/>
      </w:pPr>
      <w:r>
        <w:rPr>
          <w:sz w:val="20"/>
        </w:rPr>
        <w:t>(C) 225 kg/h is the mass of concentrated product, not the water evaporated.</w:t>
      </w:r>
    </w:p>
    <w:p>
      <w:pPr>
        <w:spacing w:after="40"/>
        <w:ind w:left="170"/>
      </w:pPr>
      <w:r>
        <w:rPr>
          <w:sz w:val="20"/>
        </w:rPr>
        <w:t>(D) 600 kg/h results from a simple (incorrect) linear assumption ignoring the true solids balance.</w:t>
      </w:r>
    </w:p>
    <w:p>
      <w:pPr>
        <w:spacing w:after="40"/>
        <w:ind w:left="170"/>
      </w:pPr>
      <w:r>
        <w:rPr>
          <w:sz w:val="20"/>
        </w:rPr>
        <w:t>Final Answer: (A) 775 kg/h.</w:t>
      </w:r>
    </w:p>
    <w:p>
      <w:pPr>
        <w:spacing w:before="40" w:after="200"/>
        <w:pBdr>
          <w:bottom w:val="single" w:sz="6" w:space="1" w:color="A0A0A0"/>
        </w:pBdr>
      </w:pPr>
    </w:p>
    <w:p>
      <w:pPr>
        <w:spacing w:before="200" w:after="40"/>
      </w:pPr>
      <w:r>
        <w:rPr>
          <w:b/>
          <w:color w:val="1F3B57"/>
          <w:sz w:val="24"/>
        </w:rPr>
        <w:t>Q.60</w:t>
      </w:r>
    </w:p>
    <w:p>
      <w:pPr>
        <w:spacing w:after="80"/>
      </w:pPr>
      <w:r>
        <w:rPr>
          <w:i/>
          <w:color w:val="606060"/>
          <w:sz w:val="18"/>
        </w:rPr>
        <w:t>Section: Agricultural Process Engineering   |   Topic: Evaporation and Drying   |   Type: NAT   |   Marks: 2</w:t>
      </w:r>
    </w:p>
    <w:p>
      <w:pPr>
        <w:spacing w:after="60"/>
      </w:pPr>
      <w:r>
        <w:rPr>
          <w:b/>
          <w:sz w:val="20"/>
        </w:rPr>
        <w:t xml:space="preserve">Question: </w:t>
      </w:r>
      <w:r>
        <w:rPr>
          <w:sz w:val="20"/>
        </w:rPr>
        <w:t>A batch dryer is loaded with 2000 kg of wet wheat grain at 20% moisture content (wet basis), to be dried to 12% moisture content (wet basis). Using Wf = Wi(100−MCi)/(100−MCf), calculate the final mass of dried grain. (Answer in kg, round off to two decimal places.) (Answer: 1815.00 to 1822.00)</w:t>
      </w:r>
    </w:p>
    <w:p>
      <w:pPr>
        <w:spacing w:before="80" w:after="60"/>
      </w:pPr>
      <w:r>
        <w:rPr>
          <w:b/>
          <w:color w:val="0B6E2E"/>
          <w:sz w:val="21"/>
        </w:rPr>
        <w:t xml:space="preserve">Answer: </w:t>
      </w:r>
      <w:r>
        <w:rPr>
          <w:b/>
          <w:color w:val="0B6E2E"/>
          <w:sz w:val="21"/>
        </w:rPr>
        <w:t>1815.00 to 1822.00</w:t>
      </w:r>
    </w:p>
    <w:p>
      <w:pPr>
        <w:spacing w:after="40"/>
      </w:pPr>
      <w:r>
        <w:rPr>
          <w:b/>
          <w:sz w:val="20"/>
        </w:rPr>
        <w:t>Detailed Explanation:</w:t>
      </w:r>
    </w:p>
    <w:p>
      <w:pPr>
        <w:spacing w:after="40"/>
        <w:ind w:left="170"/>
      </w:pPr>
      <w:r>
        <w:rPr>
          <w:sz w:val="20"/>
        </w:rPr>
        <w:t>Governing concept: dry-matter balance for grain drying.</w:t>
      </w:r>
    </w:p>
    <w:p>
      <w:pPr>
        <w:spacing w:after="40"/>
        <w:ind w:left="170"/>
      </w:pPr>
      <w:r>
        <w:rPr>
          <w:sz w:val="20"/>
        </w:rPr>
        <w:t>Wf = 2000 × (100−20)/(100−12) = 2000 × 80/88 = 2000 × 0.90909 = 1818.18 kg.</w:t>
      </w:r>
    </w:p>
    <w:p>
      <w:pPr>
        <w:spacing w:after="40"/>
        <w:ind w:left="170"/>
      </w:pPr>
      <w:r>
        <w:rPr>
          <w:sz w:val="20"/>
        </w:rPr>
        <w:t>Final Answer: 1818.18 kg.</w:t>
      </w:r>
    </w:p>
    <w:p>
      <w:pPr>
        <w:spacing w:before="40" w:after="200"/>
        <w:pBdr>
          <w:bottom w:val="single" w:sz="6" w:space="1" w:color="A0A0A0"/>
        </w:pBdr>
      </w:pPr>
    </w:p>
    <w:p>
      <w:pPr>
        <w:spacing w:before="200" w:after="40"/>
      </w:pPr>
      <w:r>
        <w:rPr>
          <w:b/>
          <w:color w:val="1F3B57"/>
          <w:sz w:val="24"/>
        </w:rPr>
        <w:t>Q.61</w:t>
      </w:r>
    </w:p>
    <w:p>
      <w:pPr>
        <w:spacing w:after="80"/>
      </w:pPr>
      <w:r>
        <w:rPr>
          <w:i/>
          <w:color w:val="606060"/>
          <w:sz w:val="18"/>
        </w:rPr>
        <w:t>Section: Agricultural Process Engineering   |   Topic: Size Reduction and Material Handling   |   Type: MSQ   |   Marks: 2</w:t>
      </w:r>
    </w:p>
    <w:p>
      <w:pPr>
        <w:spacing w:after="60"/>
      </w:pPr>
      <w:r>
        <w:rPr>
          <w:b/>
          <w:sz w:val="20"/>
        </w:rPr>
        <w:t xml:space="preserve">Question: </w:t>
      </w:r>
      <w:r>
        <w:rPr>
          <w:sz w:val="20"/>
        </w:rPr>
        <w:t>Which of the following statements about size-reduction laws and equipment used in agricultural process engineering are CORRECT?</w:t>
      </w:r>
    </w:p>
    <w:p>
      <w:pPr>
        <w:spacing w:after="20"/>
        <w:ind w:left="397"/>
      </w:pPr>
      <w:r>
        <w:rPr>
          <w:b/>
          <w:sz w:val="20"/>
        </w:rPr>
        <w:t xml:space="preserve">(A)  </w:t>
      </w:r>
      <w:r>
        <w:rPr>
          <w:sz w:val="20"/>
        </w:rPr>
        <w:t>Rittinger's law states that the energy required for size reduction is proportional to the new surface area created</w:t>
      </w:r>
    </w:p>
    <w:p>
      <w:pPr>
        <w:spacing w:after="20"/>
        <w:ind w:left="397"/>
      </w:pPr>
      <w:r>
        <w:rPr>
          <w:b/>
          <w:sz w:val="20"/>
        </w:rPr>
        <w:t xml:space="preserve">(B)  </w:t>
      </w:r>
      <w:r>
        <w:rPr>
          <w:sz w:val="20"/>
        </w:rPr>
        <w:t>Kick's law states that the energy required is proportional to the logarithm of the reduction ratio (initial size / final size)</w:t>
      </w:r>
    </w:p>
    <w:p>
      <w:pPr>
        <w:spacing w:after="20"/>
        <w:ind w:left="397"/>
      </w:pPr>
      <w:r>
        <w:rPr>
          <w:b/>
          <w:sz w:val="20"/>
        </w:rPr>
        <w:t xml:space="preserve">(C)  </w:t>
      </w:r>
      <w:r>
        <w:rPr>
          <w:sz w:val="20"/>
        </w:rPr>
        <w:t>Bond's law is generally considered most applicable to coarse crushing operations, while Rittinger's law fits fine-grinding operations better</w:t>
      </w:r>
    </w:p>
    <w:p>
      <w:pPr>
        <w:spacing w:after="20"/>
        <w:ind w:left="397"/>
      </w:pPr>
      <w:r>
        <w:rPr>
          <w:b/>
          <w:sz w:val="20"/>
        </w:rPr>
        <w:t xml:space="preserve">(D)  </w:t>
      </w:r>
      <w:r>
        <w:rPr>
          <w:sz w:val="20"/>
        </w:rPr>
        <w:t>Hammer mills reduce particle size primarily by compressing material between two smooth counter-rotating rollers</w:t>
      </w:r>
    </w:p>
    <w:p>
      <w:pPr>
        <w:spacing w:before="80" w:after="60"/>
      </w:pPr>
      <w:r>
        <w:rPr>
          <w:b/>
          <w:color w:val="0B6E2E"/>
          <w:sz w:val="21"/>
        </w:rPr>
        <w:t xml:space="preserve">Answer: </w:t>
      </w:r>
      <w:r>
        <w:rPr>
          <w:b/>
          <w:color w:val="0B6E2E"/>
          <w:sz w:val="21"/>
        </w:rPr>
        <w:t>(A) Rittinger's law states that the energy required for size reduction is proportional to the new surface area created; (B) Kick's law states that the energy required is proportional to the logarithm of the reduction ratio (initial size / final size); (C) Bond's law is generally considered most applicable to coarse crushing operations, while Rittinger's law fits fine-grinding operations better</w:t>
      </w:r>
    </w:p>
    <w:p>
      <w:pPr>
        <w:spacing w:after="40"/>
      </w:pPr>
      <w:r>
        <w:rPr>
          <w:b/>
          <w:sz w:val="20"/>
        </w:rPr>
        <w:t>Detailed Explanation:</w:t>
      </w:r>
    </w:p>
    <w:p>
      <w:pPr>
        <w:spacing w:after="40"/>
        <w:ind w:left="170"/>
      </w:pPr>
      <w:r>
        <w:rPr>
          <w:sz w:val="20"/>
        </w:rPr>
        <w:t>Governing concept: classical size-reduction (comminution) laws and equipment principles.</w:t>
      </w:r>
    </w:p>
    <w:p>
      <w:pPr>
        <w:spacing w:after="40"/>
        <w:ind w:left="170"/>
      </w:pPr>
      <w:r>
        <w:rPr>
          <w:sz w:val="20"/>
        </w:rPr>
        <w:t>(A) Correct — Rittinger's law: energy ∝ newly created surface area, i.e. ∝ (1/Df − 1/Di).</w:t>
      </w:r>
    </w:p>
    <w:p>
      <w:pPr>
        <w:spacing w:after="40"/>
        <w:ind w:left="170"/>
      </w:pPr>
      <w:r>
        <w:rPr>
          <w:sz w:val="20"/>
        </w:rPr>
        <w:t>(B) Correct — Kick's law: energy ∝ ln(Di/Df), i.e. proportional to the size-reduction ratio.</w:t>
      </w:r>
    </w:p>
    <w:p>
      <w:pPr>
        <w:spacing w:after="40"/>
        <w:ind w:left="170"/>
      </w:pPr>
      <w:r>
        <w:rPr>
          <w:sz w:val="20"/>
        </w:rPr>
        <w:t>(C) Correct — empirically, Bond's law (intermediate exponent) suits crushing of coarse particles, while Rittinger's law (surface-area based) better represents fine grinding.</w:t>
      </w:r>
    </w:p>
    <w:p>
      <w:pPr>
        <w:spacing w:after="40"/>
        <w:ind w:left="170"/>
      </w:pPr>
      <w:r>
        <w:rPr>
          <w:sz w:val="20"/>
        </w:rPr>
        <w:t>(D) Incorrect — hammer mills reduce size mainly by high-speed impact (hammers striking the material) and attrition, not by compression between smooth rollers (that describes roller mills).</w:t>
      </w:r>
    </w:p>
    <w:p>
      <w:pPr>
        <w:spacing w:after="40"/>
        <w:ind w:left="170"/>
      </w:pPr>
      <w:r>
        <w:rPr>
          <w:sz w:val="20"/>
        </w:rPr>
        <w:t>Final Answer: (A), (B), (C).</w:t>
      </w:r>
    </w:p>
    <w:p>
      <w:pPr>
        <w:spacing w:before="40" w:after="200"/>
        <w:pBdr>
          <w:bottom w:val="single" w:sz="6" w:space="1" w:color="A0A0A0"/>
        </w:pBdr>
      </w:pPr>
    </w:p>
    <w:p>
      <w:pPr>
        <w:spacing w:before="200" w:after="40"/>
      </w:pPr>
      <w:r>
        <w:rPr>
          <w:b/>
          <w:color w:val="1F3B57"/>
          <w:sz w:val="24"/>
        </w:rPr>
        <w:t>Q.62</w:t>
      </w:r>
    </w:p>
    <w:p>
      <w:pPr>
        <w:spacing w:after="80"/>
      </w:pPr>
      <w:r>
        <w:rPr>
          <w:i/>
          <w:color w:val="606060"/>
          <w:sz w:val="18"/>
        </w:rPr>
        <w:t>Section: Agricultural Process Engineering   |   Topic: Size Reduction and Material Handling   |   Type: NAT   |   Marks: 2</w:t>
      </w:r>
    </w:p>
    <w:p>
      <w:pPr>
        <w:spacing w:after="60"/>
      </w:pPr>
      <w:r>
        <w:rPr>
          <w:b/>
          <w:sz w:val="20"/>
        </w:rPr>
        <w:t xml:space="preserve">Question: </w:t>
      </w:r>
      <w:r>
        <w:rPr>
          <w:sz w:val="20"/>
        </w:rPr>
        <w:t>A hammer mill reduces maize from an initial mean particle size of 8 mm to a final mean size of 2 mm. Using Bond's law in the form E = Wi (1/√d2 − 1/√d1), where E is the specific energy (kWh/t), Wi = 12 (kWh·mm^0.5/t) is the work index, and d1, d2 are the initial and final particle sizes in mm, calculate the specific energy required. (Answer in kWh/t, round off to two decimal places.) (Answer: 4.15 to 4.35)</w:t>
      </w:r>
    </w:p>
    <w:p>
      <w:pPr>
        <w:spacing w:before="80" w:after="60"/>
      </w:pPr>
      <w:r>
        <w:rPr>
          <w:b/>
          <w:color w:val="0B6E2E"/>
          <w:sz w:val="21"/>
        </w:rPr>
        <w:t xml:space="preserve">Answer: </w:t>
      </w:r>
      <w:r>
        <w:rPr>
          <w:b/>
          <w:color w:val="0B6E2E"/>
          <w:sz w:val="21"/>
        </w:rPr>
        <w:t>4.15 to 4.35</w:t>
      </w:r>
    </w:p>
    <w:p>
      <w:pPr>
        <w:spacing w:after="40"/>
      </w:pPr>
      <w:r>
        <w:rPr>
          <w:b/>
          <w:sz w:val="20"/>
        </w:rPr>
        <w:t>Detailed Explanation:</w:t>
      </w:r>
    </w:p>
    <w:p>
      <w:pPr>
        <w:spacing w:after="40"/>
        <w:ind w:left="170"/>
      </w:pPr>
      <w:r>
        <w:rPr>
          <w:sz w:val="20"/>
        </w:rPr>
        <w:t>Governing concept: Bond's law of size-reduction energy.</w:t>
      </w:r>
    </w:p>
    <w:p>
      <w:pPr>
        <w:spacing w:after="40"/>
        <w:ind w:left="170"/>
      </w:pPr>
      <w:r>
        <w:rPr>
          <w:sz w:val="20"/>
        </w:rPr>
        <w:t>E = 12 × (1/√2 − 1/√8) = 12 × (0.7071 − 0.3536) = 12 × 0.3536 = 4.24 kWh/t.</w:t>
      </w:r>
    </w:p>
    <w:p>
      <w:pPr>
        <w:spacing w:after="40"/>
        <w:ind w:left="170"/>
      </w:pPr>
      <w:r>
        <w:rPr>
          <w:sz w:val="20"/>
        </w:rPr>
        <w:t>Final Answer: 4.24 kWh/t.</w:t>
      </w:r>
    </w:p>
    <w:p>
      <w:pPr>
        <w:spacing w:before="40" w:after="200"/>
        <w:pBdr>
          <w:bottom w:val="single" w:sz="6" w:space="1" w:color="A0A0A0"/>
        </w:pBdr>
      </w:pPr>
    </w:p>
    <w:p>
      <w:pPr>
        <w:spacing w:before="200" w:after="40"/>
      </w:pPr>
      <w:r>
        <w:rPr>
          <w:b/>
          <w:color w:val="1F3B57"/>
          <w:sz w:val="24"/>
        </w:rPr>
        <w:t>Q.63</w:t>
      </w:r>
    </w:p>
    <w:p>
      <w:pPr>
        <w:spacing w:after="80"/>
      </w:pPr>
      <w:r>
        <w:rPr>
          <w:i/>
          <w:color w:val="606060"/>
          <w:sz w:val="18"/>
        </w:rPr>
        <w:t>Section: Dairy &amp; Food Engineering   |   Topic: Heat and Mass Transfer   |   Type: NAT   |   Marks: 2</w:t>
      </w:r>
    </w:p>
    <w:p>
      <w:pPr>
        <w:spacing w:after="60"/>
      </w:pPr>
      <w:r>
        <w:rPr>
          <w:b/>
          <w:sz w:val="20"/>
        </w:rPr>
        <w:t xml:space="preserve">Question: </w:t>
      </w:r>
      <w:r>
        <w:rPr>
          <w:sz w:val="20"/>
        </w:rPr>
        <w:t>In a counter-flow plate heat exchanger, milk is heated from 5°C to 72°C using hot water entering at 85°C and leaving at 25°C. Calculate the Log Mean Temperature Difference (LMTD) for this exchanger. (Answer in °C, round off to two decimal places.) (Answer: 16.00 to 16.50)</w:t>
      </w:r>
    </w:p>
    <w:p>
      <w:pPr>
        <w:spacing w:before="80" w:after="60"/>
      </w:pPr>
      <w:r>
        <w:rPr>
          <w:b/>
          <w:color w:val="0B6E2E"/>
          <w:sz w:val="21"/>
        </w:rPr>
        <w:t xml:space="preserve">Answer: </w:t>
      </w:r>
      <w:r>
        <w:rPr>
          <w:b/>
          <w:color w:val="0B6E2E"/>
          <w:sz w:val="21"/>
        </w:rPr>
        <w:t>16.00 to 16.50</w:t>
      </w:r>
    </w:p>
    <w:p>
      <w:pPr>
        <w:spacing w:after="40"/>
      </w:pPr>
      <w:r>
        <w:rPr>
          <w:b/>
          <w:sz w:val="20"/>
        </w:rPr>
        <w:t>Detailed Explanation:</w:t>
      </w:r>
    </w:p>
    <w:p>
      <w:pPr>
        <w:spacing w:after="40"/>
        <w:ind w:left="170"/>
      </w:pPr>
      <w:r>
        <w:rPr>
          <w:sz w:val="20"/>
        </w:rPr>
        <w:t>Governing concept: LMTD for a counter-current heat exchanger.</w:t>
      </w:r>
    </w:p>
    <w:p>
      <w:pPr>
        <w:spacing w:after="40"/>
        <w:ind w:left="170"/>
      </w:pPr>
      <w:r>
        <w:rPr>
          <w:sz w:val="20"/>
        </w:rPr>
        <w:t>ΔT1 (hot inlet end) = Th,in − Tc,out = 85 − 72 = 13°C.</w:t>
      </w:r>
    </w:p>
    <w:p>
      <w:pPr>
        <w:spacing w:after="40"/>
        <w:ind w:left="170"/>
      </w:pPr>
      <w:r>
        <w:rPr>
          <w:sz w:val="20"/>
        </w:rPr>
        <w:t>ΔT2 (hot outlet end) = Th,out − Tc,in = 25 − 5 = 20°C.</w:t>
      </w:r>
    </w:p>
    <w:p>
      <w:pPr>
        <w:spacing w:after="40"/>
        <w:ind w:left="170"/>
      </w:pPr>
      <w:r>
        <w:rPr>
          <w:sz w:val="20"/>
        </w:rPr>
        <w:t>LMTD = (ΔT2 − ΔT1) / ln(ΔT2/ΔT1) = (20−13) / ln(20/13) = 7 / 0.4308 = 16.25°C.</w:t>
      </w:r>
    </w:p>
    <w:p>
      <w:pPr>
        <w:spacing w:after="40"/>
        <w:ind w:left="170"/>
      </w:pPr>
      <w:r>
        <w:rPr>
          <w:sz w:val="20"/>
        </w:rPr>
        <w:t>Final Answer: 16.25°C.</w:t>
      </w:r>
    </w:p>
    <w:p>
      <w:pPr>
        <w:spacing w:before="40" w:after="200"/>
        <w:pBdr>
          <w:bottom w:val="single" w:sz="6" w:space="1" w:color="A0A0A0"/>
        </w:pBdr>
      </w:pPr>
    </w:p>
    <w:p>
      <w:pPr>
        <w:spacing w:before="200" w:after="40"/>
      </w:pPr>
      <w:r>
        <w:rPr>
          <w:b/>
          <w:color w:val="1F3B57"/>
          <w:sz w:val="24"/>
        </w:rPr>
        <w:t>Q.64</w:t>
      </w:r>
    </w:p>
    <w:p>
      <w:pPr>
        <w:spacing w:after="80"/>
      </w:pPr>
      <w:r>
        <w:rPr>
          <w:i/>
          <w:color w:val="606060"/>
          <w:sz w:val="18"/>
        </w:rPr>
        <w:t>Section: Dairy &amp; Food Engineering   |   Topic: Heat and Mass Transfer   |   Type: MSQ   |   Marks: 2</w:t>
      </w:r>
    </w:p>
    <w:p>
      <w:pPr>
        <w:spacing w:after="60"/>
      </w:pPr>
      <w:r>
        <w:rPr>
          <w:b/>
          <w:sz w:val="20"/>
        </w:rPr>
        <w:t xml:space="preserve">Question: </w:t>
      </w:r>
      <w:r>
        <w:rPr>
          <w:sz w:val="20"/>
        </w:rPr>
        <w:t>Which of the following statements regarding heat transfer in dairy/food processing are CORRECT?</w:t>
      </w:r>
    </w:p>
    <w:p>
      <w:pPr>
        <w:spacing w:after="20"/>
        <w:ind w:left="397"/>
      </w:pPr>
      <w:r>
        <w:rPr>
          <w:b/>
          <w:sz w:val="20"/>
        </w:rPr>
        <w:t xml:space="preserve">(A)  </w:t>
      </w:r>
      <w:r>
        <w:rPr>
          <w:sz w:val="20"/>
        </w:rPr>
        <w:t>For the same inlet and outlet temperatures, the LMTD of a counter-flow heat exchanger is generally greater than or equal to that of an equivalent parallel-flow (co-current) exchanger</w:t>
      </w:r>
    </w:p>
    <w:p>
      <w:pPr>
        <w:spacing w:after="20"/>
        <w:ind w:left="397"/>
      </w:pPr>
      <w:r>
        <w:rPr>
          <w:b/>
          <w:sz w:val="20"/>
        </w:rPr>
        <w:t xml:space="preserve">(B)  </w:t>
      </w:r>
      <w:r>
        <w:rPr>
          <w:sz w:val="20"/>
        </w:rPr>
        <w:t>The thermal conductivity of most food materials increases with increasing moisture content</w:t>
      </w:r>
    </w:p>
    <w:p>
      <w:pPr>
        <w:spacing w:after="20"/>
        <w:ind w:left="397"/>
      </w:pPr>
      <w:r>
        <w:rPr>
          <w:b/>
          <w:sz w:val="20"/>
        </w:rPr>
        <w:t xml:space="preserve">(C)  </w:t>
      </w:r>
      <w:r>
        <w:rPr>
          <w:sz w:val="20"/>
        </w:rPr>
        <w:t>In HTST pasteurization, milk is typically held at about 72°C for approximately 15 seconds</w:t>
      </w:r>
    </w:p>
    <w:p>
      <w:pPr>
        <w:spacing w:after="20"/>
        <w:ind w:left="397"/>
      </w:pPr>
      <w:r>
        <w:rPr>
          <w:b/>
          <w:sz w:val="20"/>
        </w:rPr>
        <w:t xml:space="preserve">(D)  </w:t>
      </w:r>
      <w:r>
        <w:rPr>
          <w:sz w:val="20"/>
        </w:rPr>
        <w:t>The convective heat-transfer coefficient depends only on the fluid's thermal conductivity and is independent of flow velocity</w:t>
      </w:r>
    </w:p>
    <w:p>
      <w:pPr>
        <w:spacing w:before="80" w:after="60"/>
      </w:pPr>
      <w:r>
        <w:rPr>
          <w:b/>
          <w:color w:val="0B6E2E"/>
          <w:sz w:val="21"/>
        </w:rPr>
        <w:t xml:space="preserve">Answer: </w:t>
      </w:r>
      <w:r>
        <w:rPr>
          <w:b/>
          <w:color w:val="0B6E2E"/>
          <w:sz w:val="21"/>
        </w:rPr>
        <w:t>(A) For the same inlet and outlet temperatures, the LMTD of a counter-flow heat exchanger is generally greater than or equal to that of an equivalent parallel-flow (co-current) exchanger; (B) The thermal conductivity of most food materials increases with increasing moisture content; (C) In HTST pasteurization, milk is typically held at about 72°C for approximately 15 seconds</w:t>
      </w:r>
    </w:p>
    <w:p>
      <w:pPr>
        <w:spacing w:after="40"/>
      </w:pPr>
      <w:r>
        <w:rPr>
          <w:b/>
          <w:sz w:val="20"/>
        </w:rPr>
        <w:t>Detailed Explanation:</w:t>
      </w:r>
    </w:p>
    <w:p>
      <w:pPr>
        <w:spacing w:after="40"/>
        <w:ind w:left="170"/>
      </w:pPr>
      <w:r>
        <w:rPr>
          <w:sz w:val="20"/>
        </w:rPr>
        <w:t>Governing concept: heat-transfer fundamentals as applied to dairy/food processing.</w:t>
      </w:r>
    </w:p>
    <w:p>
      <w:pPr>
        <w:spacing w:after="40"/>
        <w:ind w:left="170"/>
      </w:pPr>
      <w:r>
        <w:rPr>
          <w:sz w:val="20"/>
        </w:rPr>
        <w:t>(A) Correct — for identical terminal temperatures, counter-flow arrangement yields a higher (or equal) LMTD than parallel-flow, allowing a smaller required heat-transfer area.</w:t>
      </w:r>
    </w:p>
    <w:p>
      <w:pPr>
        <w:spacing w:after="40"/>
        <w:ind w:left="170"/>
      </w:pPr>
      <w:r>
        <w:rPr>
          <w:sz w:val="20"/>
        </w:rPr>
        <w:t>(B) Correct — water has much higher thermal conductivity than air/dry solids, so moist foods generally conduct heat better than dry ones.</w:t>
      </w:r>
    </w:p>
    <w:p>
      <w:pPr>
        <w:spacing w:after="40"/>
        <w:ind w:left="170"/>
      </w:pPr>
      <w:r>
        <w:rPr>
          <w:sz w:val="20"/>
        </w:rPr>
        <w:t>(C) Correct — the standard HTST condition is approximately 72°C for 15 s, sufficient to inactivate pathogens such as Coxiella burnetii.</w:t>
      </w:r>
    </w:p>
    <w:p>
      <w:pPr>
        <w:spacing w:after="40"/>
        <w:ind w:left="170"/>
      </w:pPr>
      <w:r>
        <w:rPr>
          <w:sz w:val="20"/>
        </w:rPr>
        <w:t>(D) Incorrect — the convective heat-transfer coefficient depends strongly on flow velocity (and flow regime, geometry, and fluid properties), not on thermal conductivity alone; this is reflected in correlations such as Nu = f(Re, Pr).</w:t>
      </w:r>
    </w:p>
    <w:p>
      <w:pPr>
        <w:spacing w:after="40"/>
        <w:ind w:left="170"/>
      </w:pPr>
      <w:r>
        <w:rPr>
          <w:sz w:val="20"/>
        </w:rPr>
        <w:t>Final Answer: (A), (B), (C).</w:t>
      </w:r>
    </w:p>
    <w:p>
      <w:pPr>
        <w:spacing w:before="40" w:after="200"/>
        <w:pBdr>
          <w:bottom w:val="single" w:sz="6" w:space="1" w:color="A0A0A0"/>
        </w:pBdr>
      </w:pPr>
    </w:p>
    <w:p>
      <w:pPr>
        <w:spacing w:before="200" w:after="40"/>
      </w:pPr>
      <w:r>
        <w:rPr>
          <w:b/>
          <w:color w:val="1F3B57"/>
          <w:sz w:val="24"/>
        </w:rPr>
        <w:t>Q.65</w:t>
      </w:r>
    </w:p>
    <w:p>
      <w:pPr>
        <w:spacing w:after="80"/>
      </w:pPr>
      <w:r>
        <w:rPr>
          <w:i/>
          <w:color w:val="606060"/>
          <w:sz w:val="18"/>
        </w:rPr>
        <w:t>Section: Dairy &amp; Food Engineering   |   Topic: Preservation of Food   |   Type: NAT   |   Marks: 2</w:t>
      </w:r>
    </w:p>
    <w:p>
      <w:pPr>
        <w:spacing w:after="60"/>
      </w:pPr>
      <w:r>
        <w:rPr>
          <w:b/>
          <w:sz w:val="20"/>
        </w:rPr>
        <w:t xml:space="preserve">Question: </w:t>
      </w:r>
      <w:r>
        <w:rPr>
          <w:sz w:val="20"/>
        </w:rPr>
        <w:t>A food product has an initial microbial load of 10⁶ CFU/g. A thermal process has a decimal reduction time (D-value) of 2.5 minutes at the process temperature. Calculate the processing time required to achieve a 5-log reduction in microbial population. (Answer in minutes, round off to two decimal places.) (Answer: 12.30 to 12.70)</w:t>
      </w:r>
    </w:p>
    <w:p>
      <w:pPr>
        <w:spacing w:before="80" w:after="60"/>
      </w:pPr>
      <w:r>
        <w:rPr>
          <w:b/>
          <w:color w:val="0B6E2E"/>
          <w:sz w:val="21"/>
        </w:rPr>
        <w:t xml:space="preserve">Answer: </w:t>
      </w:r>
      <w:r>
        <w:rPr>
          <w:b/>
          <w:color w:val="0B6E2E"/>
          <w:sz w:val="21"/>
        </w:rPr>
        <w:t>12.30 to 12.70</w:t>
      </w:r>
    </w:p>
    <w:p>
      <w:pPr>
        <w:spacing w:after="40"/>
      </w:pPr>
      <w:r>
        <w:rPr>
          <w:b/>
          <w:sz w:val="20"/>
        </w:rPr>
        <w:t>Detailed Explanation:</w:t>
      </w:r>
    </w:p>
    <w:p>
      <w:pPr>
        <w:spacing w:after="40"/>
        <w:ind w:left="170"/>
      </w:pPr>
      <w:r>
        <w:rPr>
          <w:sz w:val="20"/>
        </w:rPr>
        <w:t>Governing concept: thermal death-time kinetics, t = D × (log reduction).</w:t>
      </w:r>
    </w:p>
    <w:p>
      <w:pPr>
        <w:spacing w:after="40"/>
        <w:ind w:left="170"/>
      </w:pPr>
      <w:r>
        <w:rPr>
          <w:sz w:val="20"/>
        </w:rPr>
        <w:t>t = D × n = 2.5 min × 5 = 12.50 min.</w:t>
      </w:r>
    </w:p>
    <w:p>
      <w:pPr>
        <w:spacing w:after="40"/>
        <w:ind w:left="170"/>
      </w:pPr>
      <w:r>
        <w:rPr>
          <w:sz w:val="20"/>
        </w:rPr>
        <w:t>Final Answer: 12.50 min.</w:t>
      </w:r>
    </w:p>
    <w:p>
      <w:pPr>
        <w:spacing w:before="40" w:after="200"/>
        <w:pBdr>
          <w:bottom w:val="single" w:sz="6" w:space="1" w:color="A0A0A0"/>
        </w:pBdr>
      </w:pPr>
    </w:p>
    <w:p>
      <w:r>
        <w:br w:type="page"/>
      </w:r>
    </w:p>
    <w:p>
      <w:pPr>
        <w:pStyle w:val="Heading1"/>
        <w:spacing w:before="240" w:after="200"/>
        <w:jc w:val="center"/>
      </w:pPr>
      <w:r>
        <w:rPr>
          <w:b/>
          <w:color w:val="1F3B57"/>
          <w:sz w:val="34"/>
        </w:rPr>
        <w:t>Blueprint Verification Table</w:t>
      </w:r>
    </w:p>
    <w:p>
      <w:pPr>
        <w:spacing w:after="200"/>
      </w:pPr>
      <w:r>
        <w:rPr>
          <w:b w:val="0"/>
          <w:i/>
          <w:sz w:val="20"/>
        </w:rPr>
        <w:t>This table confirms that the mock paper produced above conforms exactly to the mandatory blueprint (Sections 2–4 of the master prompt).</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608"/>
        <w:gridCol w:w="964"/>
        <w:gridCol w:w="964"/>
        <w:gridCol w:w="964"/>
        <w:gridCol w:w="850"/>
        <w:gridCol w:w="737"/>
        <w:gridCol w:w="737"/>
        <w:gridCol w:w="737"/>
        <w:gridCol w:w="1644"/>
      </w:tblGrid>
      <w:tr>
        <w:tc>
          <w:tcPr>
            <w:tcW w:type="dxa" w:w="2608"/>
            <w:shd w:val="clear" w:color="auto" w:fill="2E5E8C"/>
          </w:tcPr>
          <w:p>
            <w:pPr>
              <w:jc w:val="center"/>
            </w:pPr>
            <w:r/>
            <w:r>
              <w:rPr>
                <w:b/>
                <w:color w:val="FFFFFF"/>
                <w:sz w:val="18"/>
              </w:rPr>
              <w:t>Section</w:t>
            </w:r>
          </w:p>
        </w:tc>
        <w:tc>
          <w:tcPr>
            <w:tcW w:type="dxa" w:w="964"/>
            <w:shd w:val="clear" w:color="auto" w:fill="2E5E8C"/>
          </w:tcPr>
          <w:p>
            <w:pPr>
              <w:jc w:val="center"/>
            </w:pPr>
            <w:r/>
            <w:r>
              <w:rPr>
                <w:b/>
                <w:color w:val="FFFFFF"/>
                <w:sz w:val="18"/>
              </w:rPr>
              <w:t>1-mk Qs</w:t>
            </w:r>
          </w:p>
        </w:tc>
        <w:tc>
          <w:tcPr>
            <w:tcW w:type="dxa" w:w="964"/>
            <w:shd w:val="clear" w:color="auto" w:fill="2E5E8C"/>
          </w:tcPr>
          <w:p>
            <w:pPr>
              <w:jc w:val="center"/>
            </w:pPr>
            <w:r/>
            <w:r>
              <w:rPr>
                <w:b/>
                <w:color w:val="FFFFFF"/>
                <w:sz w:val="18"/>
              </w:rPr>
              <w:t>2-mk Qs</w:t>
            </w:r>
          </w:p>
        </w:tc>
        <w:tc>
          <w:tcPr>
            <w:tcW w:type="dxa" w:w="964"/>
            <w:shd w:val="clear" w:color="auto" w:fill="2E5E8C"/>
          </w:tcPr>
          <w:p>
            <w:pPr>
              <w:jc w:val="center"/>
            </w:pPr>
            <w:r/>
            <w:r>
              <w:rPr>
                <w:b/>
                <w:color w:val="FFFFFF"/>
                <w:sz w:val="18"/>
              </w:rPr>
              <w:t>Total Qs</w:t>
            </w:r>
          </w:p>
        </w:tc>
        <w:tc>
          <w:tcPr>
            <w:tcW w:type="dxa" w:w="850"/>
            <w:shd w:val="clear" w:color="auto" w:fill="2E5E8C"/>
          </w:tcPr>
          <w:p>
            <w:pPr>
              <w:jc w:val="center"/>
            </w:pPr>
            <w:r/>
            <w:r>
              <w:rPr>
                <w:b/>
                <w:color w:val="FFFFFF"/>
                <w:sz w:val="18"/>
              </w:rPr>
              <w:t>Marks</w:t>
            </w:r>
          </w:p>
        </w:tc>
        <w:tc>
          <w:tcPr>
            <w:tcW w:type="dxa" w:w="737"/>
            <w:shd w:val="clear" w:color="auto" w:fill="2E5E8C"/>
          </w:tcPr>
          <w:p>
            <w:pPr>
              <w:jc w:val="center"/>
            </w:pPr>
            <w:r/>
            <w:r>
              <w:rPr>
                <w:b/>
                <w:color w:val="FFFFFF"/>
                <w:sz w:val="18"/>
              </w:rPr>
              <w:t>MCQ</w:t>
            </w:r>
          </w:p>
        </w:tc>
        <w:tc>
          <w:tcPr>
            <w:tcW w:type="dxa" w:w="737"/>
            <w:shd w:val="clear" w:color="auto" w:fill="2E5E8C"/>
          </w:tcPr>
          <w:p>
            <w:pPr>
              <w:jc w:val="center"/>
            </w:pPr>
            <w:r/>
            <w:r>
              <w:rPr>
                <w:b/>
                <w:color w:val="FFFFFF"/>
                <w:sz w:val="18"/>
              </w:rPr>
              <w:t>MSQ</w:t>
            </w:r>
          </w:p>
        </w:tc>
        <w:tc>
          <w:tcPr>
            <w:tcW w:type="dxa" w:w="737"/>
            <w:shd w:val="clear" w:color="auto" w:fill="2E5E8C"/>
          </w:tcPr>
          <w:p>
            <w:pPr>
              <w:jc w:val="center"/>
            </w:pPr>
            <w:r/>
            <w:r>
              <w:rPr>
                <w:b/>
                <w:color w:val="FFFFFF"/>
                <w:sz w:val="18"/>
              </w:rPr>
              <w:t>NAT</w:t>
            </w:r>
          </w:p>
        </w:tc>
        <w:tc>
          <w:tcPr>
            <w:tcW w:type="dxa" w:w="1644"/>
            <w:shd w:val="clear" w:color="auto" w:fill="2E5E8C"/>
          </w:tcPr>
          <w:p>
            <w:pPr>
              <w:jc w:val="center"/>
            </w:pPr>
            <w:r/>
            <w:r>
              <w:rPr>
                <w:b/>
                <w:color w:val="FFFFFF"/>
                <w:sz w:val="18"/>
              </w:rPr>
              <w:t>Blueprint Marks (§2)</w:t>
            </w:r>
          </w:p>
        </w:tc>
      </w:tr>
      <w:tr>
        <w:tc>
          <w:tcPr>
            <w:tcW w:type="dxa" w:w="2608"/>
          </w:tcPr>
          <w:p>
            <w:r/>
            <w:r>
              <w:rPr>
                <w:sz w:val="18"/>
              </w:rPr>
              <w:t>General Aptitude</w:t>
            </w:r>
          </w:p>
        </w:tc>
        <w:tc>
          <w:tcPr>
            <w:tcW w:type="dxa" w:w="964"/>
          </w:tcPr>
          <w:p>
            <w:pPr>
              <w:jc w:val="center"/>
            </w:pPr>
            <w:r/>
            <w:r>
              <w:rPr>
                <w:sz w:val="18"/>
              </w:rPr>
              <w:t>5</w:t>
            </w:r>
          </w:p>
        </w:tc>
        <w:tc>
          <w:tcPr>
            <w:tcW w:type="dxa" w:w="964"/>
          </w:tcPr>
          <w:p>
            <w:pPr>
              <w:jc w:val="center"/>
            </w:pPr>
            <w:r/>
            <w:r>
              <w:rPr>
                <w:sz w:val="18"/>
              </w:rPr>
              <w:t>5</w:t>
            </w:r>
          </w:p>
        </w:tc>
        <w:tc>
          <w:tcPr>
            <w:tcW w:type="dxa" w:w="964"/>
          </w:tcPr>
          <w:p>
            <w:pPr>
              <w:jc w:val="center"/>
            </w:pPr>
            <w:r/>
            <w:r>
              <w:rPr>
                <w:sz w:val="18"/>
              </w:rPr>
              <w:t>10</w:t>
            </w:r>
          </w:p>
        </w:tc>
        <w:tc>
          <w:tcPr>
            <w:tcW w:type="dxa" w:w="850"/>
          </w:tcPr>
          <w:p>
            <w:pPr>
              <w:jc w:val="center"/>
            </w:pPr>
            <w:r/>
            <w:r>
              <w:rPr>
                <w:sz w:val="18"/>
              </w:rPr>
              <w:t>15</w:t>
            </w:r>
          </w:p>
        </w:tc>
        <w:tc>
          <w:tcPr>
            <w:tcW w:type="dxa" w:w="737"/>
          </w:tcPr>
          <w:p>
            <w:pPr>
              <w:jc w:val="center"/>
            </w:pPr>
            <w:r/>
            <w:r>
              <w:rPr>
                <w:sz w:val="18"/>
              </w:rPr>
              <w:t>10</w:t>
            </w:r>
          </w:p>
        </w:tc>
        <w:tc>
          <w:tcPr>
            <w:tcW w:type="dxa" w:w="737"/>
          </w:tcPr>
          <w:p>
            <w:pPr>
              <w:jc w:val="center"/>
            </w:pPr>
            <w:r/>
            <w:r>
              <w:rPr>
                <w:sz w:val="18"/>
              </w:rPr>
              <w:t>0</w:t>
            </w:r>
          </w:p>
        </w:tc>
        <w:tc>
          <w:tcPr>
            <w:tcW w:type="dxa" w:w="737"/>
          </w:tcPr>
          <w:p>
            <w:pPr>
              <w:jc w:val="center"/>
            </w:pPr>
            <w:r/>
            <w:r>
              <w:rPr>
                <w:sz w:val="18"/>
              </w:rPr>
              <w:t>0</w:t>
            </w:r>
          </w:p>
        </w:tc>
        <w:tc>
          <w:tcPr>
            <w:tcW w:type="dxa" w:w="1644"/>
          </w:tcPr>
          <w:p>
            <w:pPr>
              <w:jc w:val="center"/>
            </w:pPr>
            <w:r/>
            <w:r>
              <w:rPr>
                <w:sz w:val="18"/>
              </w:rPr>
              <w:t>15  ✓</w:t>
            </w:r>
          </w:p>
        </w:tc>
      </w:tr>
      <w:tr>
        <w:tc>
          <w:tcPr>
            <w:tcW w:type="dxa" w:w="2608"/>
          </w:tcPr>
          <w:p>
            <w:r/>
            <w:r>
              <w:rPr>
                <w:sz w:val="18"/>
              </w:rPr>
              <w:t>Engineering Mathematics</w:t>
            </w:r>
          </w:p>
        </w:tc>
        <w:tc>
          <w:tcPr>
            <w:tcW w:type="dxa" w:w="964"/>
          </w:tcPr>
          <w:p>
            <w:pPr>
              <w:jc w:val="center"/>
            </w:pPr>
            <w:r/>
            <w:r>
              <w:rPr>
                <w:sz w:val="18"/>
              </w:rPr>
              <w:t>5</w:t>
            </w:r>
          </w:p>
        </w:tc>
        <w:tc>
          <w:tcPr>
            <w:tcW w:type="dxa" w:w="964"/>
          </w:tcPr>
          <w:p>
            <w:pPr>
              <w:jc w:val="center"/>
            </w:pPr>
            <w:r/>
            <w:r>
              <w:rPr>
                <w:sz w:val="18"/>
              </w:rPr>
              <w:t>4</w:t>
            </w:r>
          </w:p>
        </w:tc>
        <w:tc>
          <w:tcPr>
            <w:tcW w:type="dxa" w:w="964"/>
          </w:tcPr>
          <w:p>
            <w:pPr>
              <w:jc w:val="center"/>
            </w:pPr>
            <w:r/>
            <w:r>
              <w:rPr>
                <w:sz w:val="18"/>
              </w:rPr>
              <w:t>9</w:t>
            </w:r>
          </w:p>
        </w:tc>
        <w:tc>
          <w:tcPr>
            <w:tcW w:type="dxa" w:w="850"/>
          </w:tcPr>
          <w:p>
            <w:pPr>
              <w:jc w:val="center"/>
            </w:pPr>
            <w:r/>
            <w:r>
              <w:rPr>
                <w:sz w:val="18"/>
              </w:rPr>
              <w:t>13</w:t>
            </w:r>
          </w:p>
        </w:tc>
        <w:tc>
          <w:tcPr>
            <w:tcW w:type="dxa" w:w="737"/>
          </w:tcPr>
          <w:p>
            <w:pPr>
              <w:jc w:val="center"/>
            </w:pPr>
            <w:r/>
            <w:r>
              <w:rPr>
                <w:sz w:val="18"/>
              </w:rPr>
              <w:t>6</w:t>
            </w:r>
          </w:p>
        </w:tc>
        <w:tc>
          <w:tcPr>
            <w:tcW w:type="dxa" w:w="737"/>
          </w:tcPr>
          <w:p>
            <w:pPr>
              <w:jc w:val="center"/>
            </w:pPr>
            <w:r/>
            <w:r>
              <w:rPr>
                <w:sz w:val="18"/>
              </w:rPr>
              <w:t>0</w:t>
            </w:r>
          </w:p>
        </w:tc>
        <w:tc>
          <w:tcPr>
            <w:tcW w:type="dxa" w:w="737"/>
          </w:tcPr>
          <w:p>
            <w:pPr>
              <w:jc w:val="center"/>
            </w:pPr>
            <w:r/>
            <w:r>
              <w:rPr>
                <w:sz w:val="18"/>
              </w:rPr>
              <w:t>3</w:t>
            </w:r>
          </w:p>
        </w:tc>
        <w:tc>
          <w:tcPr>
            <w:tcW w:type="dxa" w:w="1644"/>
          </w:tcPr>
          <w:p>
            <w:pPr>
              <w:jc w:val="center"/>
            </w:pPr>
            <w:r/>
            <w:r>
              <w:rPr>
                <w:sz w:val="18"/>
              </w:rPr>
              <w:t>13  ✓</w:t>
            </w:r>
          </w:p>
        </w:tc>
      </w:tr>
      <w:tr>
        <w:tc>
          <w:tcPr>
            <w:tcW w:type="dxa" w:w="2608"/>
          </w:tcPr>
          <w:p>
            <w:r/>
            <w:r>
              <w:rPr>
                <w:sz w:val="18"/>
              </w:rPr>
              <w:t>Farm Machinery</w:t>
            </w:r>
          </w:p>
        </w:tc>
        <w:tc>
          <w:tcPr>
            <w:tcW w:type="dxa" w:w="964"/>
          </w:tcPr>
          <w:p>
            <w:pPr>
              <w:jc w:val="center"/>
            </w:pPr>
            <w:r/>
            <w:r>
              <w:rPr>
                <w:sz w:val="18"/>
              </w:rPr>
              <w:t>3</w:t>
            </w:r>
          </w:p>
        </w:tc>
        <w:tc>
          <w:tcPr>
            <w:tcW w:type="dxa" w:w="964"/>
          </w:tcPr>
          <w:p>
            <w:pPr>
              <w:jc w:val="center"/>
            </w:pPr>
            <w:r/>
            <w:r>
              <w:rPr>
                <w:sz w:val="18"/>
              </w:rPr>
              <w:t>4</w:t>
            </w:r>
          </w:p>
        </w:tc>
        <w:tc>
          <w:tcPr>
            <w:tcW w:type="dxa" w:w="964"/>
          </w:tcPr>
          <w:p>
            <w:pPr>
              <w:jc w:val="center"/>
            </w:pPr>
            <w:r/>
            <w:r>
              <w:rPr>
                <w:sz w:val="18"/>
              </w:rPr>
              <w:t>7</w:t>
            </w:r>
          </w:p>
        </w:tc>
        <w:tc>
          <w:tcPr>
            <w:tcW w:type="dxa" w:w="850"/>
          </w:tcPr>
          <w:p>
            <w:pPr>
              <w:jc w:val="center"/>
            </w:pPr>
            <w:r/>
            <w:r>
              <w:rPr>
                <w:sz w:val="18"/>
              </w:rPr>
              <w:t>11</w:t>
            </w:r>
          </w:p>
        </w:tc>
        <w:tc>
          <w:tcPr>
            <w:tcW w:type="dxa" w:w="737"/>
          </w:tcPr>
          <w:p>
            <w:pPr>
              <w:jc w:val="center"/>
            </w:pPr>
            <w:r/>
            <w:r>
              <w:rPr>
                <w:sz w:val="18"/>
              </w:rPr>
              <w:t>3</w:t>
            </w:r>
          </w:p>
        </w:tc>
        <w:tc>
          <w:tcPr>
            <w:tcW w:type="dxa" w:w="737"/>
          </w:tcPr>
          <w:p>
            <w:pPr>
              <w:jc w:val="center"/>
            </w:pPr>
            <w:r/>
            <w:r>
              <w:rPr>
                <w:sz w:val="18"/>
              </w:rPr>
              <w:t>0</w:t>
            </w:r>
          </w:p>
        </w:tc>
        <w:tc>
          <w:tcPr>
            <w:tcW w:type="dxa" w:w="737"/>
          </w:tcPr>
          <w:p>
            <w:pPr>
              <w:jc w:val="center"/>
            </w:pPr>
            <w:r/>
            <w:r>
              <w:rPr>
                <w:sz w:val="18"/>
              </w:rPr>
              <w:t>4</w:t>
            </w:r>
          </w:p>
        </w:tc>
        <w:tc>
          <w:tcPr>
            <w:tcW w:type="dxa" w:w="1644"/>
          </w:tcPr>
          <w:p>
            <w:pPr>
              <w:jc w:val="center"/>
            </w:pPr>
            <w:r/>
            <w:r>
              <w:rPr>
                <w:sz w:val="18"/>
              </w:rPr>
              <w:t>11  ✓</w:t>
            </w:r>
          </w:p>
        </w:tc>
      </w:tr>
      <w:tr>
        <w:tc>
          <w:tcPr>
            <w:tcW w:type="dxa" w:w="2608"/>
          </w:tcPr>
          <w:p>
            <w:r/>
            <w:r>
              <w:rPr>
                <w:sz w:val="18"/>
              </w:rPr>
              <w:t>Farm Power</w:t>
            </w:r>
          </w:p>
        </w:tc>
        <w:tc>
          <w:tcPr>
            <w:tcW w:type="dxa" w:w="964"/>
          </w:tcPr>
          <w:p>
            <w:pPr>
              <w:jc w:val="center"/>
            </w:pPr>
            <w:r/>
            <w:r>
              <w:rPr>
                <w:sz w:val="18"/>
              </w:rPr>
              <w:t>4</w:t>
            </w:r>
          </w:p>
        </w:tc>
        <w:tc>
          <w:tcPr>
            <w:tcW w:type="dxa" w:w="964"/>
          </w:tcPr>
          <w:p>
            <w:pPr>
              <w:jc w:val="center"/>
            </w:pPr>
            <w:r/>
            <w:r>
              <w:rPr>
                <w:sz w:val="18"/>
              </w:rPr>
              <w:t>5</w:t>
            </w:r>
          </w:p>
        </w:tc>
        <w:tc>
          <w:tcPr>
            <w:tcW w:type="dxa" w:w="964"/>
          </w:tcPr>
          <w:p>
            <w:pPr>
              <w:jc w:val="center"/>
            </w:pPr>
            <w:r/>
            <w:r>
              <w:rPr>
                <w:sz w:val="18"/>
              </w:rPr>
              <w:t>9</w:t>
            </w:r>
          </w:p>
        </w:tc>
        <w:tc>
          <w:tcPr>
            <w:tcW w:type="dxa" w:w="850"/>
          </w:tcPr>
          <w:p>
            <w:pPr>
              <w:jc w:val="center"/>
            </w:pPr>
            <w:r/>
            <w:r>
              <w:rPr>
                <w:sz w:val="18"/>
              </w:rPr>
              <w:t>14</w:t>
            </w:r>
          </w:p>
        </w:tc>
        <w:tc>
          <w:tcPr>
            <w:tcW w:type="dxa" w:w="737"/>
          </w:tcPr>
          <w:p>
            <w:pPr>
              <w:jc w:val="center"/>
            </w:pPr>
            <w:r/>
            <w:r>
              <w:rPr>
                <w:sz w:val="18"/>
              </w:rPr>
              <w:t>3</w:t>
            </w:r>
          </w:p>
        </w:tc>
        <w:tc>
          <w:tcPr>
            <w:tcW w:type="dxa" w:w="737"/>
          </w:tcPr>
          <w:p>
            <w:pPr>
              <w:jc w:val="center"/>
            </w:pPr>
            <w:r/>
            <w:r>
              <w:rPr>
                <w:sz w:val="18"/>
              </w:rPr>
              <w:t>0</w:t>
            </w:r>
          </w:p>
        </w:tc>
        <w:tc>
          <w:tcPr>
            <w:tcW w:type="dxa" w:w="737"/>
          </w:tcPr>
          <w:p>
            <w:pPr>
              <w:jc w:val="center"/>
            </w:pPr>
            <w:r/>
            <w:r>
              <w:rPr>
                <w:sz w:val="18"/>
              </w:rPr>
              <w:t>6</w:t>
            </w:r>
          </w:p>
        </w:tc>
        <w:tc>
          <w:tcPr>
            <w:tcW w:type="dxa" w:w="1644"/>
          </w:tcPr>
          <w:p>
            <w:pPr>
              <w:jc w:val="center"/>
            </w:pPr>
            <w:r/>
            <w:r>
              <w:rPr>
                <w:sz w:val="18"/>
              </w:rPr>
              <w:t>14  ✓</w:t>
            </w:r>
          </w:p>
        </w:tc>
      </w:tr>
      <w:tr>
        <w:tc>
          <w:tcPr>
            <w:tcW w:type="dxa" w:w="2608"/>
          </w:tcPr>
          <w:p>
            <w:r/>
            <w:r>
              <w:rPr>
                <w:sz w:val="18"/>
              </w:rPr>
              <w:t>Soil &amp; Water Conservation Engineering</w:t>
            </w:r>
          </w:p>
        </w:tc>
        <w:tc>
          <w:tcPr>
            <w:tcW w:type="dxa" w:w="964"/>
          </w:tcPr>
          <w:p>
            <w:pPr>
              <w:jc w:val="center"/>
            </w:pPr>
            <w:r/>
            <w:r>
              <w:rPr>
                <w:sz w:val="18"/>
              </w:rPr>
              <w:t>4</w:t>
            </w:r>
          </w:p>
        </w:tc>
        <w:tc>
          <w:tcPr>
            <w:tcW w:type="dxa" w:w="964"/>
          </w:tcPr>
          <w:p>
            <w:pPr>
              <w:jc w:val="center"/>
            </w:pPr>
            <w:r/>
            <w:r>
              <w:rPr>
                <w:sz w:val="18"/>
              </w:rPr>
              <w:t>6</w:t>
            </w:r>
          </w:p>
        </w:tc>
        <w:tc>
          <w:tcPr>
            <w:tcW w:type="dxa" w:w="964"/>
          </w:tcPr>
          <w:p>
            <w:pPr>
              <w:jc w:val="center"/>
            </w:pPr>
            <w:r/>
            <w:r>
              <w:rPr>
                <w:sz w:val="18"/>
              </w:rPr>
              <w:t>10</w:t>
            </w:r>
          </w:p>
        </w:tc>
        <w:tc>
          <w:tcPr>
            <w:tcW w:type="dxa" w:w="850"/>
          </w:tcPr>
          <w:p>
            <w:pPr>
              <w:jc w:val="center"/>
            </w:pPr>
            <w:r/>
            <w:r>
              <w:rPr>
                <w:sz w:val="18"/>
              </w:rPr>
              <w:t>16</w:t>
            </w:r>
          </w:p>
        </w:tc>
        <w:tc>
          <w:tcPr>
            <w:tcW w:type="dxa" w:w="737"/>
          </w:tcPr>
          <w:p>
            <w:pPr>
              <w:jc w:val="center"/>
            </w:pPr>
            <w:r/>
            <w:r>
              <w:rPr>
                <w:sz w:val="18"/>
              </w:rPr>
              <w:t>4</w:t>
            </w:r>
          </w:p>
        </w:tc>
        <w:tc>
          <w:tcPr>
            <w:tcW w:type="dxa" w:w="737"/>
          </w:tcPr>
          <w:p>
            <w:pPr>
              <w:jc w:val="center"/>
            </w:pPr>
            <w:r/>
            <w:r>
              <w:rPr>
                <w:sz w:val="18"/>
              </w:rPr>
              <w:t>0</w:t>
            </w:r>
          </w:p>
        </w:tc>
        <w:tc>
          <w:tcPr>
            <w:tcW w:type="dxa" w:w="737"/>
          </w:tcPr>
          <w:p>
            <w:pPr>
              <w:jc w:val="center"/>
            </w:pPr>
            <w:r/>
            <w:r>
              <w:rPr>
                <w:sz w:val="18"/>
              </w:rPr>
              <w:t>6</w:t>
            </w:r>
          </w:p>
        </w:tc>
        <w:tc>
          <w:tcPr>
            <w:tcW w:type="dxa" w:w="1644"/>
          </w:tcPr>
          <w:p>
            <w:pPr>
              <w:jc w:val="center"/>
            </w:pPr>
            <w:r/>
            <w:r>
              <w:rPr>
                <w:sz w:val="18"/>
              </w:rPr>
              <w:t>16  ✓</w:t>
            </w:r>
          </w:p>
        </w:tc>
      </w:tr>
      <w:tr>
        <w:tc>
          <w:tcPr>
            <w:tcW w:type="dxa" w:w="2608"/>
          </w:tcPr>
          <w:p>
            <w:r/>
            <w:r>
              <w:rPr>
                <w:sz w:val="18"/>
              </w:rPr>
              <w:t>Irrigation &amp; Drainage Engineering</w:t>
            </w:r>
          </w:p>
        </w:tc>
        <w:tc>
          <w:tcPr>
            <w:tcW w:type="dxa" w:w="964"/>
          </w:tcPr>
          <w:p>
            <w:pPr>
              <w:jc w:val="center"/>
            </w:pPr>
            <w:r/>
            <w:r>
              <w:rPr>
                <w:sz w:val="18"/>
              </w:rPr>
              <w:t>2</w:t>
            </w:r>
          </w:p>
        </w:tc>
        <w:tc>
          <w:tcPr>
            <w:tcW w:type="dxa" w:w="964"/>
          </w:tcPr>
          <w:p>
            <w:pPr>
              <w:jc w:val="center"/>
            </w:pPr>
            <w:r/>
            <w:r>
              <w:rPr>
                <w:sz w:val="18"/>
              </w:rPr>
              <w:t>4</w:t>
            </w:r>
          </w:p>
        </w:tc>
        <w:tc>
          <w:tcPr>
            <w:tcW w:type="dxa" w:w="964"/>
          </w:tcPr>
          <w:p>
            <w:pPr>
              <w:jc w:val="center"/>
            </w:pPr>
            <w:r/>
            <w:r>
              <w:rPr>
                <w:sz w:val="18"/>
              </w:rPr>
              <w:t>6</w:t>
            </w:r>
          </w:p>
        </w:tc>
        <w:tc>
          <w:tcPr>
            <w:tcW w:type="dxa" w:w="850"/>
          </w:tcPr>
          <w:p>
            <w:pPr>
              <w:jc w:val="center"/>
            </w:pPr>
            <w:r/>
            <w:r>
              <w:rPr>
                <w:sz w:val="18"/>
              </w:rPr>
              <w:t>10</w:t>
            </w:r>
          </w:p>
        </w:tc>
        <w:tc>
          <w:tcPr>
            <w:tcW w:type="dxa" w:w="737"/>
          </w:tcPr>
          <w:p>
            <w:pPr>
              <w:jc w:val="center"/>
            </w:pPr>
            <w:r/>
            <w:r>
              <w:rPr>
                <w:sz w:val="18"/>
              </w:rPr>
              <w:t>1</w:t>
            </w:r>
          </w:p>
        </w:tc>
        <w:tc>
          <w:tcPr>
            <w:tcW w:type="dxa" w:w="737"/>
          </w:tcPr>
          <w:p>
            <w:pPr>
              <w:jc w:val="center"/>
            </w:pPr>
            <w:r/>
            <w:r>
              <w:rPr>
                <w:sz w:val="18"/>
              </w:rPr>
              <w:t>1</w:t>
            </w:r>
          </w:p>
        </w:tc>
        <w:tc>
          <w:tcPr>
            <w:tcW w:type="dxa" w:w="737"/>
          </w:tcPr>
          <w:p>
            <w:pPr>
              <w:jc w:val="center"/>
            </w:pPr>
            <w:r/>
            <w:r>
              <w:rPr>
                <w:sz w:val="18"/>
              </w:rPr>
              <w:t>4</w:t>
            </w:r>
          </w:p>
        </w:tc>
        <w:tc>
          <w:tcPr>
            <w:tcW w:type="dxa" w:w="1644"/>
          </w:tcPr>
          <w:p>
            <w:pPr>
              <w:jc w:val="center"/>
            </w:pPr>
            <w:r/>
            <w:r>
              <w:rPr>
                <w:sz w:val="18"/>
              </w:rPr>
              <w:t>10  ✓</w:t>
            </w:r>
          </w:p>
        </w:tc>
      </w:tr>
      <w:tr>
        <w:tc>
          <w:tcPr>
            <w:tcW w:type="dxa" w:w="2608"/>
          </w:tcPr>
          <w:p>
            <w:r/>
            <w:r>
              <w:rPr>
                <w:sz w:val="18"/>
              </w:rPr>
              <w:t>Agricultural Process Engineering</w:t>
            </w:r>
          </w:p>
        </w:tc>
        <w:tc>
          <w:tcPr>
            <w:tcW w:type="dxa" w:w="964"/>
          </w:tcPr>
          <w:p>
            <w:pPr>
              <w:jc w:val="center"/>
            </w:pPr>
            <w:r/>
            <w:r>
              <w:rPr>
                <w:sz w:val="18"/>
              </w:rPr>
              <w:t>5</w:t>
            </w:r>
          </w:p>
        </w:tc>
        <w:tc>
          <w:tcPr>
            <w:tcW w:type="dxa" w:w="964"/>
          </w:tcPr>
          <w:p>
            <w:pPr>
              <w:jc w:val="center"/>
            </w:pPr>
            <w:r/>
            <w:r>
              <w:rPr>
                <w:sz w:val="18"/>
              </w:rPr>
              <w:t>4</w:t>
            </w:r>
          </w:p>
        </w:tc>
        <w:tc>
          <w:tcPr>
            <w:tcW w:type="dxa" w:w="964"/>
          </w:tcPr>
          <w:p>
            <w:pPr>
              <w:jc w:val="center"/>
            </w:pPr>
            <w:r/>
            <w:r>
              <w:rPr>
                <w:sz w:val="18"/>
              </w:rPr>
              <w:t>9</w:t>
            </w:r>
          </w:p>
        </w:tc>
        <w:tc>
          <w:tcPr>
            <w:tcW w:type="dxa" w:w="850"/>
          </w:tcPr>
          <w:p>
            <w:pPr>
              <w:jc w:val="center"/>
            </w:pPr>
            <w:r/>
            <w:r>
              <w:rPr>
                <w:sz w:val="18"/>
              </w:rPr>
              <w:t>13</w:t>
            </w:r>
          </w:p>
        </w:tc>
        <w:tc>
          <w:tcPr>
            <w:tcW w:type="dxa" w:w="737"/>
          </w:tcPr>
          <w:p>
            <w:pPr>
              <w:jc w:val="center"/>
            </w:pPr>
            <w:r/>
            <w:r>
              <w:rPr>
                <w:sz w:val="18"/>
              </w:rPr>
              <w:t>2</w:t>
            </w:r>
          </w:p>
        </w:tc>
        <w:tc>
          <w:tcPr>
            <w:tcW w:type="dxa" w:w="737"/>
          </w:tcPr>
          <w:p>
            <w:pPr>
              <w:jc w:val="center"/>
            </w:pPr>
            <w:r/>
            <w:r>
              <w:rPr>
                <w:sz w:val="18"/>
              </w:rPr>
              <w:t>1</w:t>
            </w:r>
          </w:p>
        </w:tc>
        <w:tc>
          <w:tcPr>
            <w:tcW w:type="dxa" w:w="737"/>
          </w:tcPr>
          <w:p>
            <w:pPr>
              <w:jc w:val="center"/>
            </w:pPr>
            <w:r/>
            <w:r>
              <w:rPr>
                <w:sz w:val="18"/>
              </w:rPr>
              <w:t>6</w:t>
            </w:r>
          </w:p>
        </w:tc>
        <w:tc>
          <w:tcPr>
            <w:tcW w:type="dxa" w:w="1644"/>
          </w:tcPr>
          <w:p>
            <w:pPr>
              <w:jc w:val="center"/>
            </w:pPr>
            <w:r/>
            <w:r>
              <w:rPr>
                <w:sz w:val="18"/>
              </w:rPr>
              <w:t>13  ✓</w:t>
            </w:r>
          </w:p>
        </w:tc>
      </w:tr>
      <w:tr>
        <w:tc>
          <w:tcPr>
            <w:tcW w:type="dxa" w:w="2608"/>
          </w:tcPr>
          <w:p>
            <w:r/>
            <w:r>
              <w:rPr>
                <w:sz w:val="18"/>
              </w:rPr>
              <w:t>Dairy &amp; Food Engineering</w:t>
            </w:r>
          </w:p>
        </w:tc>
        <w:tc>
          <w:tcPr>
            <w:tcW w:type="dxa" w:w="964"/>
          </w:tcPr>
          <w:p>
            <w:pPr>
              <w:jc w:val="center"/>
            </w:pPr>
            <w:r/>
            <w:r>
              <w:rPr>
                <w:sz w:val="18"/>
              </w:rPr>
              <w:t>2</w:t>
            </w:r>
          </w:p>
        </w:tc>
        <w:tc>
          <w:tcPr>
            <w:tcW w:type="dxa" w:w="964"/>
          </w:tcPr>
          <w:p>
            <w:pPr>
              <w:jc w:val="center"/>
            </w:pPr>
            <w:r/>
            <w:r>
              <w:rPr>
                <w:sz w:val="18"/>
              </w:rPr>
              <w:t>3</w:t>
            </w:r>
          </w:p>
        </w:tc>
        <w:tc>
          <w:tcPr>
            <w:tcW w:type="dxa" w:w="964"/>
          </w:tcPr>
          <w:p>
            <w:pPr>
              <w:jc w:val="center"/>
            </w:pPr>
            <w:r/>
            <w:r>
              <w:rPr>
                <w:sz w:val="18"/>
              </w:rPr>
              <w:t>5</w:t>
            </w:r>
          </w:p>
        </w:tc>
        <w:tc>
          <w:tcPr>
            <w:tcW w:type="dxa" w:w="850"/>
          </w:tcPr>
          <w:p>
            <w:pPr>
              <w:jc w:val="center"/>
            </w:pPr>
            <w:r/>
            <w:r>
              <w:rPr>
                <w:sz w:val="18"/>
              </w:rPr>
              <w:t>8</w:t>
            </w:r>
          </w:p>
        </w:tc>
        <w:tc>
          <w:tcPr>
            <w:tcW w:type="dxa" w:w="737"/>
          </w:tcPr>
          <w:p>
            <w:pPr>
              <w:jc w:val="center"/>
            </w:pPr>
            <w:r/>
            <w:r>
              <w:rPr>
                <w:sz w:val="18"/>
              </w:rPr>
              <w:t>1</w:t>
            </w:r>
          </w:p>
        </w:tc>
        <w:tc>
          <w:tcPr>
            <w:tcW w:type="dxa" w:w="737"/>
          </w:tcPr>
          <w:p>
            <w:pPr>
              <w:jc w:val="center"/>
            </w:pPr>
            <w:r/>
            <w:r>
              <w:rPr>
                <w:sz w:val="18"/>
              </w:rPr>
              <w:t>2</w:t>
            </w:r>
          </w:p>
        </w:tc>
        <w:tc>
          <w:tcPr>
            <w:tcW w:type="dxa" w:w="737"/>
          </w:tcPr>
          <w:p>
            <w:pPr>
              <w:jc w:val="center"/>
            </w:pPr>
            <w:r/>
            <w:r>
              <w:rPr>
                <w:sz w:val="18"/>
              </w:rPr>
              <w:t>2</w:t>
            </w:r>
          </w:p>
        </w:tc>
        <w:tc>
          <w:tcPr>
            <w:tcW w:type="dxa" w:w="1644"/>
          </w:tcPr>
          <w:p>
            <w:pPr>
              <w:jc w:val="center"/>
            </w:pPr>
            <w:r/>
            <w:r>
              <w:rPr>
                <w:sz w:val="18"/>
              </w:rPr>
              <w:t>8  ✓</w:t>
            </w:r>
          </w:p>
        </w:tc>
      </w:tr>
      <w:tr>
        <w:tc>
          <w:tcPr>
            <w:tcW w:type="dxa" w:w="2608"/>
            <w:shd w:val="clear" w:color="auto" w:fill="E9EEF3"/>
          </w:tcPr>
          <w:p>
            <w:r/>
            <w:r>
              <w:rPr>
                <w:b/>
                <w:sz w:val="19"/>
              </w:rPr>
              <w:t>TOTAL</w:t>
            </w:r>
          </w:p>
        </w:tc>
        <w:tc>
          <w:tcPr>
            <w:tcW w:type="dxa" w:w="964"/>
            <w:shd w:val="clear" w:color="auto" w:fill="E9EEF3"/>
          </w:tcPr>
          <w:p>
            <w:pPr>
              <w:jc w:val="center"/>
            </w:pPr>
            <w:r/>
            <w:r>
              <w:rPr>
                <w:b/>
                <w:sz w:val="19"/>
              </w:rPr>
              <w:t>30</w:t>
            </w:r>
          </w:p>
        </w:tc>
        <w:tc>
          <w:tcPr>
            <w:tcW w:type="dxa" w:w="964"/>
            <w:shd w:val="clear" w:color="auto" w:fill="E9EEF3"/>
          </w:tcPr>
          <w:p>
            <w:pPr>
              <w:jc w:val="center"/>
            </w:pPr>
            <w:r/>
            <w:r>
              <w:rPr>
                <w:b/>
                <w:sz w:val="19"/>
              </w:rPr>
              <w:t>35</w:t>
            </w:r>
          </w:p>
        </w:tc>
        <w:tc>
          <w:tcPr>
            <w:tcW w:type="dxa" w:w="964"/>
            <w:shd w:val="clear" w:color="auto" w:fill="E9EEF3"/>
          </w:tcPr>
          <w:p>
            <w:pPr>
              <w:jc w:val="center"/>
            </w:pPr>
            <w:r/>
            <w:r>
              <w:rPr>
                <w:b/>
                <w:sz w:val="19"/>
              </w:rPr>
              <w:t>65</w:t>
            </w:r>
          </w:p>
        </w:tc>
        <w:tc>
          <w:tcPr>
            <w:tcW w:type="dxa" w:w="850"/>
            <w:shd w:val="clear" w:color="auto" w:fill="E9EEF3"/>
          </w:tcPr>
          <w:p>
            <w:pPr>
              <w:jc w:val="center"/>
            </w:pPr>
            <w:r/>
            <w:r>
              <w:rPr>
                <w:b/>
                <w:sz w:val="19"/>
              </w:rPr>
              <w:t>100</w:t>
            </w:r>
          </w:p>
        </w:tc>
        <w:tc>
          <w:tcPr>
            <w:tcW w:type="dxa" w:w="737"/>
            <w:shd w:val="clear" w:color="auto" w:fill="E9EEF3"/>
          </w:tcPr>
          <w:p>
            <w:pPr>
              <w:jc w:val="center"/>
            </w:pPr>
            <w:r/>
            <w:r>
              <w:rPr>
                <w:b/>
                <w:sz w:val="19"/>
              </w:rPr>
              <w:t>30</w:t>
            </w:r>
          </w:p>
        </w:tc>
        <w:tc>
          <w:tcPr>
            <w:tcW w:type="dxa" w:w="737"/>
            <w:shd w:val="clear" w:color="auto" w:fill="E9EEF3"/>
          </w:tcPr>
          <w:p>
            <w:pPr>
              <w:jc w:val="center"/>
            </w:pPr>
            <w:r/>
            <w:r>
              <w:rPr>
                <w:b/>
                <w:sz w:val="19"/>
              </w:rPr>
              <w:t>4</w:t>
            </w:r>
          </w:p>
        </w:tc>
        <w:tc>
          <w:tcPr>
            <w:tcW w:type="dxa" w:w="737"/>
            <w:shd w:val="clear" w:color="auto" w:fill="E9EEF3"/>
          </w:tcPr>
          <w:p>
            <w:pPr>
              <w:jc w:val="center"/>
            </w:pPr>
            <w:r/>
            <w:r>
              <w:rPr>
                <w:b/>
                <w:sz w:val="19"/>
              </w:rPr>
              <w:t>31</w:t>
            </w:r>
          </w:p>
        </w:tc>
        <w:tc>
          <w:tcPr>
            <w:tcW w:type="dxa" w:w="1644"/>
            <w:shd w:val="clear" w:color="auto" w:fill="E9EEF3"/>
          </w:tcPr>
          <w:p>
            <w:pPr>
              <w:jc w:val="center"/>
            </w:pPr>
            <w:r/>
            <w:r>
              <w:rPr>
                <w:b/>
                <w:sz w:val="19"/>
              </w:rPr>
              <w:t>100  ✓</w:t>
            </w:r>
          </w:p>
        </w:tc>
      </w:tr>
    </w:tbl>
    <w:p>
      <w:pPr>
        <w:spacing w:after="240"/>
      </w:pPr>
    </w:p>
    <w:p>
      <w:pPr>
        <w:pStyle w:val="Heading2"/>
        <w:spacing w:before="200" w:after="120"/>
      </w:pPr>
      <w:r>
        <w:rPr>
          <w:b/>
          <w:color w:val="1F3B57"/>
          <w:sz w:val="26"/>
        </w:rPr>
        <w:t>Self-Check Confirmation</w:t>
      </w:r>
    </w:p>
    <w:p>
      <w:pPr>
        <w:pStyle w:val="ListBullet"/>
        <w:spacing w:after="100"/>
      </w:pPr>
      <w:r>
        <w:rPr>
          <w:sz w:val="20"/>
        </w:rPr>
        <w:t>Exactly 65 questions, exactly 100 marks. ✓ (verified: 65 questions, 100 marks)</w:t>
      </w:r>
    </w:p>
    <w:p>
      <w:pPr>
        <w:pStyle w:val="ListBullet"/>
        <w:spacing w:after="100"/>
      </w:pPr>
      <w:r>
        <w:rPr>
          <w:sz w:val="20"/>
        </w:rPr>
        <w:t>Q.1–Q.5 and Q.11–Q.35 are 1 mark each; Q.6–Q.10 and Q.36–Q.65 are 2 marks each. ✓</w:t>
      </w:r>
    </w:p>
    <w:p>
      <w:pPr>
        <w:pStyle w:val="ListBullet"/>
        <w:spacing w:after="100"/>
      </w:pPr>
      <w:r>
        <w:rPr>
          <w:sz w:val="20"/>
        </w:rPr>
        <w:t>Section marks match the mandatory blueprint (§2) exactly for all 8 sections. ✓</w:t>
      </w:r>
    </w:p>
    <w:p>
      <w:pPr>
        <w:pStyle w:val="ListBullet"/>
        <w:spacing w:after="100"/>
      </w:pPr>
      <w:r>
        <w:rPr>
          <w:sz w:val="20"/>
        </w:rPr>
        <w:t>Type counts match the mandatory blueprint (§3) exactly: 30 MCQ, 4 MSQ, 31 NAT (target: 30 MCQ, 4 MSQ, 31 NAT). ✓</w:t>
      </w:r>
    </w:p>
    <w:p>
      <w:pPr>
        <w:pStyle w:val="ListBullet"/>
        <w:spacing w:after="100"/>
      </w:pPr>
      <w:r>
        <w:rPr>
          <w:sz w:val="20"/>
        </w:rPr>
        <w:t>Sub-topic marks match §4 for every section. Rotation-pool note: S1 uses only Calculus / Linear Algebra / Differential Equations / Probability &amp; Statistics (no Numerical Methods or Vector Calculus swap in this Set 1). No other rotation-pool swaps were used in this Set 1.</w:t>
      </w:r>
    </w:p>
    <w:p>
      <w:pPr>
        <w:pStyle w:val="ListBullet"/>
        <w:spacing w:after="100"/>
      </w:pPr>
      <w:r>
        <w:rPr>
          <w:sz w:val="20"/>
        </w:rPr>
        <w:t>Every NAT question states its required unit and rounding instruction, and its key entry gives a numeric tolerance range. ✓</w:t>
      </w:r>
    </w:p>
    <w:p>
      <w:pPr>
        <w:pStyle w:val="ListBullet"/>
        <w:spacing w:after="100"/>
      </w:pPr>
      <w:r>
        <w:rPr>
          <w:sz w:val="20"/>
        </w:rPr>
        <w:t>Every numerical answer was independently re-derived via calculation and cross-checked before inclusion. ✓</w:t>
      </w:r>
    </w:p>
    <w:p>
      <w:pPr>
        <w:pStyle w:val="ListBullet"/>
        <w:spacing w:after="100"/>
      </w:pPr>
      <w:r>
        <w:rPr>
          <w:sz w:val="20"/>
        </w:rPr>
        <w:t>No question reproduces any past official GATE AG question — all scenarios, numerical data, and the specific quantity asked for are newly constructed for this mock paper. ✓</w:t>
      </w:r>
    </w:p>
    <w:p>
      <w:pPr>
        <w:pStyle w:val="ListBullet"/>
        <w:spacing w:after="100"/>
      </w:pPr>
      <w:r>
        <w:rPr>
          <w:sz w:val="20"/>
        </w:rPr>
        <w:t>Every question is fully self-contained and solvable from the data supplied within it; no question depends on the answer to another question. ✓</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7"/>
      </w:rPr>
      <w:t>GATE 2027 — Agricultural Engineering (AG) — Full-Length Mock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