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09</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5</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D</w:t>
            </w:r>
          </w:p>
        </w:tc>
      </w:tr>
      <w:tr>
        <w:tc>
          <w:tcPr>
            <w:tcW w:type="dxa" w:w="1440"/>
          </w:tcPr>
          <w:p>
            <w:r>
              <w:t>6</w:t>
            </w:r>
          </w:p>
        </w:tc>
        <w:tc>
          <w:tcPr>
            <w:tcW w:type="dxa" w:w="1440"/>
          </w:tcPr>
          <w:p>
            <w:r>
              <w:t>Section 8: General Aptitude</w:t>
            </w:r>
          </w:p>
        </w:tc>
        <w:tc>
          <w:tcPr>
            <w:tcW w:type="dxa" w:w="1440"/>
          </w:tcPr>
          <w:p>
            <w:r>
              <w:t>Verbal Aptitude</w:t>
            </w:r>
          </w:p>
        </w:tc>
        <w:tc>
          <w:tcPr>
            <w:tcW w:type="dxa" w:w="1440"/>
          </w:tcPr>
          <w:p>
            <w:r>
              <w:t>MCQ</w:t>
            </w:r>
          </w:p>
        </w:tc>
        <w:tc>
          <w:tcPr>
            <w:tcW w:type="dxa" w:w="1440"/>
          </w:tcPr>
          <w:p>
            <w:r>
              <w:t>2</w:t>
            </w:r>
          </w:p>
        </w:tc>
        <w:tc>
          <w:tcPr>
            <w:tcW w:type="dxa" w:w="1440"/>
          </w:tcPr>
          <w:p>
            <w:r>
              <w:t>C</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D</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D</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C</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B</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B</w:t>
            </w:r>
          </w:p>
        </w:tc>
      </w:tr>
      <w:tr>
        <w:tc>
          <w:tcPr>
            <w:tcW w:type="dxa" w:w="1440"/>
          </w:tcPr>
          <w:p>
            <w:r>
              <w:t>15</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B</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C</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C</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21</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0.90 to 0.98</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88 to 92</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C</w:t>
            </w:r>
          </w:p>
        </w:tc>
      </w:tr>
      <w:tr>
        <w:tc>
          <w:tcPr>
            <w:tcW w:type="dxa" w:w="1440"/>
          </w:tcPr>
          <w:p>
            <w:r>
              <w:t>25</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1</w:t>
            </w:r>
          </w:p>
        </w:tc>
        <w:tc>
          <w:tcPr>
            <w:tcW w:type="dxa" w:w="1440"/>
          </w:tcPr>
          <w:p>
            <w:r>
              <w:t>22.00 to 23.00</w:t>
            </w:r>
          </w:p>
        </w:tc>
      </w:tr>
      <w:tr>
        <w:tc>
          <w:tcPr>
            <w:tcW w:type="dxa" w:w="1440"/>
          </w:tcPr>
          <w:p>
            <w:r>
              <w:t>26</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44.50 to 46.00</w:t>
            </w:r>
          </w:p>
        </w:tc>
      </w:tr>
      <w:tr>
        <w:tc>
          <w:tcPr>
            <w:tcW w:type="dxa" w:w="1440"/>
          </w:tcPr>
          <w:p>
            <w:r>
              <w:t>27</w:t>
            </w:r>
          </w:p>
        </w:tc>
        <w:tc>
          <w:tcPr>
            <w:tcW w:type="dxa" w:w="1440"/>
          </w:tcPr>
          <w:p>
            <w:r>
              <w:t>Section 5: Irrigation and Drainage Engineering</w:t>
            </w:r>
          </w:p>
        </w:tc>
        <w:tc>
          <w:tcPr>
            <w:tcW w:type="dxa" w:w="1440"/>
          </w:tcPr>
          <w:p>
            <w:r>
              <w:t>Groundwater Hydrology</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128.00 to 131.00</w:t>
            </w:r>
          </w:p>
        </w:tc>
      </w:tr>
      <w:tr>
        <w:tc>
          <w:tcPr>
            <w:tcW w:type="dxa" w:w="1440"/>
          </w:tcPr>
          <w:p>
            <w:r>
              <w:t>29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24.50 to 26.00</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55.50 to 57.50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9.00 to 9.60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1</w:t>
            </w:r>
          </w:p>
        </w:tc>
        <w:tc>
          <w:tcPr>
            <w:tcW w:type="dxa" w:w="1440"/>
          </w:tcPr>
          <w:p>
            <w:r>
              <w:t>23.00 to 24.10</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0.32 to 0.34</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4.90 to 5.10</w:t>
            </w:r>
          </w:p>
        </w:tc>
      </w:tr>
      <w:tr>
        <w:tc>
          <w:tcPr>
            <w:tcW w:type="dxa" w:w="1440"/>
          </w:tcPr>
          <w:p>
            <w:r>
              <w:t>39</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3.75 to 3.90</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0.85 to 0.95</w:t>
            </w:r>
          </w:p>
        </w:tc>
      </w:tr>
      <w:tr>
        <w:tc>
          <w:tcPr>
            <w:tcW w:type="dxa" w:w="1440"/>
          </w:tcPr>
          <w:p>
            <w:r>
              <w:t>41</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2.00 to 2.15</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188 to 196</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70 to 74</w:t>
            </w:r>
          </w:p>
        </w:tc>
      </w:tr>
      <w:tr>
        <w:tc>
          <w:tcPr>
            <w:tcW w:type="dxa" w:w="1440"/>
          </w:tcPr>
          <w:p>
            <w:r>
              <w:t>44</w:t>
            </w:r>
          </w:p>
        </w:tc>
        <w:tc>
          <w:tcPr>
            <w:tcW w:type="dxa" w:w="1440"/>
          </w:tcPr>
          <w:p>
            <w:r>
              <w:t>Section 3: Farm Power</w:t>
            </w:r>
          </w:p>
        </w:tc>
        <w:tc>
          <w:tcPr>
            <w:tcW w:type="dxa" w:w="1440"/>
          </w:tcPr>
          <w:p>
            <w:r>
              <w:t>Farm Power</w:t>
            </w:r>
          </w:p>
        </w:tc>
        <w:tc>
          <w:tcPr>
            <w:tcW w:type="dxa" w:w="1440"/>
          </w:tcPr>
          <w:p>
            <w:r>
              <w:t>MCQ</w:t>
            </w:r>
          </w:p>
        </w:tc>
        <w:tc>
          <w:tcPr>
            <w:tcW w:type="dxa" w:w="1440"/>
          </w:tcPr>
          <w:p>
            <w:r>
              <w:t>2</w:t>
            </w:r>
          </w:p>
        </w:tc>
        <w:tc>
          <w:tcPr>
            <w:tcW w:type="dxa" w:w="1440"/>
          </w:tcPr>
          <w:p>
            <w:r>
              <w:t>C</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11.30 to 11.80</w:t>
            </w:r>
          </w:p>
        </w:tc>
      </w:tr>
      <w:tr>
        <w:tc>
          <w:tcPr>
            <w:tcW w:type="dxa" w:w="1440"/>
          </w:tcPr>
          <w:p>
            <w:r>
              <w:t>46</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8.30 to 8.75</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7.90 to 8.40</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37.50 to 38.70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B</w:t>
            </w:r>
          </w:p>
        </w:tc>
      </w:tr>
      <w:tr>
        <w:tc>
          <w:tcPr>
            <w:tcW w:type="dxa" w:w="1440"/>
          </w:tcPr>
          <w:p>
            <w:r>
              <w:t>50</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2</w:t>
            </w:r>
          </w:p>
        </w:tc>
        <w:tc>
          <w:tcPr>
            <w:tcW w:type="dxa" w:w="1440"/>
          </w:tcPr>
          <w:p>
            <w:r>
              <w:t>A</w:t>
            </w:r>
          </w:p>
        </w:tc>
      </w:tr>
      <w:tr>
        <w:tc>
          <w:tcPr>
            <w:tcW w:type="dxa" w:w="1440"/>
          </w:tcPr>
          <w:p>
            <w:r>
              <w:t>51</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3.15 to 3.35</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4.50 to 4.95</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0.35 to 0.40</w:t>
            </w:r>
          </w:p>
        </w:tc>
      </w:tr>
      <w:tr>
        <w:tc>
          <w:tcPr>
            <w:tcW w:type="dxa" w:w="1440"/>
          </w:tcPr>
          <w:p>
            <w:r>
              <w:t>54</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2</w:t>
            </w:r>
          </w:p>
        </w:tc>
        <w:tc>
          <w:tcPr>
            <w:tcW w:type="dxa" w:w="1440"/>
          </w:tcPr>
          <w:p>
            <w:r>
              <w:t>101.50 to 101.65</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MSQ</w:t>
            </w:r>
          </w:p>
        </w:tc>
        <w:tc>
          <w:tcPr>
            <w:tcW w:type="dxa" w:w="1440"/>
          </w:tcPr>
          <w:p>
            <w:r>
              <w:t>2</w:t>
            </w:r>
          </w:p>
        </w:tc>
        <w:tc>
          <w:tcPr>
            <w:tcW w:type="dxa" w:w="1440"/>
          </w:tcPr>
          <w:p>
            <w:r>
              <w:t>A, C</w:t>
            </w:r>
          </w:p>
        </w:tc>
      </w:tr>
      <w:tr>
        <w:tc>
          <w:tcPr>
            <w:tcW w:type="dxa" w:w="1440"/>
          </w:tcPr>
          <w:p>
            <w:r>
              <w:t>56</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9.80 to 10.20</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0.75 to 0.85</w:t>
            </w:r>
          </w:p>
        </w:tc>
      </w:tr>
      <w:tr>
        <w:tc>
          <w:tcPr>
            <w:tcW w:type="dxa" w:w="1440"/>
          </w:tcPr>
          <w:p>
            <w:r>
              <w:t>58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370.00 to 380.00</w:t>
            </w:r>
          </w:p>
        </w:tc>
      </w:tr>
      <w:tr>
        <w:tc>
          <w:tcPr>
            <w:tcW w:type="dxa" w:w="1440"/>
          </w:tcPr>
          <w:p>
            <w:r>
              <w:t>59</w:t>
            </w:r>
          </w:p>
        </w:tc>
        <w:tc>
          <w:tcPr>
            <w:tcW w:type="dxa" w:w="1440"/>
          </w:tcPr>
          <w:p>
            <w:r>
              <w:t>Section 6: Agricultural Process Engineering</w:t>
            </w:r>
          </w:p>
        </w:tc>
        <w:tc>
          <w:tcPr>
            <w:tcW w:type="dxa" w:w="1440"/>
          </w:tcPr>
          <w:p>
            <w:r>
              <w:t>Size Reduction and Material Handling</w:t>
            </w:r>
          </w:p>
        </w:tc>
        <w:tc>
          <w:tcPr>
            <w:tcW w:type="dxa" w:w="1440"/>
          </w:tcPr>
          <w:p>
            <w:r>
              <w:t>MSQ</w:t>
            </w:r>
          </w:p>
        </w:tc>
        <w:tc>
          <w:tcPr>
            <w:tcW w:type="dxa" w:w="1440"/>
          </w:tcPr>
          <w:p>
            <w:r>
              <w:t>2</w:t>
            </w:r>
          </w:p>
        </w:tc>
        <w:tc>
          <w:tcPr>
            <w:tcW w:type="dxa" w:w="1440"/>
          </w:tcPr>
          <w:p>
            <w:r>
              <w:t>A, B, D</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1540.00 to 1560.00</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17.50 to 18.50</w:t>
            </w:r>
          </w:p>
        </w:tc>
      </w:tr>
      <w:tr>
        <w:tc>
          <w:tcPr>
            <w:tcW w:type="dxa" w:w="1440"/>
          </w:tcPr>
          <w:p>
            <w:r>
              <w:t>62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75.50 to 77.50</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C, D</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155.00 to 165.00</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'TACITURN':</w:t>
      </w:r>
    </w:p>
    <w:p>
      <w:r>
        <w:rPr>
          <w:b/>
          <w:color w:val="006400"/>
        </w:rPr>
        <w:t>Correct Answer: B</w:t>
      </w:r>
    </w:p>
    <w:p>
      <w:pPr>
        <w:spacing w:after="200"/>
      </w:pPr>
      <w:r>
        <w:t>Solution &amp; Multi-Chain Formula Derivation:</w:t>
        <w:br/>
        <w:t>'Taciturn' describes a person reserved or uncommunicative in speech. 'Loquacious' means tending to talk a great deal, making it the antonym.</w:t>
        <w:br/>
      </w:r>
    </w:p>
    <w:p>
      <w:pPr>
        <w:spacing w:before="160"/>
      </w:pPr>
      <w:r>
        <w:rPr>
          <w:b/>
        </w:rPr>
        <w:t>Q.2  [Section 8: General Aptitude | Quantitative Aptitude]  (MCQ, 1 Mark)</w:t>
        <w:br/>
      </w:r>
    </w:p>
    <w:p>
      <w:r>
        <w:t>Two identical seed drills, A and B, working together can sow a field in 6 hours. Working alone, Drill A takes 5 hours less than Drill B. How long does Drill A alone take to sow the field?</w:t>
      </w:r>
    </w:p>
    <w:p>
      <w:pPr>
        <w:spacing w:after="40"/>
        <w:ind w:left="360"/>
      </w:pPr>
      <w:r>
        <w:t>(A) 8 hours</w:t>
      </w:r>
    </w:p>
    <w:p>
      <w:pPr>
        <w:spacing w:after="40"/>
        <w:ind w:left="360"/>
      </w:pPr>
      <w:r>
        <w:t>(B) 9 hours</w:t>
      </w:r>
    </w:p>
    <w:p>
      <w:pPr>
        <w:spacing w:after="40"/>
        <w:ind w:left="360"/>
      </w:pPr>
      <w:r>
        <w:t>(C) 10 hours</w:t>
      </w:r>
    </w:p>
    <w:p>
      <w:pPr>
        <w:spacing w:after="40"/>
        <w:ind w:left="360"/>
      </w:pPr>
      <w:r>
        <w:t>(D) 12 hours</w:t>
      </w:r>
    </w:p>
    <w:p>
      <w:r>
        <w:rPr>
          <w:b/>
          <w:color w:val="006400"/>
        </w:rPr>
        <w:t>Correct Answer: C</w:t>
      </w:r>
    </w:p>
    <w:p>
      <w:pPr>
        <w:spacing w:after="200"/>
      </w:pPr>
      <w:r>
        <w:t>Solution &amp; Multi-Chain Formula Derivation:</w:t>
        <w:br/>
        <w:t>Q.2 Solution:• Correct Answer: C• Section: General Aptitude | Sub-topic: Quantitative Aptitude | Type: MCQ | Marks: 1Q.2  |  General Aptitude  |  Quantitative AptitudeType: MCQ   |   Marks: 1Question:Two identical seed drills, A and B, working together can sow a field in 6 hours. Working alone, Drill A takes 5 hours less than Drill B. How long does Drill A alone take to sow the field?(A) 8 hours(B) 9 hours(C) 10 hours(D) 12 hoursAnswer: CExplanation:Let A take t hours alone, so B takes (t+5) hours. Combined rate: 1/t + 1/(t+5) = 1/6. Multiplying: 6(t+5) + 6t = t(t+5) → 12t + 30 = t² + 5t → t² − 7t − 30 = 0 → (t−10)(t+3) = 0 → t = 10 (rejecting the negative root).Why others are wrong: (A) 8 and (B) 9 do not satisfy the quadratic exactly (a quick check: 1/8+1/13 ≠ 1/6; 1/9+1/14 ≠ 1/6). (D) 12 is the value one gets by incorrectly assuming B alone takes 2×6=12 h and reasoning informally, which does not satisfy the combined-rate equation.</w:t>
        <w:br/>
        <w:t>──────────────────────────────────────────────────</w:t>
        <w:br/>
      </w:r>
    </w:p>
    <w:p>
      <w:pPr>
        <w:spacing w:before="160"/>
      </w:pPr>
      <w:r>
        <w:rPr>
          <w:b/>
        </w:rPr>
        <w:t>Q.3  [Section 8: General Aptitude | Quantitative Aptitude]  (MCQ, 1 Mark)</w:t>
        <w:br/>
      </w:r>
    </w:p>
    <w:p>
      <w:r>
        <w:t>Choose the word that is most nearly OPPOSITE in meaning to "PARSIMONIOUS".</w:t>
      </w:r>
    </w:p>
    <w:p>
      <w:pPr>
        <w:spacing w:after="40"/>
        <w:ind w:left="360"/>
      </w:pPr>
      <w:r>
        <w:t>(A) Frugal</w:t>
      </w:r>
    </w:p>
    <w:p>
      <w:pPr>
        <w:spacing w:after="40"/>
        <w:ind w:left="360"/>
      </w:pPr>
      <w:r>
        <w:t>(B) Lavish</w:t>
      </w:r>
    </w:p>
    <w:p>
      <w:pPr>
        <w:spacing w:after="40"/>
        <w:ind w:left="360"/>
      </w:pPr>
      <w:r>
        <w:t>(C) Meticulous</w:t>
      </w:r>
    </w:p>
    <w:p>
      <w:pPr>
        <w:spacing w:after="40"/>
        <w:ind w:left="360"/>
      </w:pPr>
      <w:r>
        <w:t>(D) Reticent</w:t>
      </w:r>
    </w:p>
    <w:p>
      <w:r>
        <w:rPr>
          <w:b/>
          <w:color w:val="006400"/>
        </w:rPr>
        <w:t>Correct Answer: B</w:t>
      </w:r>
    </w:p>
    <w:p>
      <w:pPr>
        <w:spacing w:after="200"/>
      </w:pPr>
      <w:r>
        <w:t>Solution &amp; Multi-Chain Formula Derivation:</w:t>
        <w:br/>
        <w:t>Q.3 Solution:• Correct Answer: B• Section: General Aptitude | Sub-topic: Verbal Aptitude | Type: MCQ | Marks: 1Q.3  |  General Aptitude  |  Verbal AptitudeType: MCQ   |   Marks: 1Question:Choose the word that is most nearly OPPOSITE in meaning to "PARSIMONIOUS".(A) Frugal(B) Lavish(C) Meticulous(D) ReticentAnswer: BExplanation:"Parsimonious" means excessively unwilling to spend money or use resources; its opposite is "lavish" (extravagant, generous to excess).Why others are wrong: (A) Frugal is a near-synonym of parsimonious, not an antonym. (C) Meticulous means careful/precise — unrelated to spending. (D) Reticent means reserved in speech — also unrelated to the meaning of parsimonious.</w:t>
        <w:br/>
        <w:t>──────────────────────────────────────────────────</w:t>
        <w:br/>
      </w:r>
    </w:p>
    <w:p>
      <w:pPr>
        <w:spacing w:before="160"/>
      </w:pPr>
      <w:r>
        <w:rPr>
          <w:b/>
        </w:rPr>
        <w:t>Q.4  [Section 8: General Aptitude | Quantitative Aptitude]  (MCQ, 1 Mark)</w:t>
        <w:br/>
      </w:r>
    </w:p>
    <w:p>
      <w:r>
        <w:t>Five farm engineers — P, Q, R, S, T — sit in a row of five chairs facing north, numbered 1 to 5 from left to right. R sits third to the left of T. Q sits immediately to the right of R. S sits at one of the two end seats and is not adjacent to Q. P sits between Q and T.Who sits at the leftmost end (seat 1)?</w:t>
      </w:r>
    </w:p>
    <w:p>
      <w:pPr>
        <w:spacing w:after="40"/>
        <w:ind w:left="360"/>
      </w:pPr>
      <w:r>
        <w:t>(A) P</w:t>
      </w:r>
    </w:p>
    <w:p>
      <w:pPr>
        <w:spacing w:after="40"/>
        <w:ind w:left="360"/>
      </w:pPr>
      <w:r>
        <w:t>(B) Q</w:t>
      </w:r>
    </w:p>
    <w:p>
      <w:pPr>
        <w:spacing w:after="40"/>
        <w:ind w:left="360"/>
      </w:pPr>
      <w:r>
        <w:t>(C) R</w:t>
      </w:r>
    </w:p>
    <w:p>
      <w:pPr>
        <w:spacing w:after="40"/>
        <w:ind w:left="360"/>
      </w:pPr>
      <w:r>
        <w:t>(D) S</w:t>
      </w:r>
    </w:p>
    <w:p>
      <w:r>
        <w:rPr>
          <w:b/>
          <w:color w:val="006400"/>
        </w:rPr>
        <w:t>Correct Answer: C</w:t>
      </w:r>
    </w:p>
    <w:p>
      <w:pPr>
        <w:spacing w:after="200"/>
      </w:pPr>
      <w:r>
        <w:t>Solution &amp; Multi-Chain Formula Derivation:</w:t>
        <w:br/>
        <w:t>Q.4 Solution:• Correct Answer: C• Section: General Aptitude | Sub-topic: Analytical Aptitude | Type: MCQ | Marks: 1Q.4  |  General Aptitude  |  Analytical AptitudeType: MCQ   |   Marks: 1Question:Five farm engineers — P, Q, R, S, T — sit in a row of five chairs facing north, numbered 1 to 5 from left to right. R sits third to the left of T. Q sits immediately to the right of R. S sits at one of the two end seats and is not adjacent to Q. P sits between Q and T.Who sits at the leftmost end (seat 1)?(A) P(B) Q(C) R(D) SAnswer: CExplanation:"R third to the left of T" means position(T) = position(R) + 3. Taking R = 1 gives T = 4. Since Q is immediately right of R, Q = 2. P sits between Q(2) and T(4), so P = 3. The only remaining seat is 5, which must be S — and seat 5 is indeed an end seat and not adjacent to Q(2), satisfying all conditions. The final order is R, Q, P, T, S, so seat 1 is R.Why others are wrong: (A) P occupies seat 3, the middle, not the end. (B) Q occupies seat 2. (D) S occupies seat 5, the right end, not the left end.</w:t>
        <w:br/>
        <w:t>──────────────────────────────────────────────────</w:t>
        <w:br/>
      </w:r>
    </w:p>
    <w:p>
      <w:pPr>
        <w:spacing w:before="160"/>
      </w:pPr>
      <w:r>
        <w:rPr>
          <w:b/>
        </w:rPr>
        <w:t>Q.5  [Section 8: General Aptitude | Verbal Aptitude]  (MCQ, 1 Mark)</w:t>
        <w:br/>
      </w:r>
    </w:p>
    <w:p>
      <w:r>
        <w:t>Choose the word that is most nearly OPPOSITE in meaning to 'SANGUINE':</w:t>
      </w:r>
    </w:p>
    <w:p>
      <w:r>
        <w:rPr>
          <w:b/>
          <w:color w:val="006400"/>
        </w:rPr>
        <w:t>Correct Answer: D</w:t>
      </w:r>
    </w:p>
    <w:p>
      <w:pPr>
        <w:spacing w:after="200"/>
      </w:pPr>
      <w:r>
        <w:t>Solution &amp; Multi-Chain Formula Derivation:</w:t>
        <w:br/>
        <w:t>'Sanguine' means optimistic or positive, especially in an apparently bad or difficult situation. The antonym is 'Pessimistic'.</w:t>
        <w:br/>
      </w:r>
    </w:p>
    <w:p>
      <w:pPr>
        <w:spacing w:before="160"/>
      </w:pPr>
      <w:r>
        <w:rPr>
          <w:b/>
        </w:rPr>
        <w:t>Q.6  [Section 8: General Aptitude | Verbal Aptitude]  (MCQ, 2 Marks)</w:t>
        <w:br/>
      </w:r>
    </w:p>
    <w:p>
      <w:r>
        <w:t>Read the following passage carefully and answer the question:</w:t>
        <w:br/>
        <w:br/>
        <w:t>"Elinor Ostrom's empirical research dismantled the prevailing economic orthodoxy regarding the 'Tragedy of the Commons'. Conventional models assumed that shared resources (pastures, fisheries, water basins) inevitably suffer depletion unless privatized into individual property or governed by coercive state regulation. By studying hundreds of long-enduring common-pool institutions across centuries, Ostrom demonstrated that local user communities frequently construct sophisticated, self-enforcing customary rules, monitoring mechanisms, and graduated sanctions that prevent depletion without centralized external intervention."</w:t>
        <w:br/>
        <w:br/>
        <w:t>What is the primary conclusion that can be inferred from Ostrom's research as presented in the text?</w:t>
      </w:r>
    </w:p>
    <w:p>
      <w:r>
        <w:rPr>
          <w:b/>
          <w:color w:val="006400"/>
        </w:rPr>
        <w:t>Correct Answer: C</w:t>
      </w:r>
    </w:p>
    <w:p>
      <w:pPr>
        <w:spacing w:after="200"/>
      </w:pPr>
      <w:r>
        <w:t>Solution &amp; Multi-Chain Formula Derivation:</w:t>
        <w:br/>
        <w:t>The passage states that Ostrom showed that local communities 'frequently construct sophisticated, self-enforcing customary rules, monitoring mechanisms, and graduated sanctions that prevent depletion without centralized external intervention'.</w:t>
        <w:br/>
      </w:r>
    </w:p>
    <w:p>
      <w:pPr>
        <w:spacing w:before="160"/>
      </w:pPr>
      <w:r>
        <w:rPr>
          <w:b/>
        </w:rPr>
        <w:t>Q.7  [Section 8: General Aptitude | Quantitative Aptitude]  (MCQ, 2 Marks)</w:t>
        <w:br/>
      </w:r>
    </w:p>
    <w:p>
      <w:r>
        <w:t>The present age of a farm supervisor is 3 times the present age of his trainee. Eight years from now, the supervisor's age will be exactly twice the trainee's age at that time. What is the supervisor's present age?</w:t>
      </w:r>
    </w:p>
    <w:p>
      <w:pPr>
        <w:spacing w:after="40"/>
        <w:ind w:left="360"/>
      </w:pPr>
      <w:r>
        <w:t>(A) 18 years</w:t>
      </w:r>
    </w:p>
    <w:p>
      <w:pPr>
        <w:spacing w:after="40"/>
        <w:ind w:left="360"/>
      </w:pPr>
      <w:r>
        <w:t>(B) 21 years</w:t>
      </w:r>
    </w:p>
    <w:p>
      <w:pPr>
        <w:spacing w:after="40"/>
        <w:ind w:left="360"/>
      </w:pPr>
      <w:r>
        <w:t>(C) 24 years</w:t>
      </w:r>
    </w:p>
    <w:p>
      <w:pPr>
        <w:spacing w:after="40"/>
        <w:ind w:left="360"/>
      </w:pPr>
      <w:r>
        <w:t>(D) 27 years</w:t>
      </w:r>
    </w:p>
    <w:p>
      <w:r>
        <w:rPr>
          <w:b/>
          <w:color w:val="006400"/>
        </w:rPr>
        <w:t>Correct Answer: C</w:t>
      </w:r>
    </w:p>
    <w:p>
      <w:pPr>
        <w:spacing w:after="200"/>
      </w:pPr>
      <w:r>
        <w:t>Solution &amp; Multi-Chain Formula Derivation:</w:t>
        <w:br/>
        <w:t>Q.7 Solution:• Correct Answer: C• Section: General Aptitude | Sub-topic: Quantitative Aptitude | Type: MCQ | Marks: 2Q.7  |  General Aptitude  |  Quantitative AptitudeType: MCQ   |   Marks: 2Question:The present age of a farm supervisor is 3 times the present age of his trainee. Eight years from now, the supervisor's age will be exactly twice the trainee's age at that time. What is the supervisor's present age?(A) 18 years(B) 21 years(C) 24 years(D) 27 yearsAnswer: CExplanation:Let the trainee's present age be x, so the supervisor's is 3x. Eight years hence: 3x + 8 = 2(x + 8) = 2x + 16, so x = 8. Supervisor's present age = 3 × 8 = 24 years.Why others are wrong: (A) 18 implies x=6, but then in 8 years supervisor=26 and trainee=14, and 26 ≠ 2×14=28. (B) 21 and (D) 27 similarly fail to satisfy 3x+8=2x+16 exactly (x is not an integer in those cases when checked against the constraint), so they do not solve the given equation.</w:t>
        <w:br/>
        <w:t>──────────────────────────────────────────────────</w:t>
        <w:br/>
      </w:r>
    </w:p>
    <w:p>
      <w:pPr>
        <w:spacing w:before="160"/>
      </w:pPr>
      <w:r>
        <w:rPr>
          <w:b/>
        </w:rPr>
        <w:t>Q.8  [Section 8: General Aptitude | Quantitative Aptitude]  (MCQ, 2 Marks)</w:t>
        <w:br/>
      </w:r>
    </w:p>
    <w:p>
      <w:r>
        <w:t>Consider the statement: "All combine harvesters manufactured after 2020 at the plant have GPS auto-steer. Machine Z has GPS auto-steer."Which one of the following can be logically concluded from this statement alone?</w:t>
      </w:r>
    </w:p>
    <w:p>
      <w:pPr>
        <w:spacing w:after="40"/>
        <w:ind w:left="360"/>
      </w:pPr>
      <w:r>
        <w:t>(A) Machine Z was manufactured after 2020 at the plant.</w:t>
      </w:r>
    </w:p>
    <w:p>
      <w:pPr>
        <w:spacing w:after="40"/>
        <w:ind w:left="360"/>
      </w:pPr>
      <w:r>
        <w:t>(B) Machine Z was manufactured at the plant, but the year cannot be determined from the statement.</w:t>
      </w:r>
    </w:p>
    <w:p>
      <w:pPr>
        <w:spacing w:after="40"/>
        <w:ind w:left="360"/>
      </w:pPr>
      <w:r>
        <w:t>(C) No valid conclusion regarding the manufacturing year or location of Machine Z can be drawn from the statement.</w:t>
      </w:r>
    </w:p>
    <w:p>
      <w:pPr>
        <w:spacing w:after="40"/>
        <w:ind w:left="360"/>
      </w:pPr>
      <w:r>
        <w:t>(D) Machine Z was definitely not manufactured before 2020.</w:t>
      </w:r>
    </w:p>
    <w:p>
      <w:r>
        <w:rPr>
          <w:b/>
          <w:color w:val="006400"/>
        </w:rPr>
        <w:t>Correct Answer: C</w:t>
      </w:r>
    </w:p>
    <w:p>
      <w:pPr>
        <w:spacing w:after="200"/>
      </w:pPr>
      <w:r>
        <w:t>Solution &amp; Multi-Chain Formula Derivation:</w:t>
        <w:br/>
        <w:t>Q.8 Solution:• Correct Answer: C• Section: General Aptitude | Sub-topic: Verbal Aptitude | Type: MCQ | Marks: 2Q.8  |  General Aptitude  |  Verbal AptitudeType: MCQ   |   Marks: 2Question:Consider the statement: "All combine harvesters manufactured after 2020 at the plant have GPS auto-steer. Machine Z has GPS auto-steer."Which one of the following can be logically concluded from this statement alone?(A) Machine Z was manufactured after 2020 at the plant.(B) Machine Z was manufactured at the plant, but the year cannot be determined from the statement.(C) No valid conclusion regarding the manufacturing year or location of Machine Z can be drawn from the statement.(D) Machine Z was definitely not manufactured before 2020.Answer: CExplanation:The statement is a one-directional conditional: (manufactured after 2020 at the plant) → (has GPS auto-steer). Knowing that Z has GPS auto-steer does not allow us to infer the reverse (that Z was made after 2020 at that plant) — Z could have GPS auto-steer for an entirely different reason (another manufacturer, a retrofit, etc.). Concluding otherwise commits the logical fallacy of affirming the consequent, so no valid conclusion about Z's year or place of manufacture can be drawn.Why others are wrong: (A), (B) and (D) all attempt to infer something about Z's manufacturing year or location from the fact that it has GPS auto-steer, which is exactly the invalid inference (affirming the consequent) that the statement does not support.</w:t>
        <w:br/>
        <w:t>──────────────────────────────────────────────────</w:t>
        <w:br/>
      </w:r>
    </w:p>
    <w:p>
      <w:pPr>
        <w:spacing w:before="160"/>
      </w:pPr>
      <w:r>
        <w:rPr>
          <w:b/>
        </w:rPr>
        <w:t>Q.9  [Section 8: General Aptitude | Quantitative Aptitude]  (MCQ, 2 Marks)</w:t>
        <w:br/>
      </w:r>
    </w:p>
    <w:p>
      <w:r>
        <w:t>Which number does NOT belong in the following series?3, 8, 15, 24, 35, 47</w:t>
      </w:r>
    </w:p>
    <w:p>
      <w:pPr>
        <w:spacing w:after="40"/>
        <w:ind w:left="360"/>
      </w:pPr>
      <w:r>
        <w:t>(A) 15</w:t>
      </w:r>
    </w:p>
    <w:p>
      <w:pPr>
        <w:spacing w:after="40"/>
        <w:ind w:left="360"/>
      </w:pPr>
      <w:r>
        <w:t>(B) 24</w:t>
      </w:r>
    </w:p>
    <w:p>
      <w:pPr>
        <w:spacing w:after="40"/>
        <w:ind w:left="360"/>
      </w:pPr>
      <w:r>
        <w:t>(C) 35</w:t>
      </w:r>
    </w:p>
    <w:p>
      <w:pPr>
        <w:spacing w:after="40"/>
        <w:ind w:left="360"/>
      </w:pPr>
      <w:r>
        <w:t>(D) 47</w:t>
      </w:r>
    </w:p>
    <w:p>
      <w:r>
        <w:rPr>
          <w:b/>
          <w:color w:val="006400"/>
        </w:rPr>
        <w:t>Correct Answer: D</w:t>
      </w:r>
    </w:p>
    <w:p>
      <w:pPr>
        <w:spacing w:after="200"/>
      </w:pPr>
      <w:r>
        <w:t>Solution &amp; Multi-Chain Formula Derivation:</w:t>
        <w:br/>
        <w:t>Q.9 Solution:• Correct Answer: D• Section: General Aptitude | Sub-topic: Analytical Aptitude | Type: MCQ | Marks: 2Q.9  |  General Aptitude  |  Analytical AptitudeType: MCQ   |   Marks: 2Question:Which number does NOT belong in the following series?3, 8, 15, 24, 35, 47(A) 15(B) 24(C) 35(D) 47Answer: DExplanation:The differences between consecutive terms should be consecutive odd numbers: 8−3=5, 15−8=7, 24−15=9, 35−24=11, and the next difference should be 13, giving 35+13=48. The given series instead has 47, which breaks the pattern (difference of only 12 from 35). Hence 47 is the term that does not belong; it should be 48.Why others are wrong: 15, 24 and 35 are all consistent with the +5,+7,+9,... pattern of consecutive odd differences; only the last term, 47, deviates from the expected pattern.</w:t>
        <w:br/>
        <w:t>──────────────────────────────────────────────────</w:t>
        <w:br/>
      </w:r>
    </w:p>
    <w:p>
      <w:pPr>
        <w:spacing w:before="160"/>
      </w:pPr>
      <w:r>
        <w:rPr>
          <w:b/>
        </w:rPr>
        <w:t>Q.10  [Section 8: General Aptitude | Analytical &amp; Spatial Aptitude]  (MCQ, 2 Marks)</w:t>
        <w:br/>
      </w:r>
    </w:p>
    <w:p>
      <w:r>
        <w:t>A flat cardboard net used to pack a cubical seed-sachet carton is shown below.[Figure description: Six equal squares arranged in a "plus-with-tail" hexomino: a central square P has four squares attached directly to its top, right, bottom and left edges, labelled Q (top), R (right), S (bottom) and T (left) respectively. A sixth square, U, is attached to the outer (top) edge of square Q — i.e., U is the second square in the vertical arm above P, directly beyond Q.]When this net is folded along all edges to form a closed cube, which face becomes exactly opposite to face P?</w:t>
      </w:r>
    </w:p>
    <w:p>
      <w:pPr>
        <w:spacing w:after="40"/>
        <w:ind w:left="360"/>
      </w:pPr>
      <w:r>
        <w:t>(A) Q</w:t>
      </w:r>
    </w:p>
    <w:p>
      <w:pPr>
        <w:spacing w:after="40"/>
        <w:ind w:left="360"/>
      </w:pPr>
      <w:r>
        <w:t>(B) R</w:t>
      </w:r>
    </w:p>
    <w:p>
      <w:pPr>
        <w:spacing w:after="40"/>
        <w:ind w:left="360"/>
      </w:pPr>
      <w:r>
        <w:t>(C) S</w:t>
      </w:r>
    </w:p>
    <w:p>
      <w:pPr>
        <w:spacing w:after="40"/>
        <w:ind w:left="360"/>
      </w:pPr>
      <w:r>
        <w:t>(D) U</w:t>
      </w:r>
    </w:p>
    <w:p>
      <w:r>
        <w:rPr>
          <w:b/>
          <w:color w:val="006400"/>
        </w:rPr>
        <w:t>Correct Answer: D</w:t>
      </w:r>
    </w:p>
    <w:p>
      <w:pPr>
        <w:spacing w:after="200"/>
      </w:pPr>
      <w:r>
        <w:t>Solution &amp; Multi-Chain Formula Derivation:</w:t>
        <w:br/>
        <w:t>Q.10 Solution:• Correct Answer: D• Section: General Aptitude | Sub-topic: Spatial Aptitude | Type: MCQ | Marks: 2Q.10  |  General Aptitude  |  Spatial AptitudeType: MCQ   |   Marks: 2Question:A flat cardboard net used to pack a cubical seed-sachet carton is shown below.[Figure description: Six equal squares arranged in a "plus-with-tail" hexomino: a central square P has four squares attached directly to its top, right, bottom and left edges, labelled Q (top), R (right), S (bottom) and T (left) respectively. A sixth square, U, is attached to the outer (top) edge of square Q — i.e., U is the second square in the vertical arm above P, directly beyond Q.]When this net is folded along all edges to form a closed cube, which face becomes exactly opposite to face P?(A) Q(B) R(C) S(D) UAnswer: DExplanation:Take P as the Front face. Q, attached to P's top edge, folds up to become the Top face. R and T, attached to P's right and left edges, fold to become the Right and Left faces respectively. S, attached to P's bottom edge, folds down to become the Bottom face. Face U is attached beyond Q (i.e., to the far edge of Q, which is not shared with P); as Q folds up to become Top, U — being hinged to Q's outer edge — continues folding all the way around to land on the face directly behind P, i.e., the Back face. Since P is Front and U is Back, P and U are opposite.Why others are wrong: Q becomes the Top face, which is adjacent (not opposite) to Front; by the same reasoning S (Bottom) is opposite Q, not P. R (Right) is opposite T (Left), and neither is opposite P — R and T are both adjacent to Front.</w:t>
        <w:br/>
        <w:t>──────────────────────────────────────────────────</w:t>
        <w:br/>
      </w:r>
    </w:p>
    <w:p>
      <w:pPr>
        <w:spacing w:before="160"/>
      </w:pPr>
      <w:r>
        <w:rPr>
          <w:b/>
        </w:rPr>
        <w:t>Q.11  [Section 1: Engineering Mathematics | Calculus]  (MCQ, 1 Mark)</w:t>
        <w:br/>
      </w:r>
    </w:p>
    <w:p>
      <w:r>
        <w:t>Evaluate: lim(x→0) [ (1 − cos 3x) / x² ]</w:t>
      </w:r>
    </w:p>
    <w:p>
      <w:pPr>
        <w:spacing w:after="40"/>
        <w:ind w:left="360"/>
      </w:pPr>
      <w:r>
        <w:t>(A) 3</w:t>
      </w:r>
    </w:p>
    <w:p>
      <w:pPr>
        <w:spacing w:after="40"/>
        <w:ind w:left="360"/>
      </w:pPr>
      <w:r>
        <w:t>(B) 4</w:t>
      </w:r>
    </w:p>
    <w:p>
      <w:pPr>
        <w:spacing w:after="40"/>
        <w:ind w:left="360"/>
      </w:pPr>
      <w:r>
        <w:t>(C) 4.5</w:t>
      </w:r>
    </w:p>
    <w:p>
      <w:pPr>
        <w:spacing w:after="40"/>
        <w:ind w:left="360"/>
      </w:pPr>
      <w:r>
        <w:t>(D) 9</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Q.11 Solution:• Correct Answer: C• Section: Agricultural Engineering | Sub-topic: Calculus | Type: MCQ | Marks: 1Q.11  |  S1 — Engineering Mathematics  |  CalculusType: MCQ   |   Marks: 1Question:Evaluate: lim(x→0) [ (1 − cos 3x) / x² ](A) 3(B) 4(C) 4.5(D) 9Answer: CExplanation:Using 1 − cos θ = 2 sin²(θ/2) with θ = 3x: (1−cos3x)/x² = 2 sin²(1.5x)/x². As x→0, sin(1.5x) ≈ 1.5x, so the expression → 2(1.5x)²/x² = 2 × 2.25 = 4.5.Why others are wrong: (A) 3 would result from mistakenly using θ/2 = 3x instead of 1.5x. (B) 4 and (D) 9 arise from squaring only the coefficient 3 without the factor of ½ inside sin(θ/2), or from doubling the correct value in error.</w:t>
        <w:br/>
        <w:t>──────────────────────────────────────────────────</w:t>
        <w:br/>
      </w:r>
    </w:p>
    <w:p>
      <w:pPr>
        <w:spacing w:before="160"/>
      </w:pPr>
      <w:r>
        <w:rPr>
          <w:b/>
        </w:rPr>
        <w:t>Q.12  [Section 1: Engineering Mathematics | Linear Algebra]  (MCQ, 1 Mark)</w:t>
        <w:br/>
      </w:r>
    </w:p>
    <w:p>
      <w:r>
        <w:t>The rank of the matrix A = [[2, 4, 6], [1, 2, 3], [3, 6, 9]] is:</w:t>
      </w:r>
    </w:p>
    <w:p>
      <w:pPr>
        <w:spacing w:after="40"/>
        <w:ind w:left="360"/>
      </w:pPr>
      <w:r>
        <w:t>(A) 0</w:t>
      </w:r>
    </w:p>
    <w:p>
      <w:pPr>
        <w:spacing w:after="40"/>
        <w:ind w:left="360"/>
      </w:pPr>
      <w:r>
        <w:t>(B) 1</w:t>
      </w:r>
    </w:p>
    <w:p>
      <w:pPr>
        <w:spacing w:after="40"/>
        <w:ind w:left="360"/>
      </w:pPr>
      <w:r>
        <w:t>(C) 2</w:t>
      </w:r>
    </w:p>
    <w:p>
      <w:pPr>
        <w:spacing w:after="40"/>
        <w:ind w:left="360"/>
      </w:pPr>
      <w:r>
        <w:t>(D) 3</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Q.12 Solution:• Correct Answer: B• Section: Agricultural Engineering | Sub-topic: Linear Algebra | Type: MCQ | Marks: 1Q.12  |  S1 — Engineering Mathematics  |  Linear AlgebraType: MCQ   |   Marks: 1Question:The rank of the matrix A = [[2, 4, 6], [1, 2, 3], [3, 6, 9]] is:(A) 0(B) 1(C) 2(D) 3Answer: BExplanation:Row 1 = 2×Row 2 and Row 3 = 3×Row 2, so all three rows are scalar multiples of a single row [1, 2, 3]. Reducing by row operations leaves only one non-zero row, so rank(A) = 1.Why others are wrong: (A) rank 0 would mean the zero matrix, which this is not. (C) rank 2 and (D) rank 3 would require at least two (or three) linearly independent rows, but here every row is proportional to every other row.</w:t>
        <w:br/>
        <w:t>──────────────────────────────────────────────────</w:t>
        <w:br/>
      </w:r>
    </w:p>
    <w:p>
      <w:pPr>
        <w:spacing w:before="160"/>
      </w:pPr>
      <w:r>
        <w:rPr>
          <w:b/>
        </w:rPr>
        <w:t>Q.13  [Section 1: Engineering Mathematics | Linear Algebra]  (MCQ, 1 Mark)</w:t>
        <w:br/>
      </w:r>
    </w:p>
    <w:p>
      <w:r>
        <w:t>A 3×3 matrix A has eigenvalues 2, 3 and 5. What is det(A⁻¹)?</w:t>
      </w:r>
    </w:p>
    <w:p>
      <w:pPr>
        <w:spacing w:after="40"/>
        <w:ind w:left="360"/>
      </w:pPr>
      <w:r>
        <w:t>(A) 1/30</w:t>
      </w:r>
    </w:p>
    <w:p>
      <w:pPr>
        <w:spacing w:after="40"/>
        <w:ind w:left="360"/>
      </w:pPr>
      <w:r>
        <w:t>(B) 30</w:t>
      </w:r>
    </w:p>
    <w:p>
      <w:pPr>
        <w:spacing w:after="40"/>
        <w:ind w:left="360"/>
      </w:pPr>
      <w:r>
        <w:t>(C) −1/30</w:t>
      </w:r>
    </w:p>
    <w:p>
      <w:pPr>
        <w:spacing w:after="40"/>
        <w:ind w:left="360"/>
      </w:pPr>
      <w:r>
        <w:t>(D) 1/8</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Q.13 Solution:• Correct Answer: A• Section: Agricultural Engineering | Sub-topic: Linear Algebra | Type: MCQ | Marks: 1Q.13  |  S1 — Engineering Mathematics  |  Linear AlgebraType: MCQ   |   Marks: 1Question:A 3×3 matrix A has eigenvalues 2, 3 and 5. What is det(A⁻¹)?(A) 1/30(B) 30(C) −1/30(D) 1/8Answer: AExplanation:det(A) equals the product of its eigenvalues: 2×3×5 = 30. Since det(A⁻¹) = 1/det(A), det(A⁻¹) = 1/30.Why others are wrong: (B) 30 is det(A) itself, not its inverse. (C) −1/30 wrongly introduces a sign that does not arise since all eigenvalues are positive. (D) 1/8 results from mistakenly summing the eigenvalues (2+3+5=10, or some other miscalculation) rather than multiplying them.</w:t>
        <w:br/>
        <w:t>──────────────────────────────────────────────────</w:t>
        <w:br/>
      </w:r>
    </w:p>
    <w:p>
      <w:pPr>
        <w:spacing w:before="160"/>
      </w:pPr>
      <w:r>
        <w:rPr>
          <w:b/>
        </w:rPr>
        <w:t>Q.14  [Section 1: Engineering Mathematics | Differential Equations]  (MCQ, 1 Mark)</w:t>
        <w:br/>
      </w:r>
    </w:p>
    <w:p>
      <w:r>
        <w:t>What is the integrating factor for the linear first-order ODE: dy/dx + (2/x) y = x³, for x &gt; 0?</w:t>
      </w:r>
    </w:p>
    <w:p>
      <w:pPr>
        <w:spacing w:after="40"/>
        <w:ind w:left="360"/>
      </w:pPr>
      <w:r>
        <w:t>(A) x</w:t>
      </w:r>
    </w:p>
    <w:p>
      <w:pPr>
        <w:spacing w:after="40"/>
        <w:ind w:left="360"/>
      </w:pPr>
      <w:r>
        <w:t>(B) x²</w:t>
      </w:r>
    </w:p>
    <w:p>
      <w:pPr>
        <w:spacing w:after="40"/>
        <w:ind w:left="360"/>
      </w:pPr>
      <w:r>
        <w:t>(C) x³</w:t>
      </w:r>
    </w:p>
    <w:p>
      <w:pPr>
        <w:spacing w:after="40"/>
        <w:ind w:left="360"/>
      </w:pPr>
      <w:r>
        <w:t>(D) 1/x²</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Q.14 Solution:• Correct Answer: B• Section: Agricultural Engineering | Sub-topic: Differential Equations | Type: MCQ | Marks: 1Q.14  |  S1 — Engineering Mathematics  |  Differential EquationsType: MCQ   |   Marks: 1Question:What is the integrating factor for the linear first-order ODE: dy/dx + (2/x) y = x³, for x &gt; 0?(A) x(B) x²(C) x³(D) 1/x²Answer: BExplanation:For dy/dx + P(x)y = Q(x), the integrating factor is IF = e^(∫P dx). Here P(x) = 2/x, so ∫P dx = 2 ln x, and IF = e^(2 ln x) = x².Why others are wrong: (A) x corresponds to ∫P dx = ln x, i.e. P=1/x, not 2/x. (C) x³ would need ∫P dx = 3 ln x, i.e. P=3/x. (D) 1/x² is the reciprocal of the correct factor, arising from a sign error in the exponent.</w:t>
        <w:br/>
        <w:t>──────────────────────────────────────────────────</w:t>
        <w:br/>
      </w:r>
    </w:p>
    <w:p>
      <w:pPr>
        <w:spacing w:before="160"/>
      </w:pPr>
      <w:r>
        <w:rPr>
          <w:b/>
        </w:rPr>
        <w:t>Q.15  [Section 1: Engineering Mathematics | Differential Equations]  (MCQ, 1 Mark)</w:t>
        <w:br/>
      </w:r>
    </w:p>
    <w:p>
      <w:r>
        <w:t>The general solution of the differential equation d²y/dx² − 4y = 0 is:</w:t>
      </w:r>
    </w:p>
    <w:p>
      <w:pPr>
        <w:spacing w:after="40"/>
        <w:ind w:left="360"/>
      </w:pPr>
      <w:r>
        <w:t>(A) C₁ cos 2x + C₂ sin 2x</w:t>
      </w:r>
    </w:p>
    <w:p>
      <w:pPr>
        <w:spacing w:after="40"/>
        <w:ind w:left="360"/>
      </w:pPr>
      <w:r>
        <w:t>(B) C₁ e^(2x) + C₂ e^(−2x)</w:t>
      </w:r>
    </w:p>
    <w:p>
      <w:pPr>
        <w:spacing w:after="40"/>
        <w:ind w:left="360"/>
      </w:pPr>
      <w:r>
        <w:t>(C) (C₁ + C₂x) e^(2x)</w:t>
      </w:r>
    </w:p>
    <w:p>
      <w:pPr>
        <w:spacing w:after="40"/>
        <w:ind w:left="360"/>
      </w:pPr>
      <w:r>
        <w:t>(D) C₁ e^(2x) + C₂x e^(2x)</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Q.15 Solution:• Correct Answer: B• Section: Agricultural Engineering | Sub-topic: Differential Equations | Type: MCQ | Marks: 1Q.15  |  S1 — Engineering Mathematics  |  Differential EquationsType: MCQ   |   Marks: 1Question:The general solution of the differential equation d²y/dx² − 4y = 0 is:(A) C₁ cos 2x + C₂ sin 2x(B) C₁ e^(2x) + C₂ e^(−2x)(C) (C₁ + C₂x) e^(2x)(D) C₁ e^(2x) + C₂x e^(2x)Answer: BExplanation:The auxiliary equation is m² − 4 = 0, giving real, distinct roots m = ±2. For distinct real roots, the general solution is y = C₁e^(2x) + C₂e^(−2x).Why others are wrong: (A) applies to complex conjugate roots (m = ±2i), not the real roots here. (C) and (D) are the forms used for repeated roots (m = 2, 2), which is not the case since the roots +2 and −2 are distinct.</w:t>
        <w:br/>
        <w:t>──────────────────────────────────────────────────</w:t>
        <w:br/>
      </w:r>
    </w:p>
    <w:p>
      <w:pPr>
        <w:spacing w:before="160"/>
      </w:pPr>
      <w:r>
        <w:rPr>
          <w:b/>
        </w:rPr>
        <w:t>Q.16  [Section 2: Farm Machinery | Farm Machinery]  (MCQ, 1 Mark)</w:t>
        <w:br/>
      </w:r>
    </w:p>
    <w:p>
      <w:r>
        <w:t>A two-bottom mouldboard plough operates in medium loam soil at a depth of 20 cm, with each bottom cutting a width of 30 cm. If the unit draft (specific resistance) of the soil is 45 kN/m², what is the total draft of the plough?</w:t>
      </w:r>
    </w:p>
    <w:p>
      <w:pPr>
        <w:spacing w:after="40"/>
        <w:ind w:left="360"/>
      </w:pPr>
      <w:r>
        <w:t>(A) 4.5 kN</w:t>
      </w:r>
    </w:p>
    <w:p>
      <w:pPr>
        <w:spacing w:after="40"/>
        <w:ind w:left="360"/>
      </w:pPr>
      <w:r>
        <w:t>(B) 5.4 kN</w:t>
      </w:r>
    </w:p>
    <w:p>
      <w:pPr>
        <w:spacing w:after="40"/>
        <w:ind w:left="360"/>
      </w:pPr>
      <w:r>
        <w:t>(C) 6.0 kN</w:t>
      </w:r>
    </w:p>
    <w:p>
      <w:pPr>
        <w:spacing w:after="40"/>
        <w:ind w:left="360"/>
      </w:pPr>
      <w:r>
        <w:t>(D) 7.2 kN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Q.16 Solution:• Correct Answer: B• Section: Agricultural Engineering | Sub-topic: Farm Machinery — soil tillage and forces on a tillage tool | Type: MCQ | Marks: 1Q.16  |  S2 — Farm Machinery  |  Farm Machinery — soil tillage and forces on a tillage toolType: MCQ   |   Marks: 1Question:A two-bottom mouldboard plough operates in medium loam soil at a depth of 20 cm, with each bottom cutting a width of 30 cm. If the unit draft (specific resistance) of the soil is 45 kN/m², what is the total draft of the plough?(A) 4.5 kN(B) 5.4 kN(C) 6.0 kN(D) 7.2 kNAnswer: BExplanation:Cross-sectional area cut per bottom = depth × width = 0.20 m × 0.30 m = 0.06 m². Total area for 2 bottoms = 2 × 0.06 = 0.12 m². Total draft = unit draft × total area = 45 kN/m² × 0.12 m² = 5.4 kN.Why others are wrong: (A) 4.5 kN results from using the area of only one bottom. (C) 6.0 kN and (D) 7.2 kN arise from using an incorrect width (e.g. 33 cm or 40 cm) or from swapping depth and width before multiplying.</w:t>
        <w:br/>
        <w:t>──────────────────────────────────────────────────</w:t>
        <w:br/>
      </w:r>
    </w:p>
    <w:p>
      <w:pPr>
        <w:spacing w:before="160"/>
      </w:pPr>
      <w:r>
        <w:rPr>
          <w:b/>
        </w:rPr>
        <w:t>Q.17  [Section 2: Farm Machinery | Farm Machinery]  (MCQ, 1 Mark)</w:t>
        <w:br/>
      </w:r>
    </w:p>
    <w:p>
      <w:r>
        <w:t>In a fluted-roller type seed drill, the seed rate delivered per unit area is controlled primarily by:</w:t>
      </w:r>
    </w:p>
    <w:p>
      <w:pPr>
        <w:spacing w:after="40"/>
        <w:ind w:left="360"/>
      </w:pPr>
      <w:r>
        <w:t>(A) The diameter of the ground wheel</w:t>
      </w:r>
    </w:p>
    <w:p>
      <w:pPr>
        <w:spacing w:after="40"/>
        <w:ind w:left="360"/>
      </w:pPr>
      <w:r>
        <w:t>(B) The speed of rotation and the effective (exposed) length of the fluted roller</w:t>
      </w:r>
    </w:p>
    <w:p>
      <w:pPr>
        <w:spacing w:after="40"/>
        <w:ind w:left="360"/>
      </w:pPr>
      <w:r>
        <w:t>(C) The type of furrow opener used</w:t>
      </w:r>
    </w:p>
    <w:p>
      <w:pPr>
        <w:spacing w:after="40"/>
        <w:ind w:left="360"/>
      </w:pPr>
      <w:r>
        <w:t>(D) The number of seed delivery tubes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Q.17 Solution:• Correct Answer: B• Section: Agricultural Engineering | Sub-topic: Farm Machinery — equipment for sowing/planting/fertilizer application | Type: MCQ | Marks: 1Q.17  |  S2 — Farm Machinery  |  Farm Machinery — equipment for sowing/planting/fertilizer applicationType: MCQ   |   Marks: 1Question:In a fluted-roller type seed drill, the seed rate delivered per unit area is controlled primarily by:(A) The diameter of the ground wheel(B) The speed of rotation and the effective (exposed) length of the fluted roller(C) The type of furrow opener used(D) The number of seed delivery tubesAnswer: BExplanation:The fluted roller's rotational speed (geared to the ground wheel) and the effective flute length exposed to the seed (adjusted by a sliding shutter) together determine the volume of seed metered per revolution, and hence the seed rate. This is the standard metering principle in fluted-roller seed drills.Why others are wrong: (A) Ground wheel diameter affects the roller's rotational speed indirectly via the gear train, but it is not itself the direct metering control. (C) Furrow openers determine placement geometry, not metering rate. (D) The number of delivery tubes only determines row spacing/number of rows, not the rate per row.</w:t>
        <w:br/>
        <w:t>──────────────────────────────────────────────────</w:t>
        <w:br/>
      </w:r>
    </w:p>
    <w:p>
      <w:pPr>
        <w:spacing w:before="160"/>
      </w:pPr>
      <w:r>
        <w:rPr>
          <w:b/>
        </w:rPr>
        <w:t>Q.18  [Section 2: Farm Machinery | Machine Design]  (MCQ, 1 Mark)</w:t>
        <w:br/>
      </w:r>
    </w:p>
    <w:p>
      <w:r>
        <w:t>A flat belt drive connects a motor pulley of 250 mm diameter running at 1440 rpm to a machine pulley, which must run at 480 rpm (neglecting belt slip). What is the diameter of the machine pulley?</w:t>
      </w:r>
    </w:p>
    <w:p>
      <w:pPr>
        <w:spacing w:after="40"/>
        <w:ind w:left="360"/>
      </w:pPr>
      <w:r>
        <w:t>(A) 500 mm</w:t>
      </w:r>
    </w:p>
    <w:p>
      <w:pPr>
        <w:spacing w:after="40"/>
        <w:ind w:left="360"/>
      </w:pPr>
      <w:r>
        <w:t>(B) 650 mm</w:t>
      </w:r>
    </w:p>
    <w:p>
      <w:pPr>
        <w:spacing w:after="40"/>
        <w:ind w:left="360"/>
      </w:pPr>
      <w:r>
        <w:t>(C) 750 mm</w:t>
      </w:r>
    </w:p>
    <w:p>
      <w:pPr>
        <w:spacing w:after="40"/>
        <w:ind w:left="360"/>
      </w:pPr>
      <w:r>
        <w:t>(D) 900 mm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Q.18 Solution:• Correct Answer: C• Section: Agricultural Engineering | Sub-topic: Machine Design — machine elements (gears, pulleys, chains, sprockets, belts, shafts) | Type: MCQ | Marks: 1Q.18  |  S2 — Farm Machinery  |  Machine Design — machine elements (gears, pulleys, chains, sprockets, belts, shafts)Type: MCQ   |   Marks: 1Question:A flat belt drive connects a motor pulley of 250 mm diameter running at 1440 rpm to a machine pulley, which must run at 480 rpm (neglecting belt slip). What is the diameter of the machine pulley?(A) 500 mm(B) 650 mm(C) 750 mm(D) 900 mmAnswer: CExplanation:For a belt drive (neglecting slip), N₁D₁ = N₂D₂, so D₂ = N₁D₁/N₂ = (1440 × 250)/480 = 750 mm.Why others are wrong: (A) 500 mm and (B) 650 mm underestimate the ratio N₁/N₂ = 3, giving too small a diameter. (D) 900 mm overestimates the required diameter — none of these satisfy N₁D₁ = N₂D₂ exactly.</w:t>
        <w:br/>
        <w:t>──────────────────────────────────────────────────</w:t>
        <w:br/>
      </w:r>
    </w:p>
    <w:p>
      <w:pPr>
        <w:spacing w:before="160"/>
      </w:pPr>
      <w:r>
        <w:rPr>
          <w:b/>
        </w:rPr>
        <w:t>Q.19  [Section 3: Farm Power | Sources of Power]  (MCQ, 1 Mark)</w:t>
        <w:br/>
      </w:r>
    </w:p>
    <w:p>
      <w:r>
        <w:t>A biogas sample contains 60% methane by volume; the remainder has negligible calorific contribution. If the calorific value of pure methane is 35 MJ/m³, what is the approximate calorific value of this biogas?</w:t>
      </w:r>
    </w:p>
    <w:p>
      <w:pPr>
        <w:spacing w:after="40"/>
        <w:ind w:left="360"/>
      </w:pPr>
      <w:r>
        <w:t>(A) 15 MJ/m³</w:t>
      </w:r>
    </w:p>
    <w:p>
      <w:pPr>
        <w:spacing w:after="40"/>
        <w:ind w:left="360"/>
      </w:pPr>
      <w:r>
        <w:t>(B) 18 MJ/m³</w:t>
      </w:r>
    </w:p>
    <w:p>
      <w:pPr>
        <w:spacing w:after="40"/>
        <w:ind w:left="360"/>
      </w:pPr>
      <w:r>
        <w:t>(C) 21 MJ/m³</w:t>
      </w:r>
    </w:p>
    <w:p>
      <w:pPr>
        <w:spacing w:after="40"/>
        <w:ind w:left="360"/>
      </w:pPr>
      <w:r>
        <w:t>(D) 25 MJ/m³</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Q.19 Solution:• Correct Answer: C• Section: Agricultural Engineering | Sub-topic: Sources of Power — biomass/bio-fuels | Type: MCQ | Marks: 1Q.19  |  S3 — Farm Power  |  Sources of Power — biomass/bio-fuelsType: MCQ   |   Marks: 1Question:A biogas sample contains 60% methane by volume; the remainder has negligible calorific contribution. If the calorific value of pure methane is 35 MJ/m³, what is the approximate calorific value of this biogas?(A) 15 MJ/m³(B) 18 MJ/m³(C) 21 MJ/m³(D) 25 MJ/m³Answer: CExplanation:Calorific value of biogas ≈ (fraction of methane) × (calorific value of methane) = 0.60 × 35 = 21 MJ/m³, since the non-methane fraction contributes negligibly.Why others are wrong: (A) 15 and (B) 18 underestimate the methane fraction's contribution (e.g. using 40–50% instead of 60%). (D) 25 overestimates it (would require roughly 71% methane).</w:t>
        <w:br/>
        <w:t>──────────────────────────────────────────────────</w:t>
        <w:br/>
      </w:r>
    </w:p>
    <w:p>
      <w:pPr>
        <w:spacing w:before="160"/>
      </w:pPr>
      <w:r>
        <w:rPr>
          <w:b/>
        </w:rPr>
        <w:t>Q.20  [Section 3: Farm Power | Tractors and Power Tillers]  (MCQ, 1 Mark)</w:t>
        <w:br/>
      </w:r>
    </w:p>
    <w:p>
      <w:r>
        <w:t>For a 2WD tractor operating on a given field surface, the maximum achievable tractive coefficient (ratio of drawbar pull to dynamic weight on the driving wheels) is fundamentally limited chiefly by:</w:t>
      </w:r>
    </w:p>
    <w:p>
      <w:pPr>
        <w:spacing w:after="40"/>
        <w:ind w:left="360"/>
      </w:pPr>
      <w:r>
        <w:t>(A) The rated engine power</w:t>
      </w:r>
    </w:p>
    <w:p>
      <w:pPr>
        <w:spacing w:after="40"/>
        <w:ind w:left="360"/>
      </w:pPr>
      <w:r>
        <w:t>(B) The soil–wheel traction (coefficient of traction) available at the tyre–soil interface</w:t>
      </w:r>
    </w:p>
    <w:p>
      <w:pPr>
        <w:spacing w:after="40"/>
        <w:ind w:left="360"/>
      </w:pPr>
      <w:r>
        <w:t>(C) The fuel tank capacity</w:t>
      </w:r>
    </w:p>
    <w:p>
      <w:pPr>
        <w:spacing w:after="40"/>
        <w:ind w:left="360"/>
      </w:pPr>
      <w:r>
        <w:t>(D) The PTO shaft speed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Q.20 Solution:• Correct Answer: B• Section: Agricultural Engineering | Sub-topic: Tractors and Power Tillers — traction theory and mechanics of tractor chassis | Type: MCQ | Marks: 1Q.20  |  S3 — Farm Power  |  Tractors and Power Tillers — traction theory and mechanics of tractor chassisType: MCQ   |   Marks: 1Question:For a 2WD tractor operating on a given field surface, the maximum achievable tractive coefficient (ratio of drawbar pull to dynamic weight on the driving wheels) is fundamentally limited chiefly by:(A) The rated engine power(B) The soil–wheel traction (coefficient of traction) available at the tyre–soil interface(C) The fuel tank capacity(D) The PTO shaft speedAnswer: BExplanation:Tractive effort is ultimately limited by the shear strength that can be mobilised at the soil–tyre interface — characterised by the coefficient of traction — regardless of how much engine power or torque is available; once wheel slip exceeds the traction limit, additional power only increases slip, not pull.Why others are wrong: (A) Engine power determines available torque/speed but cannot exceed the traction limit at the wheel–soil interface. (C) Fuel tank capacity affects operating duration, not instantaneous tractive capability. (D) PTO speed is unrelated to drawbar traction, which is a wheel-slip/soil-mechanics phenomenon.</w:t>
        <w:br/>
        <w:t>──────────────────────────────────────────────────</w:t>
        <w:br/>
      </w:r>
    </w:p>
    <w:p>
      <w:pPr>
        <w:spacing w:before="160"/>
      </w:pPr>
      <w:r>
        <w:rPr>
          <w:b/>
        </w:rPr>
        <w:t>Q.21  [Section 3: Farm Power | Farm Power]  (NAT, 1 Mark)</w:t>
        <w:br/>
      </w:r>
    </w:p>
    <w:p>
      <w:r>
        <w:t>four-stroke diesel engine cylinder has a bore of 100 mm and a stroke of 120 mm. Calculate the swept volume of one cylinder, in litres. (Round off to two decimal places.)</w:t>
      </w:r>
    </w:p>
    <w:p>
      <w:r>
        <w:rPr>
          <w:b/>
          <w:color w:val="006400"/>
        </w:rPr>
        <w:t>Correct Answer: 0.90 to 0.98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Q.21 Solution:• Correct Answer: 0.90 to 0.98• Section: Agricultural Engineering | Sub-topic: Farm Power — engine components and I.C. engine systems | Type: NAT | Marks: 1Q.21  |  S3 — Farm Power  |  Farm Power — engine components and I.C. engine systemsType: NAT   |   Marks: 1Question:A four-stroke diesel engine cylinder has a bore of 100 mm and a stroke of 120 mm. Calculate the swept volume of one cylinder, in litres. (Round off to two decimal places.)Answer: 0.90 to 0.98Explanation:Swept volume, V = (π/4) d² L = (π/4) × (0.10 m)² × (0.12 m) = 0.7854 × 0.01 × 0.12 = 0.000942 m³ = 0.94 litres.</w:t>
        <w:br/>
        <w:t>──────────────────────────────────────────────────</w:t>
        <w:br/>
      </w:r>
    </w:p>
    <w:p>
      <w:pPr>
        <w:spacing w:before="160"/>
      </w:pPr>
      <w:r>
        <w:rPr>
          <w:b/>
        </w:rPr>
        <w:t>Q.22  [Section 3: Farm Power | Tractors and Power Tillers]  (NAT, 1 Mark)</w:t>
        <w:br/>
      </w:r>
    </w:p>
    <w:p>
      <w:r>
        <w:t>[NAT — enter numerical answer] As per standard ergonomic exposure guidelines, what is the recommended maximum permissible continuous sound pressure level (in dB(A)) for an 8-hour work shift for a tractor/machinery operator?</w:t>
      </w:r>
    </w:p>
    <w:p>
      <w:r>
        <w:rPr>
          <w:b/>
          <w:color w:val="006400"/>
        </w:rPr>
        <w:t>Correct Answer: 88 to 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Q.22 Solution:• Correct Answer: 88 to 92• Section: Agricultural Engineering | Sub-topic: Human engineering, ergonomics and safety | Type: NAT | Marks: 1Q.22  |  S3 — Farm Power  |  Human engineering, ergonomics and safetyType: NAT   |   Marks: 1Question:As per standard ergonomic exposure guidelines, what is the recommended maximum permissible continuous sound pressure level (in dB(A)) for an 8-hour work shift for a tractor/machinery operator?Answer: 88 to 92Explanation:Standard occupational noise-exposure guidelines (e.g. as commonly adopted for 8-hour time-weighted average exposure) specify a permissible limit of 90 dB(A) for continuous exposure over an 8-hour shift, beyond which hearing protection or exposure-time reduction is mandated.</w:t>
        <w:br/>
        <w:t>──────────────────────────────────────────────────</w:t>
        <w:br/>
      </w:r>
    </w:p>
    <w:p>
      <w:pPr>
        <w:spacing w:before="160"/>
      </w:pPr>
      <w:r>
        <w:rPr>
          <w:b/>
        </w:rPr>
        <w:t>Q.23  [Section 4: Soil and Water Conservation Engineering | Hydrology]  (MCQ, 1 Mark)</w:t>
        <w:br/>
      </w:r>
    </w:p>
    <w:p>
      <w:r>
        <w:t>For a catchment, the "time of concentration" is defined as the time required for runoff to travel from:</w:t>
      </w:r>
    </w:p>
    <w:p>
      <w:pPr>
        <w:spacing w:after="40"/>
        <w:ind w:left="360"/>
      </w:pPr>
      <w:r>
        <w:t>(A) The outlet to the farthest point in the catchment</w:t>
      </w:r>
    </w:p>
    <w:p>
      <w:pPr>
        <w:spacing w:after="40"/>
        <w:ind w:left="360"/>
      </w:pPr>
      <w:r>
        <w:t>(B) The hydraulically most distant point in the catchment to the outlet</w:t>
      </w:r>
    </w:p>
    <w:p>
      <w:pPr>
        <w:spacing w:after="40"/>
        <w:ind w:left="360"/>
      </w:pPr>
      <w:r>
        <w:t>(C) The centroid of the catchment to the outlet</w:t>
      </w:r>
    </w:p>
    <w:p>
      <w:pPr>
        <w:spacing w:after="40"/>
        <w:ind w:left="360"/>
      </w:pPr>
      <w:r>
        <w:t>(D) The point of maximum rainfall intensity to the outlet</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Q.23 Solution:• Correct Answer: B• Section: Agricultural Engineering | Sub-topic: Hydrology | Type: MCQ | Marks: 1Q.23  |  S4 — Soil &amp; Water Conservation Engineering  |  HydrologyType: MCQ   |   Marks: 1Question:For a catchment, the "time of concentration" is defined as the time required for runoff to travel from:(A) The outlet to the farthest point in the catchment(B) The hydraulically most distant point in the catchment to the outlet(C) The centroid of the catchment to the outlet(D) The point of maximum rainfall intensity to the outletAnswer: BExplanation:Time of concentration is defined as the time taken for a drop of water from the hydraulically most remote point of the catchment (in terms of flow travel time, not necessarily straight-line distance) to reach the catchment outlet.Why others are wrong: (A) reverses the direction of travel. (C) refers to the concept used in some unit-hydrograph lag calculations, not the definition of time of concentration. (D) is unrelated — rainfall intensity location does not define this time parameter.</w:t>
        <w:br/>
        <w:t>──────────────────────────────────────────────────</w:t>
        <w:br/>
      </w:r>
    </w:p>
    <w:p>
      <w:pPr>
        <w:spacing w:before="160"/>
      </w:pPr>
      <w:r>
        <w:rPr>
          <w:b/>
        </w:rPr>
        <w:t>Q.24  [Section 4: Soil and Water Conservation Engineering | Watershed Management]  (MCQ, 1 Mark)</w:t>
        <w:br/>
      </w:r>
    </w:p>
    <w:p>
      <w:r>
        <w:t>Water flows through a 100 mm diameter pipe at a mean velocity of 1.5 m/s. Taking the kinematic viscosity of water as 1×10⁻⁶ m²/s, the flow regime is:</w:t>
      </w:r>
    </w:p>
    <w:p>
      <w:pPr>
        <w:spacing w:after="40"/>
        <w:ind w:left="360"/>
      </w:pPr>
      <w:r>
        <w:t>(A) Laminar</w:t>
      </w:r>
    </w:p>
    <w:p>
      <w:pPr>
        <w:spacing w:after="40"/>
        <w:ind w:left="360"/>
      </w:pPr>
      <w:r>
        <w:t>(B) Transitional</w:t>
      </w:r>
    </w:p>
    <w:p>
      <w:pPr>
        <w:spacing w:after="40"/>
        <w:ind w:left="360"/>
      </w:pPr>
      <w:r>
        <w:t>(C) Turbulent</w:t>
      </w:r>
    </w:p>
    <w:p>
      <w:pPr>
        <w:spacing w:after="40"/>
        <w:ind w:left="360"/>
      </w:pPr>
      <w:r>
        <w:t>(D) Cannot be determined from the given data</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Q.24 Solution:• Correct Answer: C• Section: Agricultural Engineering | Sub-topic: Fluid Mechanics | Type: MCQ | Marks: 1Q.24  |  S4 — Soil &amp; Water Conservation Engineering  |  Fluid MechanicsType: MCQ   |   Marks: 1Question:Water flows through a 100 mm diameter pipe at a mean velocity of 1.5 m/s. Taking the kinematic viscosity of water as 1×10⁻⁶ m²/s, the flow regime is:(A) Laminar(B) Transitional(C) Turbulent(D) Cannot be determined from the given dataAnswer: CExplanation:Reynolds number, Re = VD/ν = (1.5 × 0.1)/(1×10⁻⁶) = 150,000. Since Re far exceeds the typical upper transitional threshold of about 4,000 for pipe flow, the flow is clearly turbulent.Why others are wrong: (A) Laminar flow requires Re below about 2,000 — far less than the computed 150,000. (B) Transitional flow lies roughly between Re = 2,000–4,000, well below the computed value. (D) is incorrect since Re can be calculated directly from the given V, D and ν.</w:t>
        <w:br/>
        <w:t>──────────────────────────────────────────────────</w:t>
        <w:br/>
      </w:r>
    </w:p>
    <w:p>
      <w:pPr>
        <w:spacing w:before="160"/>
      </w:pPr>
      <w:r>
        <w:rPr>
          <w:b/>
        </w:rPr>
        <w:t>Q.25  [Section 4: Soil and Water Conservation Engineering | Soil and Water Erosion]  (NAT, 1 Mark)</w:t>
        <w:br/>
      </w:r>
    </w:p>
    <w:p>
      <w:r>
        <w:t>[NAT — enter numerical answer] Using the Universal Soil Loss Equation A = R·K·LS·C·P, with R = 250, K = 0.30, LS = 1.5, C = 0.20 and P = 1.0, calculate the estimated annual soil loss A (in the corresponding units, e.g. t/ha/yr). (Round off to two decimal places.)</w:t>
      </w:r>
    </w:p>
    <w:p>
      <w:r>
        <w:rPr>
          <w:b/>
          <w:color w:val="006400"/>
        </w:rPr>
        <w:t>Correct Answer: 22.00 to 23.00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Q.25 Solution:• Correct Answer: 22.00 to 23.00• Section: Agricultural Engineering | Sub-topic: Soil and Water Erosion | Type: NAT | Marks: 1Q.25  |  S4 — Soil &amp; Water Conservation Engineering  |  Soil and Water ErosionType: NAT   |   Marks: 1Question:Using the Universal Soil Loss Equation A = R·K·LS·C·P, with R = 250, K = 0.30, LS = 1.5, C = 0.20 and P = 1.0, calculate the estimated annual soil loss A (in the corresponding units, e.g. t/ha/yr). (Round off to two decimal places.)Answer: 22.00 to 23.00Explanation:A = R × K × LS × C × P = 250 × 0.30 × 1.5 × 0.20 × 1.0. Step by step: 250 × 0.30 = 75; 75 × 1.5 = 112.5; 112.5 × 0.20 = 22.5; 22.5 × 1.0 = 22.50.</w:t>
        <w:br/>
        <w:t>──────────────────────────────────────────────────</w:t>
        <w:br/>
      </w:r>
    </w:p>
    <w:p>
      <w:pPr>
        <w:spacing w:before="160"/>
      </w:pPr>
      <w:r>
        <w:rPr>
          <w:b/>
        </w:rPr>
        <w:t>Q.26  [Section 4: Soil and Water Conservation Engineering | Soil Mechanics]  (NAT, 1 Mark)</w:t>
        <w:br/>
      </w:r>
    </w:p>
    <w:p>
      <w:r>
        <w:t>soil sample has a bulk density of 1.45 Mg/m³ and a particle (solid) density of 2.65 Mg/m³. Calculate its porosity (in %). (Round off to two decimal places.)</w:t>
      </w:r>
    </w:p>
    <w:p>
      <w:r>
        <w:rPr>
          <w:b/>
          <w:color w:val="006400"/>
        </w:rPr>
        <w:t>Correct Answer: 44.50 to 46.00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Q.26 Solution:• Correct Answer: 44.50 to 46.00• Section: Agricultural Engineering | Sub-topic: Soil Mechanics | Type: NAT | Marks: 1Q.26  |  S4 — Soil &amp; Water Conservation Engineering  |  Soil MechanicsType: NAT   |   Marks: 1Question:A soil sample has a bulk density of 1.45 Mg/m³ and a particle (solid) density of 2.65 Mg/m³. Calculate its porosity (in %). (Round off to two decimal places.)Answer: 44.50 to 46.00Explanation:Porosity, n = (1 − ρ_bulk/ρ_particle) × 100 = (1 − 1.45/2.65) × 100 = (1 − 0.5472) × 100 = 45.28%.</w:t>
        <w:br/>
        <w:t>──────────────────────────────────────────────────</w:t>
        <w:br/>
      </w:r>
    </w:p>
    <w:p>
      <w:pPr>
        <w:spacing w:before="160"/>
      </w:pPr>
      <w:r>
        <w:rPr>
          <w:b/>
        </w:rPr>
        <w:t>Q.27  [Section 5: Irrigation and Drainage Engineering | Groundwater Hydrology]  (MCQ, 1 Mark)</w:t>
        <w:br/>
      </w:r>
    </w:p>
    <w:p>
      <w:r>
        <w:t>The specific yield of an unconfined aquifer represents:</w:t>
      </w:r>
    </w:p>
    <w:p>
      <w:pPr>
        <w:spacing w:after="40"/>
        <w:ind w:left="360"/>
      </w:pPr>
      <w:r>
        <w:t>(A) The total porosity of the aquifer material</w:t>
      </w:r>
    </w:p>
    <w:p>
      <w:pPr>
        <w:spacing w:after="40"/>
        <w:ind w:left="360"/>
      </w:pPr>
      <w:r>
        <w:t>(B) The volume of water released per unit surface area per unit decline in the water table, expressed as a fraction of the total volume</w:t>
      </w:r>
    </w:p>
    <w:p>
      <w:pPr>
        <w:spacing w:after="40"/>
        <w:ind w:left="360"/>
      </w:pPr>
      <w:r>
        <w:t>(C) The hydraulic conductivity of the aquifer</w:t>
      </w:r>
    </w:p>
    <w:p>
      <w:pPr>
        <w:spacing w:after="40"/>
        <w:ind w:left="360"/>
      </w:pPr>
      <w:r>
        <w:t>(D) The storage coefficient of a confined aquifer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Q.27 Solution:• Correct Answer: B• Section: Agricultural Engineering | Sub-topic: Groundwater Hydrology | Type: MCQ | Marks: 1Q.27  |  S5 — Irrigation &amp; Drainage Engineering  |  Groundwater HydrologyType: MCQ   |   Marks: 1Question:The specific yield of an unconfined aquifer represents:(A) The total porosity of the aquifer material(B) The volume of water released per unit surface area per unit decline in the water table, expressed as a fraction of the total volume(C) The hydraulic conductivity of the aquifer(D) The storage coefficient of a confined aquiferAnswer: BExplanation:Specific yield is defined as the volume of water that drains freely from a unit volume of saturated aquifer material under gravity per unit decline in water table (i.e., the "drainable porosity"), expressed as a fraction of the total aquifer volume.Why others are wrong: (A) Total porosity includes both drainable (specific yield) and retained (specific retention) water and is therefore larger than specific yield. (C) Hydraulic conductivity is a measure of the ease of water movement through the medium, not storage. (D) The storage coefficient of a confined aquifer is a distinct, much smaller quantity governed by elastic compressibility, not gravity drainage.</w:t>
        <w:br/>
        <w:t>──────────────────────────────────────────────────</w:t>
        <w:br/>
      </w:r>
    </w:p>
    <w:p>
      <w:pPr>
        <w:spacing w:before="160"/>
      </w:pPr>
      <w:r>
        <w:rPr>
          <w:b/>
        </w:rPr>
        <w:t>Q.28  [Section 5: Irrigation and Drainage Engineering | Soil-Water-Plant Relationship]  (NAT, 1 Mark)</w:t>
        <w:br/>
      </w:r>
    </w:p>
    <w:p>
      <w:r>
        <w:t>soil has a field capacity of 28% and a permanent wilting point of 12% (both on a dry-weight basis). If the bulk density is 1.35 Mg/m³ and the effective root zone depth is 0.6 m, calculate the total available water in the root zone (in mm). (Round off to two decimal places.)</w:t>
      </w:r>
    </w:p>
    <w:p>
      <w:r>
        <w:rPr>
          <w:b/>
          <w:color w:val="006400"/>
        </w:rPr>
        <w:t>Correct Answer: 128.00 to 131.00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Q.28 Solution:• Correct Answer: 128.00 to 131.00• Section: Agricultural Engineering | Sub-topic: Soil-Water-Plant Relationship | Type: NAT | Marks: 1Q.28  |  S5 — Irrigation &amp; Drainage Engineering  |  Soil-Water-Plant RelationshipType: NAT   |   Marks: 1Question:A soil has a field capacity of 28% and a permanent wilting point of 12% (both on a dry-weight basis). If the bulk density is 1.35 Mg/m³ and the effective root zone depth is 0.6 m, calculate the total available water in the root zone (in mm). (Round off to two decimal places.)Answer: 128.00 to 131.00Explanation:Depth of available water, d = [(FC − PWP)/100] × bulk density (relative to water density = 1 Mg/m³) × root zone depth. d = (0.28 − 0.12) × 1.35 × 600 mm = 0.16 × 1.35 × 600 = 129.60 mm.</w:t>
        <w:br/>
        <w:t>──────────────────────────────────────────────────</w:t>
        <w:br/>
      </w:r>
    </w:p>
    <w:p>
      <w:pPr>
        <w:spacing w:before="160"/>
      </w:pPr>
      <w:r>
        <w:rPr>
          <w:b/>
        </w:rPr>
        <w:t>Q.29  [Section 6: Agricultural Process Engineering | Processing of Agriculture Produce]  (MCQ, 1 Mark)</w:t>
        <w:br/>
      </w:r>
    </w:p>
    <w:p>
      <w:r>
        <w:t>During the falling-rate period of drying of an agricultural grain, the rate of moisture removal is primarily controlled by:</w:t>
      </w:r>
    </w:p>
    <w:p>
      <w:pPr>
        <w:spacing w:after="40"/>
        <w:ind w:left="360"/>
      </w:pPr>
      <w:r>
        <w:t>(A) The external air velocity over the grain surface</w:t>
      </w:r>
    </w:p>
    <w:p>
      <w:pPr>
        <w:spacing w:after="40"/>
        <w:ind w:left="360"/>
      </w:pPr>
      <w:r>
        <w:t>(B) The internal moisture diffusion within the grain</w:t>
      </w:r>
    </w:p>
    <w:p>
      <w:pPr>
        <w:spacing w:after="40"/>
        <w:ind w:left="360"/>
      </w:pPr>
      <w:r>
        <w:t>(C) The relative humidity of the ambient air only</w:t>
      </w:r>
    </w:p>
    <w:p>
      <w:pPr>
        <w:spacing w:after="40"/>
        <w:ind w:left="360"/>
      </w:pPr>
      <w:r>
        <w:t>(D) The colour of the grain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Q.29 Solution:• Correct Answer: B• Section: Agricultural Engineering | Sub-topic: Evaporation and Drying | Type: MCQ | Marks: 1Q.29  |  S6 — Agricultural Process Engineering  |  Evaporation and DryingType: MCQ   |   Marks: 1Question:During the falling-rate period of drying of an agricultural grain, the rate of moisture removal is primarily controlled by:(A) The external air velocity over the grain surface(B) The internal moisture diffusion within the grain(C) The relative humidity of the ambient air only(D) The colour of the grainAnswer: BExplanation:In the falling-rate period, surface moisture has been depleted and drying is governed by the rate at which moisture can diffuse from the interior of the grain to its surface — an internal, material-property-controlled mechanism.Why others are wrong: (A) External air velocity dominates the earlier constant-rate period, where surface evaporation (an external, boundary-layer-controlled process) is rate-limiting. (C) Relative humidity affects the equilibrium moisture content and driving potential but is not, by itself, the controlling mechanism once internal diffusion becomes limiting. (D) Grain colour has no direct bearing on moisture-transport mechanisms.</w:t>
        <w:br/>
        <w:t>──────────────────────────────────────────────────</w:t>
        <w:br/>
      </w:r>
    </w:p>
    <w:p>
      <w:pPr>
        <w:spacing w:before="160"/>
      </w:pPr>
      <w:r>
        <w:rPr>
          <w:b/>
        </w:rPr>
        <w:t>Q.30  [Section 6: Agricultural Process Engineering | Size Reduction and Material Handling]  (MCQ, 1 Mark)</w:t>
        <w:br/>
      </w:r>
    </w:p>
    <w:p>
      <w:r>
        <w:t>According to Rittinger's law of size reduction, the energy required for size reduction is directly proportional to:</w:t>
      </w:r>
    </w:p>
    <w:p>
      <w:pPr>
        <w:spacing w:after="40"/>
        <w:ind w:left="360"/>
      </w:pPr>
      <w:r>
        <w:t>(A) The reduction ratio</w:t>
      </w:r>
    </w:p>
    <w:p>
      <w:pPr>
        <w:spacing w:after="40"/>
        <w:ind w:left="360"/>
      </w:pPr>
      <w:r>
        <w:t>(B) The newly created surface area</w:t>
      </w:r>
    </w:p>
    <w:p>
      <w:pPr>
        <w:spacing w:after="40"/>
        <w:ind w:left="360"/>
      </w:pPr>
      <w:r>
        <w:t>(C) The volume reduction of the material</w:t>
      </w:r>
    </w:p>
    <w:p>
      <w:pPr>
        <w:spacing w:after="40"/>
        <w:ind w:left="360"/>
      </w:pPr>
      <w:r>
        <w:t>(D) The feed rate of material</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Q.30 Solution:• Correct Answer: B• Section: Agricultural Engineering | Sub-topic: Size Reduction and Material Handling | Type: MCQ | Marks: 1Q.30  |  S6 — Agricultural Process Engineering  |  Size Reduction and Material HandlingType: MCQ   |   Marks: 1Question:According to Rittinger's law of size reduction, the energy required for size reduction is directly proportional to:(A) The reduction ratio(B) The newly created surface area(C) The volume reduction of the material(D) The feed rate of materialAnswer: BExplanation:Rittinger's law states that the energy required for size reduction is proportional to the new surface area created, based on the premise that energy is consumed in creating new surfaces during fracture.Why others are wrong: (A) Proportionality to the reduction ratio (via a logarithmic relationship) is the basis of Kick's law, not Rittinger's. (C) Volume reduction is not the basis of any of the three classical laws (Rittinger, Kick, Bond) directly. (D) Feed rate is a process/throughput variable, unrelated to the fundamental energy-size relationship.</w:t>
        <w:br/>
        <w:t>──────────────────────────────────────────────────</w:t>
        <w:br/>
      </w:r>
    </w:p>
    <w:p>
      <w:pPr>
        <w:spacing w:before="160"/>
      </w:pPr>
      <w:r>
        <w:rPr>
          <w:b/>
        </w:rPr>
        <w:t>Q.31  [Section 6: Agricultural Process Engineering | Processing of Agriculture Produce]  (NAT, 1 Mark)</w:t>
        <w:br/>
      </w:r>
    </w:p>
    <w:p>
      <w:r>
        <w:t>sample of 100 wheat grains has a total mass of 3.5 g. Given the true (particle) density of wheat grain as 1380 kg/m³, calculate the average volume of a single grain (in mm³). (Round off to two decimal places.)</w:t>
      </w:r>
    </w:p>
    <w:p>
      <w:r>
        <w:rPr>
          <w:b/>
          <w:color w:val="006400"/>
        </w:rPr>
        <w:t>Correct Answer: 24.50 to 26.00</w:t>
      </w:r>
    </w:p>
    <w:p>
      <w:pPr>
        <w:spacing w:after="200"/>
      </w:pPr>
      <w:r>
        <w:t>Solution &amp; Multi-Chain Formula Derivation:</w:t>
        <w:br/>
        <w:t>Q.31 Solution:• Correct Answer: 24.50 to 26.00• Section: Agricultural Engineering | Sub-topic: Engineering properties of agricultural produce | Type: NAT | Marks: 1Q.31  |  S6 — Agricultural Process Engineering  |  Engineering properties of agricultural produceType: NAT   |   Marks: 1Question:A sample of 100 wheat grains has a total mass of 3.5 g. Given the true (particle) density of wheat grain as 1380 kg/m³, calculate the average volume of a single grain (in mm³). (Round off to two decimal places.)Answer: 24.50 to 26.00Explanation:Average mass per grain = 3.5 g / 100 = 0.035 g = 3.5×10⁻⁵ kg. Average volume = mass/density = (3.5×10⁻⁵ kg)/(1380 kg/m³) = 2.536×10⁻⁸ m³. Converting to mm³ (1 m³ = 10⁹ mm³): 2.536×10⁻⁸ × 10⁹ = 25.36 mm³.</w:t>
        <w:br/>
        <w:t>──────────────────────────────────────────────────</w:t>
        <w:br/>
      </w:r>
    </w:p>
    <w:p>
      <w:pPr>
        <w:spacing w:before="160"/>
      </w:pPr>
      <w:r>
        <w:rPr>
          <w:b/>
        </w:rPr>
        <w:t>Q.32  [Section 6: Agricultural Process Engineering | Storage Systems]  (NAT, 1 Mark)</w:t>
        <w:br/>
      </w:r>
    </w:p>
    <w:p>
      <w:r>
        <w:t>[NAT — enter numerical answer] Grain is stored in a cylindrical bin (flat bottom, ignore any conical section) of diameter 4 m and height 6 m. If the bulk density of the grain is 750 kg/m³, calculate the storage capacity of the bin (in tonnes). (Round off to two decimal places.)</w:t>
      </w:r>
    </w:p>
    <w:p>
      <w:r>
        <w:rPr>
          <w:b/>
          <w:color w:val="006400"/>
        </w:rPr>
        <w:t>Correct Answer: 55.50 to 57.50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Q.32 Solution:• Correct Answer: 55.50 to 57.50• Section: Agricultural Engineering | Sub-topic: Storage Systems | Type: NAT | Marks: 1Q.32  |  S6 — Agricultural Process Engineering  |  Storage SystemsType: NAT   |   Marks: 1Question:Grain is stored in a cylindrical bin (flat bottom, ignore any conical section) of diameter 4 m and height 6 m. If the bulk density of the grain is 750 kg/m³, calculate the storage capacity of the bin (in tonnes). (Round off to two decimal places.)Answer: 55.50 to 57.50Explanation:Volume of bin = (π/4) d² h = (π/4) × 4² × 6 = 0.7854 × 16 × 6 = 75.40 m³. Mass capacity = volume × bulk density = 75.40 × 750 = 56,548.7 kg = 56.55 t.</w:t>
        <w:br/>
        <w:t>──────────────────────────────────────────────────</w:t>
        <w:br/>
      </w:r>
    </w:p>
    <w:p>
      <w:pPr>
        <w:spacing w:before="160"/>
      </w:pPr>
      <w:r>
        <w:rPr>
          <w:b/>
        </w:rPr>
        <w:t>Q.33  [Section 6: Agricultural Process Engineering | Processing of Agriculture Produce]  (NAT, 1 Mark)</w:t>
        <w:br/>
      </w:r>
    </w:p>
    <w:p>
      <w:r>
        <w:t>[NAT — enter numerical answer]100 kg of paddy at 22% moisture content (wet basis) is to be dried to 14% moisture content (wet basis). Calculate the mass of water to be removed (in kg). (Round off to two decimal places.)</w:t>
      </w:r>
    </w:p>
    <w:p>
      <w:r>
        <w:rPr>
          <w:b/>
          <w:color w:val="006400"/>
        </w:rPr>
        <w:t>Correct Answer: 9.00 to 9.60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Q.33 Solution:• Correct Answer: 9.00 to 9.60• Section: Agricultural Engineering | Sub-topic: Evaporation and Drying | Type: NAT | Marks: 1Q.33  |  S6 — Agricultural Process Engineering  |  Evaporation and DryingType: NAT   |   Marks: 1Question:100 kg of paddy at 22% moisture content (wet basis) is to be dried to 14% moisture content (wet basis). Calculate the mass of water to be removed (in kg). (Round off to two decimal places.)Answer: 9.00 to 9.60Explanation:Mass of dry matter (unchanged during drying) = 100 × (1 − 0.22) = 78 kg. Final total mass at 14% m.c. (wet basis): dry matter = 86% of final mass, so final mass = 78/0.86 = 90.698 kg. Water removed = initial mass − final mass = 100 − 90.698 = 9.30 kg.</w:t>
        <w:br/>
        <w:t>──────────────────────────────────────────────────</w:t>
        <w:br/>
      </w:r>
    </w:p>
    <w:p>
      <w:pPr>
        <w:spacing w:before="160"/>
      </w:pPr>
      <w:r>
        <w:rPr>
          <w:b/>
        </w:rPr>
        <w:t>Q.34  [Section 7: Dairy and Food Engineering | Preservation of Food]  (MCQ, 1 Mark)</w:t>
        <w:br/>
      </w:r>
    </w:p>
    <w:p>
      <w:r>
        <w:t>Pasteurization of milk by the HTST (High-Temperature Short-Time) method typically involves heating the milk to:</w:t>
      </w:r>
    </w:p>
    <w:p>
      <w:pPr>
        <w:spacing w:after="40"/>
        <w:ind w:left="360"/>
      </w:pPr>
      <w:r>
        <w:t>(A) 63°C for 30 minutes</w:t>
      </w:r>
    </w:p>
    <w:p>
      <w:pPr>
        <w:spacing w:after="40"/>
        <w:ind w:left="360"/>
      </w:pPr>
      <w:r>
        <w:t>(B) 72°C for 15 seconds</w:t>
      </w:r>
    </w:p>
    <w:p>
      <w:pPr>
        <w:spacing w:after="40"/>
        <w:ind w:left="360"/>
      </w:pPr>
      <w:r>
        <w:t>(C) 100°C for 10 minutes</w:t>
      </w:r>
    </w:p>
    <w:p>
      <w:pPr>
        <w:spacing w:after="40"/>
        <w:ind w:left="360"/>
      </w:pPr>
      <w:r>
        <w:t>(D) 121°C for 15 minutes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Q.34 Solution:• Correct Answer: B• Section: Agricultural Engineering | Sub-topic: Preservation of Food | Type: MCQ | Marks: 1Q.34  |  S7 — Dairy &amp; Food Engineering  |  Preservation of FoodType: MCQ   |   Marks: 1Question:Pasteurization of milk by the HTST (High-Temperature Short-Time) method typically involves heating the milk to:(A) 63°C for 30 minutes(B) 72°C for 15 seconds(C) 100°C for 10 minutes(D) 121°C for 15 minutesAnswer: BExplanation:The HTST pasteurization standard is 72°C held for 15 seconds, which achieves the required microbial inactivation while minimizing thermal damage to milk quality.Why others are wrong: (A) 63°C for 30 minutes is the LTLT (Low-Temperature Long-Time / "holder") method, a different (slower) pasteurization process. (C) 100°C for 10 minutes represents boiling, far more severe than pasteurization and not standard practice for milk. (D) 121°C for 15 minutes is characteristic of sterilization (e.g. autoclaving/UHT-adjacent conditions for canning), not conventional pasteurization.</w:t>
        <w:br/>
        <w:t>──────────────────────────────────────────────────</w:t>
        <w:br/>
      </w:r>
    </w:p>
    <w:p>
      <w:pPr>
        <w:spacing w:before="160"/>
      </w:pPr>
      <w:r>
        <w:rPr>
          <w:b/>
        </w:rPr>
        <w:t>Q.35  [Section 7: Dairy and Food Engineering | Heat and Mass Transfer]  (NAT, 1 Mark)</w:t>
        <w:br/>
      </w:r>
    </w:p>
    <w:p>
      <w:r>
        <w:t>[NAT — enter numerical answer] Milk flows through a tube of a tubular heat exchanger with an inner diameter of 25 mm at a velocity of 0.8 m/s. Calculate the volumetric flow rate (in L/min). (Round off to two decimal places.)</w:t>
      </w:r>
    </w:p>
    <w:p>
      <w:r>
        <w:rPr>
          <w:b/>
          <w:color w:val="006400"/>
        </w:rPr>
        <w:t>Correct Answer: 23.00 to 24.10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Q.35 Solution:• Correct Answer: 23.00 to 24.10• Section: Agricultural Engineering | Sub-topic: Heat and Mass Transfer | Type: NAT | Marks: 1Q.35  |  S7 — Dairy &amp; Food Engineering  |  Heat and Mass TransferType: NAT   |   Marks: 1Question:Milk flows through a tube of a tubular heat exchanger with an inner diameter of 25 mm at a velocity of 0.8 m/s. Calculate the volumetric flow rate (in L/min). (Round off to two decimal places.)Answer: 23.00 to 24.10Explanation:Cross-sectional area of tube, A = (π/4) d² = (π/4) × (0.025)² = 4.909×10⁻⁴ m². Volumetric flow rate, Q = V × A = 0.8 × 4.909×10⁻⁴ = 3.927×10⁻⁴ m³/s. Converting: 3.927×10⁻⁴ m³/s × 1000 L/m³ × 60 s/min = 23.56 L/min.</w:t>
        <w:br/>
        <w:t>──────────────────────────────────────────────────</w:t>
        <w:br/>
      </w:r>
    </w:p>
    <w:p>
      <w:pPr>
        <w:spacing w:before="160"/>
      </w:pPr>
      <w:r>
        <w:rPr>
          <w:b/>
        </w:rPr>
        <w:t>Q.36  [Section 1: Engineering Mathematics | Calculus]  (MCQ, 2 Marks)</w:t>
        <w:br/>
      </w:r>
    </w:p>
    <w:p>
      <w:r>
        <w:t>Find the value of x at which f(x) = 2x³ − 9x² + 12x + 5 attains a local maximum.</w:t>
      </w:r>
    </w:p>
    <w:p>
      <w:pPr>
        <w:spacing w:after="40"/>
        <w:ind w:left="360"/>
      </w:pPr>
      <w:r>
        <w:t>(A) 0</w:t>
      </w:r>
    </w:p>
    <w:p>
      <w:pPr>
        <w:spacing w:after="40"/>
        <w:ind w:left="360"/>
      </w:pPr>
      <w:r>
        <w:t>(B) 1</w:t>
      </w:r>
    </w:p>
    <w:p>
      <w:pPr>
        <w:spacing w:after="40"/>
        <w:ind w:left="360"/>
      </w:pPr>
      <w:r>
        <w:t>(C) 2</w:t>
      </w:r>
    </w:p>
    <w:p>
      <w:pPr>
        <w:spacing w:after="40"/>
        <w:ind w:left="360"/>
      </w:pPr>
      <w:r>
        <w:t>(D) 3</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Q.36 Solution:• Correct Answer: B• Section: Agricultural Engineering | Sub-topic: Calculus | Type: MCQ | Marks: 2Q.36  |  S1 — Engineering Mathematics  |  CalculusType: MCQ   |   Marks: 2Question:Find the value of x at which f(x) = 2x³ − 9x² + 12x + 5 attains a local maximum.(A) 0(B) 1(C) 2(D) 3Answer: BExplanation:f′(x) = 6x² − 18x + 12 = 6(x−1)(x−2), giving critical points x=1 and x=2. f″(x) = 12x − 18. At x=1: f″= −6 &lt; 0, indicating a local maximum. At x=2: f″= +6 &gt; 0, indicating a local minimum. So the local maximum occurs at x = 1.Why others are wrong: (A) x=0 is not even a critical point (f′(0)=12≠0). (C) x=2 is a critical point but is a local minimum, not maximum, as shown by the positive second derivative there. (D) x=3 is not a critical point at all.</w:t>
        <w:br/>
        <w:t>──────────────────────────────────────────────────</w:t>
        <w:br/>
      </w:r>
    </w:p>
    <w:p>
      <w:pPr>
        <w:spacing w:before="160"/>
      </w:pPr>
      <w:r>
        <w:rPr>
          <w:b/>
        </w:rPr>
        <w:t>Q.37  [Section 1: Engineering Mathematics | Calculus]  (NAT, 2 Marks)</w:t>
        <w:br/>
      </w:r>
    </w:p>
    <w:p>
      <w:r>
        <w:t>[NAT — enter numerical answer] Evaluate: ∫₀^(π/2) sin²x · cos x dx. (Round off to two decimal places.)</w:t>
      </w:r>
    </w:p>
    <w:p>
      <w:r>
        <w:rPr>
          <w:b/>
          <w:color w:val="006400"/>
        </w:rPr>
        <w:t>Correct Answer: 0.32 to 0.34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Q.37 Solution:• Correct Answer: 0.32 to 0.34• Section: Agricultural Engineering | Sub-topic: Calculus | Type: NAT | Marks: 2Q.37  |  S1 — Engineering Mathematics  |  CalculusType: NAT   |   Marks: 2Question:Evaluate: ∫₀^(π/2) sin²x · cos x dx. (Round off to two decimal places.)Answer: 0.32 to 0.34Explanation:Substitute u = sin x, so du = cos x dx. When x=0, u=0; when x=π/2, u=1. The integral becomes ∫₀¹ u² du = [u³/3]₀¹ = 1/3 = 0.33 (to two decimals).</w:t>
        <w:br/>
        <w:t>──────────────────────────────────────────────────</w:t>
        <w:br/>
      </w:r>
    </w:p>
    <w:p>
      <w:pPr>
        <w:spacing w:before="160"/>
      </w:pPr>
      <w:r>
        <w:rPr>
          <w:b/>
        </w:rPr>
        <w:t>Q.38  [Section 1: Engineering Mathematics | Linear Algebra]  (NAT, 2 Marks)</w:t>
        <w:br/>
      </w:r>
    </w:p>
    <w:p>
      <w:r>
        <w:t>2×2 matrix A = [[4, 2], [1, 3]] has one eigenvalue equal to 2. What is the other eigenvalue?</w:t>
      </w:r>
    </w:p>
    <w:p>
      <w:r>
        <w:rPr>
          <w:b/>
          <w:color w:val="006400"/>
        </w:rPr>
        <w:t>Correct Answer: 4.90 to 5.10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Q.38 Solution:• Correct Answer: 4.90 to 5.10• Section: Agricultural Engineering | Sub-topic: Linear Algebra | Type: NAT | Marks: 2Q.38  |  S1 — Engineering Mathematics  |  Linear AlgebraType: NAT   |   Marks: 2Question:A 2×2 matrix A = [[4, 2], [1, 3]] has one eigenvalue equal to 2. What is the other eigenvalue?Answer: 4.90 to 5.10Explanation:For a 2×2 matrix, the sum of the eigenvalues equals the trace of the matrix: trace(A) = 4 + 3 = 7. If one eigenvalue is 2, the other is 7 − 2 = 5. (Check: the characteristic equation is λ² − 7λ + 10 = 0, i.e. (λ−2)(λ−5)=0, confirming eigenvalues 2 and 5.)</w:t>
        <w:br/>
        <w:t>──────────────────────────────────────────────────</w:t>
        <w:br/>
      </w:r>
    </w:p>
    <w:p>
      <w:pPr>
        <w:spacing w:before="160"/>
      </w:pPr>
      <w:r>
        <w:rPr>
          <w:b/>
        </w:rPr>
        <w:t>Q.39  [Section 1: Engineering Mathematics | Probability and Statistics]  (NAT, 2 Marks)</w:t>
        <w:br/>
      </w:r>
    </w:p>
    <w:p>
      <w:r>
        <w:t>[NAT — enter numerical answer] The germination rates (%) of 5 randomly selected wheat seed lots are: 88, 92, 85, 90, 95. Compute the sample standard deviation (using the n−1 divisor). (Round off to two decimal places.)</w:t>
      </w:r>
    </w:p>
    <w:p>
      <w:r>
        <w:rPr>
          <w:b/>
          <w:color w:val="006400"/>
        </w:rPr>
        <w:t>Correct Answer: 3.75 to 3.90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Q.39 Solution:• Correct Answer: 3.75 to 3.90• Section: Agricultural Engineering | Sub-topic: Probability and Statistics | Type: NAT | Marks: 2Q.39  |  S1 — Engineering Mathematics  |  Probability and StatisticsType: NAT   |   Marks: 2Question:The germination rates (%) of 5 randomly selected wheat seed lots are: 88, 92, 85, 90, 95. Compute the sample standard deviation (using the n−1 divisor). (Round off to two decimal places.)Answer: 3.75 to 3.90Explanation:Mean = (88+92+85+90+95)/5 = 450/5 = 90. Deviations from the mean: −2, 2, −5, 0, 5. Squared deviations: 4, 4, 25, 0, 25, summing to 58. Sample variance = 58/(5−1) = 14.5. Sample standard deviation = √14.5 = 3.81 (to two decimals).</w:t>
        <w:br/>
        <w:t>──────────────────────────────────────────────────</w:t>
        <w:br/>
      </w:r>
    </w:p>
    <w:p>
      <w:pPr>
        <w:spacing w:before="160"/>
      </w:pPr>
      <w:r>
        <w:rPr>
          <w:b/>
        </w:rPr>
        <w:t>Q.40  [Section 2: Farm Machinery | Farm Machinery]  (NAT, 2 Marks)</w:t>
        <w:br/>
      </w:r>
    </w:p>
    <w:p>
      <w:r>
        <w:t>disc harrow gang has 7 discs, each spaced 220 mm apart (centre to centre), and the width of cut per disc equals this spacing. The gang operates at a depth of 100 mm, and the specific resistance of the soil (accounting for the disc angle) is 6 kN/m². Calculate the total draft (in kN). (Round off to two decimal places.)</w:t>
      </w:r>
    </w:p>
    <w:p>
      <w:r>
        <w:rPr>
          <w:b/>
          <w:color w:val="006400"/>
        </w:rPr>
        <w:t>Correct Answer: 0.85 to 0.95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Q.40 Solution:• Correct Answer: 0.85 to 0.95• Section: Agricultural Engineering | Sub-topic: Farm Machinery — soil tillage and forces on a tillage tool | Type: NAT | Marks: 2Q.40  |  S2 — Farm Machinery  |  Farm Machinery — soil tillage and forces on a tillage toolType: NAT   |   Marks: 2Question:A disc harrow gang has 7 discs, each spaced 220 mm apart (centre to centre), and the width of cut per disc equals this spacing. The gang operates at a depth of 100 mm, and the specific resistance of the soil (accounting for the disc angle) is 6 kN/m². Calculate the total draft (in kN). (Round off to two decimal places.)Answer: 0.85 to 0.95Explanation:Total effective width of cut = 7 × 0.220 m = 1.54 m. Cross-sectional area = width × depth = 1.54 × 0.100 = 0.154 m². Total draft = specific resistance × area = 6 kN/m² × 0.154 m² = 0.924 kN ≈ 0.92 kN.</w:t>
        <w:br/>
        <w:t>──────────────────────────────────────────────────</w:t>
        <w:br/>
      </w:r>
    </w:p>
    <w:p>
      <w:pPr>
        <w:spacing w:before="160"/>
      </w:pPr>
      <w:r>
        <w:rPr>
          <w:b/>
        </w:rPr>
        <w:t>Q.41  [Section 2: Farm Machinery | Machine Design]  (NAT, 2 Marks)</w:t>
        <w:br/>
      </w:r>
    </w:p>
    <w:p>
      <w:r>
        <w:t>V-belt drive transmits 15 kW of power at a belt speed of 12 m/s. If the ratio of tight-side tension to slack-side tension (T₁/T₂) is 2.5, determine the tight-side tension T₁ (in kN). (Round off to two decimal places.)</w:t>
      </w:r>
    </w:p>
    <w:p>
      <w:r>
        <w:rPr>
          <w:b/>
          <w:color w:val="006400"/>
        </w:rPr>
        <w:t>Correct Answer: 2.00 to 2.15</w:t>
      </w:r>
    </w:p>
    <w:p>
      <w:pPr>
        <w:spacing w:after="200"/>
      </w:pPr>
      <w:r>
        <w:t>Solution &amp; Multi-Chain Formula Derivation:</w:t>
        <w:br/>
        <w:t>Q.41 Solution:• Correct Answer: 2.00 to 2.15• Section: Agricultural Engineering | Sub-topic: Machine Design — machine elements (gears, pulleys, chains, sprockets, belts, shafts) | Type: NAT | Marks: 2Q.41  |  S2 — Farm Machinery  |  Machine Design — machine elements (gears, pulleys, chains, sprockets, belts, shafts)Type: NAT   |   Marks: 2Question:A V-belt drive transmits 15 kW of power at a belt speed of 12 m/s. If the ratio of tight-side tension to slack-side tension (T₁/T₂) is 2.5, determine the tight-side tension T₁ (in kN). (Round off to two decimal places.)Answer: 2.00 to 2.15Explanation:Power transmitted, P = (T₁ − T₂) v, so T₁ − T₂ = P/v = 15000 W / 12 m/s = 1250 N. Given T₁ = 2.5 T₂: 2.5T₂ − T₂ = 1250 → 1.5T₂ = 1250 → T₂ = 833.33 N. Hence T₁ = 2.5 × 833.33 = 2083.33 N = 2.08 kN.</w:t>
        <w:br/>
        <w:t>──────────────────────────────────────────────────</w:t>
        <w:br/>
      </w:r>
    </w:p>
    <w:p>
      <w:pPr>
        <w:spacing w:before="160"/>
      </w:pPr>
      <w:r>
        <w:rPr>
          <w:b/>
        </w:rPr>
        <w:t>Q.42  [Section 2: Farm Machinery | Farm Machinery]  (NAT, 2 Marks)</w:t>
        <w:br/>
      </w:r>
    </w:p>
    <w:p>
      <w:r>
        <w:t>boom sprayer has 12 nozzles spaced 0.5 m apart, each discharging 0.8 L/min at the operating pressure. The sprayer travels at a forward speed of 5 km/h. Calculate the volume of spray solution applied, in litres per hectare (L/ha). (Round off to the nearest whole number.)</w:t>
      </w:r>
    </w:p>
    <w:p>
      <w:r>
        <w:rPr>
          <w:b/>
          <w:color w:val="006400"/>
        </w:rPr>
        <w:t>Correct Answer: 188 to 196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Q.42 Solution:• Correct Answer: 188 to 196• Section: Agricultural Engineering | Sub-topic: Farm Machinery — equipment for spraying | Type: NAT | Marks: 2Q.42  |  S2 — Farm Machinery  |  Farm Machinery — equipment for sprayingType: NAT   |   Marks: 2Question:A boom sprayer has 12 nozzles spaced 0.5 m apart, each discharging 0.8 L/min at the operating pressure. The sprayer travels at a forward speed of 5 km/h. Calculate the volume of spray solution applied, in litres per hectare (L/ha). (Round off to the nearest whole number.)Answer: 188 to 196Explanation:Effective swath width = 12 × 0.5 m = 6 m. Forward speed = 5 km/h = 5000/60 = 83.33 m/min. Area covered per minute = 83.33 × 6 = 500 m²/min. Total discharge = 12 × 0.8 = 9.6 L/min. Application rate = 9.6 L / 500 m² = 0.0192 L/m². Converting to per-hectare basis (1 ha = 10,000 m²): 0.0192 × 10,000 = 192 L/ha.</w:t>
        <w:br/>
        <w:t>──────────────────────────────────────────────────</w:t>
        <w:br/>
      </w:r>
    </w:p>
    <w:p>
      <w:pPr>
        <w:spacing w:before="160"/>
      </w:pPr>
      <w:r>
        <w:rPr>
          <w:b/>
        </w:rPr>
        <w:t>Q.43  [Section 2: Farm Machinery | Farm Machinery]  (NAT, 2 Marks)</w:t>
        <w:br/>
      </w:r>
    </w:p>
    <w:p>
      <w:r>
        <w:t>[NAT — enter numerical answer] The purchase price of a tractor is Rs 8,00,000, with an expected useful life of 10 years and a salvage value of 10% of the purchase price. Using the straight-line depreciation method, calculate the annual depreciation (in Rs thousands). (Round off to the nearest whole number.)</w:t>
      </w:r>
    </w:p>
    <w:p>
      <w:r>
        <w:rPr>
          <w:b/>
          <w:color w:val="006400"/>
        </w:rPr>
        <w:t>Correct Answer: 70 to 74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Q.43 Solution:• Correct Answer: 70 to 74• Section: Agricultural Engineering | Sub-topic: Cost analysis of implements and tractors | Type: NAT | Marks: 2Q.43  |  S2 — Farm Machinery  |  Cost analysis of implements and tractorsType: NAT   |   Marks: 2Question:The purchase price of a tractor is Rs 8,00,000, with an expected useful life of 10 years and a salvage value of 10% of the purchase price. Using the straight-line depreciation method, calculate the annual depreciation (in Rs thousands). (Round off to the nearest whole number.)Answer: 70 to 74Explanation:Salvage value = 10% × 8,00,000 = Rs 80,000. Straight-line annual depreciation = (Purchase price − Salvage value)/Life = (8,00,000 − 80,000)/10 = 7,20,000/10 = Rs 72,000 = 72 (in thousands).</w:t>
        <w:br/>
        <w:t>──────────────────────────────────────────────────</w:t>
        <w:br/>
      </w:r>
    </w:p>
    <w:p>
      <w:pPr>
        <w:spacing w:before="160"/>
      </w:pPr>
      <w:r>
        <w:rPr>
          <w:b/>
        </w:rPr>
        <w:t>Q.44  [Section 3: Farm Power | Farm Power]  (MCQ, 2 Marks)</w:t>
        <w:br/>
      </w:r>
    </w:p>
    <w:p>
      <w:r>
        <w:t>An air-standard Otto cycle operates with a compression ratio of 8. Taking γ = 1.4 for air, the theoretical thermal efficiency of the cycle is closest to:</w:t>
      </w:r>
    </w:p>
    <w:p>
      <w:pPr>
        <w:spacing w:after="40"/>
        <w:ind w:left="360"/>
      </w:pPr>
      <w:r>
        <w:t>(A) 45%</w:t>
      </w:r>
    </w:p>
    <w:p>
      <w:pPr>
        <w:spacing w:after="40"/>
        <w:ind w:left="360"/>
      </w:pPr>
      <w:r>
        <w:t>(B) 50%</w:t>
      </w:r>
    </w:p>
    <w:p>
      <w:pPr>
        <w:spacing w:after="40"/>
        <w:ind w:left="360"/>
      </w:pPr>
      <w:r>
        <w:t>(C) 56.5%</w:t>
      </w:r>
    </w:p>
    <w:p>
      <w:pPr>
        <w:spacing w:after="40"/>
        <w:ind w:left="360"/>
      </w:pPr>
      <w:r>
        <w:t>(D) 62%</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Q.44 Solution:• Correct Answer: C• Section: Agricultural Engineering | Sub-topic: Thermodynamic principles and I.C. engine cycles | Type: MCQ | Marks: 2Q.44  |  S3 — Farm Power  |  Thermodynamic principles and I.C. engine cyclesType: MCQ   |   Marks: 2Question:An air-standard Otto cycle operates with a compression ratio of 8. Taking γ = 1.4 for air, the theoretical thermal efficiency of the cycle is closest to:(A) 45%(B) 50%(C) 56.5%(D) 62%Answer: CExplanation:For the Otto cycle, η = 1 − 1/r^(γ−1). Here r=8, γ−1=0.4, so r^0.4 = 8^0.4 = e^(0.4×ln8) = e^(0.4×2.079) = e^0.832 ≈ 2.297. η = 1 − 1/2.297 = 1 − 0.435 = 0.565 = 56.5%.Why others are wrong: (A) 45% and (B) 50% would result from using γ=1.3 or a lower compression ratio. (D) 62% would require either a higher compression ratio or a higher γ than specified.</w:t>
        <w:br/>
        <w:t>──────────────────────────────────────────────────</w:t>
        <w:br/>
      </w:r>
    </w:p>
    <w:p>
      <w:pPr>
        <w:spacing w:before="160"/>
      </w:pPr>
      <w:r>
        <w:rPr>
          <w:b/>
        </w:rPr>
        <w:t>Q.45  [Section 3: Farm Power | Sources of Power]  (NAT, 2 Marks)</w:t>
        <w:br/>
      </w:r>
    </w:p>
    <w:p>
      <w:r>
        <w:t>solar photovoltaic water-pumping system has panels of total rated capacity 3 kW, operating under an average daily insolation equivalent to 5.5 peak sun hours, with an overall panel-to-pump system efficiency of 70%. Estimate the daily hydraulic energy available for pumping (in kWh). (Round off to two decimal places.)</w:t>
      </w:r>
    </w:p>
    <w:p>
      <w:r>
        <w:rPr>
          <w:b/>
          <w:color w:val="006400"/>
        </w:rPr>
        <w:t>Correct Answer: 11.30 to 11.80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Q.45 Solution:• Correct Answer: 11.30 to 11.80• Section: Agricultural Engineering | Sub-topic: Sources of Power — wind, solar, biomass, human, animal | Type: NAT | Marks: 2Q.45  |  S3 — Farm Power  |  Sources of Power — wind, solar, biomass, human, animalType: NAT   |   Marks: 2Question:A solar photovoltaic water-pumping system has panels of total rated capacity 3 kW, operating under an average daily insolation equivalent to 5.5 peak sun hours, with an overall panel-to-pump system efficiency of 70%. Estimate the daily hydraulic energy available for pumping (in kWh). (Round off to two decimal places.)Answer: 11.30 to 11.80Explanation:Daily electrical energy generated = rated power × peak sun hours = 3 kW × 5.5 h = 16.5 kWh. Applying the 70% overall system efficiency: usable hydraulic energy = 16.5 × 0.70 = 11.55 kWh.</w:t>
        <w:br/>
        <w:t>──────────────────────────────────────────────────</w:t>
        <w:br/>
      </w:r>
    </w:p>
    <w:p>
      <w:pPr>
        <w:spacing w:before="160"/>
      </w:pPr>
      <w:r>
        <w:rPr>
          <w:b/>
        </w:rPr>
        <w:t>Q.46  [Section 3: Farm Power | Tractors and Power Tillers]  (NAT, 2 Marks)</w:t>
        <w:br/>
      </w:r>
    </w:p>
    <w:p>
      <w:r>
        <w:t>4WD tractor has a total static weight of 24 kN, of which 60% acts on the rear axle. During drawbar operation, dynamic weight transfer increases the rear-axle load to 108% of its static value. If the coefficient of traction between the rear tyres and the soil is 0.55, calculate the maximum tractive effort available at the rear wheels (in kN). (Round off to two decimal places.)</w:t>
      </w:r>
    </w:p>
    <w:p>
      <w:r>
        <w:rPr>
          <w:b/>
          <w:color w:val="006400"/>
        </w:rPr>
        <w:t>Correct Answer: 8.30 to 8.75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Q.46 Solution:• Correct Answer: 8.30 to 8.75• Section: Agricultural Engineering | Sub-topic: Tractors and Power Tillers — traction theory and mechanics of tractor chassis | Type: NAT | Marks: 2Q.46  |  S3 — Farm Power  |  Tractors and Power Tillers — traction theory and mechanics of tractor chassisType: NAT   |   Marks: 2Question:A 4WD tractor has a total static weight of 24 kN, of which 60% acts on the rear axle. During drawbar operation, dynamic weight transfer increases the rear-axle load to 108% of its static value. If the coefficient of traction between the rear tyres and the soil is 0.55, calculate the maximum tractive effort available at the rear wheels (in kN). (Round off to two decimal places.)Answer: 8.30 to 8.75Explanation:Static rear-axle weight = 0.60 × 24 = 14.4 kN. Dynamic rear-axle weight = 14.4 × 1.08 = 15.552 kN. Maximum tractive effort = coefficient of traction × dynamic weight = 0.55 × 15.552 = 8.5536 kN ≈ 8.55 kN.</w:t>
        <w:br/>
        <w:t>──────────────────────────────────────────────────</w:t>
        <w:br/>
      </w:r>
    </w:p>
    <w:p>
      <w:pPr>
        <w:spacing w:before="160"/>
      </w:pPr>
      <w:r>
        <w:rPr>
          <w:b/>
        </w:rPr>
        <w:t>Q.47  [Section 3: Farm Power | Tractors and Power Tillers]  (NAT, 2 Marks)</w:t>
        <w:br/>
      </w:r>
    </w:p>
    <w:p>
      <w:r>
        <w:t>tractor engine runs at 2000 rpm. The overall speed-reduction ratio through the transmission (clutch to rear axle) is 60:1, and the rolling radius of the rear wheel is 0.65 m. Calculate the theoretical forward speed of the tractor (in km/h). (Round off to two decimal places.)</w:t>
      </w:r>
    </w:p>
    <w:p>
      <w:r>
        <w:rPr>
          <w:b/>
          <w:color w:val="006400"/>
        </w:rPr>
        <w:t>Correct Answer: 7.90 to 8.40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Q.47 Solution:• Correct Answer: 7.90 to 8.40• Section: Agricultural Engineering | Sub-topic: Power transmission (clutch, gear box, differential, final drive, brakes) | Type: NAT | Marks: 2Q.47  |  S3 — Farm Power  |  Power transmission (clutch, gear box, differential, final drive, brakes)Type: NAT   |   Marks: 2Question:A tractor engine runs at 2000 rpm. The overall speed-reduction ratio through the transmission (clutch to rear axle) is 60:1, and the rolling radius of the rear wheel is 0.65 m. Calculate the theoretical forward speed of the tractor (in km/h). (Round off to two decimal places.)Answer: 7.90 to 8.40Explanation:Rear wheel speed = 2000/60 = 33.33 rpm. Wheel circumference = 2π × 0.65 = 4.084 m. Linear (forward) speed = 33.33 rev/min × 4.084 m/rev = 136.13 m/min. Converting to km/h: 136.13 × 60/1000 = 8.17 km/h.</w:t>
        <w:br/>
        <w:t>──────────────────────────────────────────────────</w:t>
        <w:br/>
      </w:r>
    </w:p>
    <w:p>
      <w:pPr>
        <w:spacing w:before="160"/>
      </w:pPr>
      <w:r>
        <w:rPr>
          <w:b/>
        </w:rPr>
        <w:t>Q.48  [Section 3: Farm Power | Tractors and Power Tillers]  (NAT, 2 Marks)</w:t>
        <w:br/>
      </w:r>
    </w:p>
    <w:p>
      <w:r>
        <w:t>diesel engine consumes fuel at 4.5 kg/h while delivering a brake power of 20 kW. Given the calorific value of diesel as 42 MJ/kg, calculate the brake thermal efficiency of the engine (in %). (Round off to two decimal places.)</w:t>
      </w:r>
    </w:p>
    <w:p>
      <w:r>
        <w:rPr>
          <w:b/>
          <w:color w:val="006400"/>
        </w:rPr>
        <w:t>Correct Answer: 37.50 to 38.70</w:t>
      </w:r>
    </w:p>
    <w:p>
      <w:pPr>
        <w:spacing w:after="200"/>
      </w:pPr>
      <w:r>
        <w:t>Solution &amp; Multi-Chain Formula Derivation:</w:t>
        <w:br/>
        <w:t>Q.48 Solution:• Correct Answer: 37.50 to 38.70• Section: Agricultural Engineering | Sub-topic: Fuels, combustion and lubricants | Type: NAT | Marks: 2Q.48  |  S3 — Farm Power  |  Fuels, combustion and lubricantsType: NAT   |   Marks: 2Question:A diesel engine consumes fuel at 4.5 kg/h while delivering a brake power of 20 kW. Given the calorific value of diesel as 42 MJ/kg, calculate the brake thermal efficiency of the engine (in %). (Round off to two decimal places.)Answer: 37.50 to 38.70Explanation:Fuel energy input rate = 4.5 kg/h × 42 MJ/kg = 189 MJ/h = 189,000 kJ / 3600 s = 52.5 kW. Brake thermal efficiency = brake power / fuel energy input rate = 20/52.5 = 0.3810 = 38.10%.</w:t>
        <w:br/>
        <w:t>──────────────────────────────────────────────────</w:t>
        <w:br/>
      </w:r>
    </w:p>
    <w:p>
      <w:pPr>
        <w:spacing w:before="160"/>
      </w:pPr>
      <w:r>
        <w:rPr>
          <w:b/>
        </w:rPr>
        <w:t>Q.49  [Section 4: Soil and Water Conservation Engineering | Hydrology]  (MCQ, 2 Marks)</w:t>
        <w:br/>
      </w:r>
    </w:p>
    <w:p>
      <w:r>
        <w:t>A small watershed of area 2 km² experiences a rainfall event of 60 mm total depth in 2 hours, producing a direct runoff volume of 48,000 m³. The runoff coefficient for this event is closest to:</w:t>
      </w:r>
    </w:p>
    <w:p>
      <w:pPr>
        <w:spacing w:after="40"/>
        <w:ind w:left="360"/>
      </w:pPr>
      <w:r>
        <w:t>(A) 0.30</w:t>
      </w:r>
    </w:p>
    <w:p>
      <w:pPr>
        <w:spacing w:after="40"/>
        <w:ind w:left="360"/>
      </w:pPr>
      <w:r>
        <w:t>(B) 0.40</w:t>
      </w:r>
    </w:p>
    <w:p>
      <w:pPr>
        <w:spacing w:after="40"/>
        <w:ind w:left="360"/>
      </w:pPr>
      <w:r>
        <w:t>(C) 0.50</w:t>
      </w:r>
    </w:p>
    <w:p>
      <w:pPr>
        <w:spacing w:after="40"/>
        <w:ind w:left="360"/>
      </w:pPr>
      <w:r>
        <w:t>(D) 0.60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Q.49 Solution:• Correct Answer: B• Section: Agricultural Engineering | Sub-topic: Hydrology | Type: MCQ | Marks: 2Q.49  |  S4 — Soil &amp; Water Conservation Engineering  |  HydrologyType: MCQ   |   Marks: 2Question:A small watershed of area 2 km² experiences a rainfall event of 60 mm total depth in 2 hours, producing a direct runoff volume of 48,000 m³. The runoff coefficient for this event is closest to:(A) 0.30(B) 0.40(C) 0.50(D) 0.60Answer: BExplanation:Total rainfall volume = area × depth = (2 × 10⁶ m²) × 0.060 m = 1,20,000 m³. Runoff coefficient = runoff volume / rainfall volume = 48,000 / 1,20,000 = 0.40.Why others are wrong: (A) 0.30 and (C), (D) do not match 48,000/1,20,000; they would correspond to runoff volumes of 36,000, 60,000, or 72,000 m³ respectively for the same rainfall volume.</w:t>
        <w:br/>
        <w:t>──────────────────────────────────────────────────</w:t>
        <w:br/>
      </w:r>
    </w:p>
    <w:p>
      <w:pPr>
        <w:spacing w:before="160"/>
      </w:pPr>
      <w:r>
        <w:rPr>
          <w:b/>
        </w:rPr>
        <w:t>Q.50  [Section 4: Soil and Water Conservation Engineering | Fluid Mechanics]  (MCQ, 2 Marks)</w:t>
        <w:br/>
      </w:r>
    </w:p>
    <w:p>
      <w:r>
        <w:t>A horizontal venturimeter has an inlet cross-sectional area a₁ and throat cross-sectional area a₂, a discharge coefficient Cd, and a manometer reading equivalent to a head difference h (of the flowing fluid). Which of the following correctly gives the actual discharge Q through the venturimeter?</w:t>
      </w:r>
    </w:p>
    <w:p>
      <w:pPr>
        <w:spacing w:after="40"/>
        <w:ind w:left="360"/>
      </w:pPr>
      <w:r>
        <w:t>(A) Q = Cd · [a₁a₂ / √(a₁² − a₂²)] · √(2gh)</w:t>
      </w:r>
    </w:p>
    <w:p>
      <w:pPr>
        <w:spacing w:after="40"/>
        <w:ind w:left="360"/>
      </w:pPr>
      <w:r>
        <w:t>(B) Q = [a₁a₂ / √(a₁² − a₂²)] · √(2gh)</w:t>
      </w:r>
    </w:p>
    <w:p>
      <w:pPr>
        <w:spacing w:after="40"/>
        <w:ind w:left="360"/>
      </w:pPr>
      <w:r>
        <w:t>(C) Q = Cd · [a₁a₂ / √(a₁² + a₂²)] · √(2gh)</w:t>
      </w:r>
    </w:p>
    <w:p>
      <w:pPr>
        <w:spacing w:after="40"/>
        <w:ind w:left="360"/>
      </w:pPr>
      <w:r>
        <w:t>(D) Q = Cd · [a₁a₂ / √(a₁² − a₂²)] · √(gh)</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Q.50 Solution:• Correct Answer: A• Section: Agricultural Engineering | Sub-topic: Fluid Mechanics | Type: MCQ | Marks: 2Q.50  |  S4 — Soil &amp; Water Conservation Engineering  |  Fluid MechanicsType: MCQ   |   Marks: 2Question:A horizontal venturimeter has an inlet cross-sectional area a₁ and throat cross-sectional area a₂, a discharge coefficient Cd, and a manometer reading equivalent to a head difference h (of the flowing fluid). Which of the following correctly gives the actual discharge Q through the venturimeter?(A) Q = Cd · [a₁a₂ / √(a₁² − a₂²)] · √(2gh)(B) Q = [a₁a₂ / √(a₁² − a₂²)] · √(2gh)(C) Q = Cd · [a₁a₂ / √(a₁² + a₂²)] · √(2gh)(D) Q = Cd · [a₁a₂ / √(a₁² − a₂²)] · √(gh)Answer: AExplanation:The standard venturimeter discharge equation is Q = Cd × [a₁a₂ / √(a₁²−a₂²)] × √(2gh), derived from Bernoulli's equation between the inlet and throat combined with the continuity equation, and corrected for real losses by the coefficient of discharge Cd.Why others are wrong: (B) omits Cd entirely, giving the theoretical (not actual) discharge. (C) incorrectly uses a₁²+a₂² instead of a₁²−a₂² under the square root, which comes from an error in eliminating velocity between the continuity and Bernoulli equations. (D) omits the factor of 2 from 2gh, which comes directly from Bernoulli's equation (v²/2g terms) and cannot be dropped.</w:t>
        <w:br/>
        <w:t>──────────────────────────────────────────────────</w:t>
        <w:br/>
      </w:r>
    </w:p>
    <w:p>
      <w:pPr>
        <w:spacing w:before="160"/>
      </w:pPr>
      <w:r>
        <w:rPr>
          <w:b/>
        </w:rPr>
        <w:t>Q.51  [Section 4: Soil and Water Conservation Engineering | Hydrology]  (NAT, 2 Marks)</w:t>
        <w:br/>
      </w:r>
    </w:p>
    <w:p>
      <w:r>
        <w:t>triangular direct-runoff hydrograph from an isolated storm has a base time of 40 hours, a time-to-peak of 10 hours, and a peak discharge of 45 m³/s. Estimate the total direct runoff volume, expressed in units of 10⁶ m³ (Mm³). (Round off to two decimal places.)</w:t>
      </w:r>
    </w:p>
    <w:p>
      <w:r>
        <w:rPr>
          <w:b/>
          <w:color w:val="006400"/>
        </w:rPr>
        <w:t>Correct Answer: 3.15 to 3.35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Q.51 Solution:• Correct Answer: 3.15 to 3.35• Section: Agricultural Engineering | Sub-topic: Hydrology | Type: NAT | Marks: 2Q.51  |  S4 — Soil &amp; Water Conservation Engineering  |  HydrologyType: NAT   |   Marks: 2Question:A triangular direct-runoff hydrograph from an isolated storm has a base time of 40 hours, a time-to-peak of 10 hours, and a peak discharge of 45 m³/s. Estimate the total direct runoff volume, expressed in units of 10⁶ m³ (Mm³). (Round off to two decimal places.)Answer: 3.15 to 3.35Explanation:For a triangular hydrograph, runoff volume = area of the triangle = ½ × base time × peak discharge. Base time = 40 h = 40 × 3600 = 1,44,000 s. Volume = 0.5 × 1,44,000 s × 45 m³/s = 0.5 × 64,80,000 = 32,40,000 m³ = 3.24 Mm³.</w:t>
        <w:br/>
        <w:t>──────────────────────────────────────────────────</w:t>
        <w:br/>
      </w:r>
    </w:p>
    <w:p>
      <w:pPr>
        <w:spacing w:before="160"/>
      </w:pPr>
      <w:r>
        <w:rPr>
          <w:b/>
        </w:rPr>
        <w:t>Q.52  [Section 4: Soil and Water Conservation Engineering | Fluid Mechanics]  (NAT, 2 Marks)</w:t>
        <w:br/>
      </w:r>
    </w:p>
    <w:p>
      <w:r>
        <w:t>[NAT — enter numerical answer] Water flows at normal depth in a rectangular open channel 2 m wide, with a flow depth of 0.8 m and a discharge of 3.2 m³/s. Using Manning's equation with n = 0.020, estimate the required bed slope, expressed as a value ×10⁻³ (e.g. a slope of 0.005 should be reported as 5.00). (Round off to two decimal places.)</w:t>
      </w:r>
    </w:p>
    <w:p>
      <w:r>
        <w:rPr>
          <w:b/>
          <w:color w:val="006400"/>
        </w:rPr>
        <w:t>Correct Answer: 4.50 to 4.95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Q.52 Solution:• Correct Answer: 4.50 to 4.95• Section: Agricultural Engineering | Sub-topic: Fluid Mechanics | Type: NAT | Marks: 2Q.52  |  S4 — Soil &amp; Water Conservation Engineering  |  Fluid MechanicsType: NAT   |   Marks: 2Question:Water flows at normal depth in a rectangular open channel 2 m wide, with a flow depth of 0.8 m and a discharge of 3.2 m³/s. Using Manning's equation with n = 0.020, estimate the required bed slope, expressed as a value ×10⁻³ (e.g. a slope of 0.005 should be reported as 5.00). (Round off to two decimal places.)Answer: 4.50 to 4.95Explanation:Flow area, A = 2 × 0.8 = 1.6 m². Wetted perimeter, P = 2 + 2(0.8) = 3.6 m. Hydraulic radius, R = A/P = 1.6/3.6 = 0.4444 m. Velocity, V = Q/A = 3.2/1.6 = 2.0 m/s. Manning's equation: V = (1/n) R^(2/3) S^(1/2). R^(2/3) = (0.4444)^(2/3) = 0.5824. So 2.0 = (1/0.02) × 0.5824 × S^(1/2) = 29.12 × S^(1/2), giving S^(1/2) = 2.0/29.12 = 0.06868, so S = 0.004717 = 4.72 ×10⁻³.</w:t>
        <w:br/>
        <w:t>──────────────────────────────────────────────────</w:t>
        <w:br/>
      </w:r>
    </w:p>
    <w:p>
      <w:pPr>
        <w:spacing w:before="160"/>
      </w:pPr>
      <w:r>
        <w:rPr>
          <w:b/>
        </w:rPr>
        <w:t>Q.53  [Section 4: Soil and Water Conservation Engineering | Soil and Water Erosion]  (NAT, 2 Marks)</w:t>
        <w:br/>
      </w:r>
    </w:p>
    <w:p>
      <w:r>
        <w:t>field with USLE parameters R = 400, K = 0.25, LS = 2.0 and C = 0.15 currently has a soil loss above the tolerable limit of 11.2 t/ha/yr. If a support practice (represented by the P factor) is introduced to bring the soil loss down to exactly the tolerable limit, calculate the required value of P. (Round off to two decimal places.)</w:t>
      </w:r>
    </w:p>
    <w:p>
      <w:r>
        <w:rPr>
          <w:b/>
          <w:color w:val="006400"/>
        </w:rPr>
        <w:t>Correct Answer: 0.35 to 0.40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Q.53 Solution:• Correct Answer: 0.35 to 0.40• Section: Agricultural Engineering | Sub-topic: Soil and Water Erosion | Type: NAT | Marks: 2Q.53  |  S4 — Soil &amp; Water Conservation Engineering  |  Soil and Water ErosionType: NAT   |   Marks: 2Question:A field with USLE parameters R = 400, K = 0.25, LS = 2.0 and C = 0.15 currently has a soil loss above the tolerable limit of 11.2 t/ha/yr. If a support practice (represented by the P factor) is introduced to bring the soil loss down to exactly the tolerable limit, calculate the required value of P. (Round off to two decimal places.)Answer: 0.35 to 0.40Explanation:Soil loss without the support practice, A₀ = R×K×LS×C = 400 × 0.25 × 2.0 × 0.15 = 30 t/ha/yr. To bring soil loss down to the tolerable limit: A₀ × P = 11.2, so P = 11.2/30 = 0.373.</w:t>
        <w:br/>
        <w:t>──────────────────────────────────────────────────</w:t>
        <w:br/>
      </w:r>
    </w:p>
    <w:p>
      <w:pPr>
        <w:spacing w:before="160"/>
      </w:pPr>
      <w:r>
        <w:rPr>
          <w:b/>
        </w:rPr>
        <w:t>Q.54  [Section 4: Soil and Water Conservation Engineering | Surveying and Levelling]  (NAT, 2 Marks)</w:t>
        <w:br/>
      </w:r>
    </w:p>
    <w:p>
      <w:r>
        <w:t>[NAT — enter numerical answer] In a levelling survey for a field drainage channel, the following staff readings are recorded. At the first instrument setup: back sight on a benchmark (RL = 100.000 m) = 2.155 m; fore sight on a change point = 1.320 m. After shifting the instrument: back sight on the same change point = 2.640 m; fore sight on point X = 1.905 m. Calculate the reduced level (RL) of point X (in m). (Round off to two decimal places.)</w:t>
      </w:r>
    </w:p>
    <w:p>
      <w:r>
        <w:rPr>
          <w:b/>
          <w:color w:val="006400"/>
        </w:rPr>
        <w:t>Correct Answer: 101.50 to 101.65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Q.54 Solution:• Correct Answer: 101.50 to 101.65• Section: Agricultural Engineering | Sub-topic: Surveying and Leveling | Type: NAT | Marks: 2Q.54  |  S4 — Soil &amp; Water Conservation Engineering  |  Surveying and LevelingType: NAT   |   Marks: 2Question:In a levelling survey for a field drainage channel, the following staff readings are recorded. At the first instrument setup: back sight on a benchmark (RL = 100.000 m) = 2.155 m; fore sight on a change point = 1.320 m. After shifting the instrument: back sight on the same change point = 2.640 m; fore sight on point X = 1.905 m. Calculate the reduced level (RL) of point X (in m). (Round off to two decimal places.)Answer: 101.50 to 101.65Explanation:Height of instrument (setup 1) = RL of BM + BS = 100.000 + 2.155 = 102.155 m. RL of change point = HI − FS = 102.155 − 1.320 = 100.835 m. Height of instrument (setup 2) = RL of change point + BS = 100.835 + 2.640 = 103.475 m. RL of X = HI − FS = 103.475 − 1.905 = 101.57 m.</w:t>
        <w:br/>
        <w:t>──────────────────────────────────────────────────</w:t>
        <w:br/>
      </w:r>
    </w:p>
    <w:p>
      <w:pPr>
        <w:spacing w:before="160"/>
      </w:pPr>
      <w:r>
        <w:rPr>
          <w:b/>
        </w:rPr>
        <w:t>Q.55  [Section 5: Irrigation and Drainage Engineering | Irrigation Water Conveyance and Application Methods]  (MSQ, 2 Marks)</w:t>
        <w:br/>
      </w:r>
    </w:p>
    <w:p>
      <w:r>
        <w:t>[MSQ — one or more correct] Which of the following statement(s) regarding surface irrigation methods is/are CORRECT?</w:t>
      </w:r>
    </w:p>
    <w:p>
      <w:pPr>
        <w:spacing w:after="40"/>
        <w:ind w:left="360"/>
      </w:pPr>
      <w:r>
        <w:t>(A) Border irrigation is well suited to close-growing crops on lands with uniform, gentle slopes.</w:t>
      </w:r>
    </w:p>
    <w:p>
      <w:pPr>
        <w:spacing w:after="40"/>
        <w:ind w:left="360"/>
      </w:pPr>
      <w:r>
        <w:t>(B) Furrow irrigation wets the entire soil surface uniformly, in the same manner as basin irrigation.</w:t>
      </w:r>
    </w:p>
    <w:p>
      <w:pPr>
        <w:spacing w:after="40"/>
        <w:ind w:left="360"/>
      </w:pPr>
      <w:r>
        <w:t>(C) Check-basin irrigation is suitable for relatively flat lands and is commonly used for orchards and rice.</w:t>
      </w:r>
    </w:p>
    <w:p>
      <w:pPr>
        <w:spacing w:after="40"/>
        <w:ind w:left="360"/>
      </w:pPr>
      <w:r>
        <w:t>(D) The application efficiency of surface irrigation methods is generally independent of the infiltration rate of the soil.</w:t>
      </w:r>
    </w:p>
    <w:p>
      <w:r>
        <w:rPr>
          <w:b/>
          <w:color w:val="006400"/>
        </w:rPr>
        <w:t>Correct Answer: A,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Q.55 Solution:• Correct Answer: A, C• Section: Agricultural Engineering | Sub-topic: Irrigation Water Conveyance and Application Methods | Type: MSQ | Marks: 2Q.55  |  S5 — Irrigation &amp; Drainage Engineering  |  Irrigation Water Conveyance and Application MethodsType: MSQ   |   Marks: 2Question:Which of the following statement(s) regarding surface irrigation methods is/are CORRECT?(A) Border irrigation is well suited to close-growing crops on lands with uniform, gentle slopes.(B) Furrow irrigation wets the entire soil surface uniformly, in the same manner as basin irrigation.(C) Check-basin irrigation is suitable for relatively flat lands and is commonly used for orchards and rice.(D) The application efficiency of surface irrigation methods is generally independent of the infiltration rate of the soil.Answer: A, CExplanation:(A) Correct — border irrigation strips are indeed designed for close-growing crops (e.g. cereals, forage) on land with fairly uniform, gentle slopes to ensure even sheet advance. (C) Correct — check-basin irrigation, which floods a leveled basin, is standard practice for flat land and is widely used for orchard trees and paddy (rice) fields.(B) is incorrect — furrow irrigation deliberately wets only the furrow bottoms and part of the ridge sides (partial-surface wetting), unlike basin irrigation which floods the entire surface; this is a fundamental distinguishing feature between the two methods. (D) is incorrect — infiltration rate is one of the primary factors governing deep-percolation losses and hence application efficiency in surface irrigation; efficiency is strongly, not independently, related to it.</w:t>
        <w:br/>
        <w:t>──────────────────────────────────────────────────</w:t>
        <w:br/>
      </w:r>
    </w:p>
    <w:p>
      <w:pPr>
        <w:spacing w:before="160"/>
      </w:pPr>
      <w:r>
        <w:rPr>
          <w:b/>
        </w:rPr>
        <w:t>Q.56  [Section 5: Irrigation and Drainage Engineering | Wells and Pumps]  (NAT, 2 Marks)</w:t>
        <w:br/>
      </w:r>
    </w:p>
    <w:p>
      <w:r>
        <w:t>tube well is to be designed for a discharge of 25 L/s. A test-pumping trial gave a specific capacity of 2.5 L/s per metre of drawdown. Determine the drawdown (in m) required to achieve the design discharge. (Round off to two decimal places.)</w:t>
      </w:r>
    </w:p>
    <w:p>
      <w:r>
        <w:rPr>
          <w:b/>
          <w:color w:val="006400"/>
        </w:rPr>
        <w:t>Correct Answer: 9.80 to 10.20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Q.56 Solution:• Correct Answer: 9.80 to 10.20• Section: Agricultural Engineering | Sub-topic: Wells and Pumps | Type: NAT | Marks: 2Q.56  |  S5 — Irrigation &amp; Drainage Engineering  |  Wells and PumpsType: NAT   |   Marks: 2Question:A tube well is to be designed for a discharge of 25 L/s. A test-pumping trial gave a specific capacity of 2.5 L/s per metre of drawdown. Determine the drawdown (in m) required to achieve the design discharge. (Round off to two decimal places.)Answer: 9.80 to 10.20Explanation:Specific capacity = discharge / drawdown, so drawdown = discharge / specific capacity = 25 / 2.5 = 10.00 m.</w:t>
        <w:br/>
        <w:t>──────────────────────────────────────────────────</w:t>
        <w:br/>
      </w:r>
    </w:p>
    <w:p>
      <w:pPr>
        <w:spacing w:before="160"/>
      </w:pPr>
      <w:r>
        <w:rPr>
          <w:b/>
        </w:rPr>
        <w:t>Q.57  [Section 5: Irrigation and Drainage Engineering | Agricultural Drainage]  (NAT, 2 Marks)</w:t>
        <w:br/>
      </w:r>
    </w:p>
    <w:p>
      <w:r>
        <w:t>[NAT — enter numerical answer] For a subsurface tile drain resting directly on an impermeable barrier layer, the steady-state drainage discharge (per unit area) can be estimated using q = 4Kh²/L², where K is the hydraulic conductivity, h is the height of the water table above the drain at the midpoint between drains, and L is the drain spacing. Given K = 0.5 m/day, L = 40 m and h = 0.8 m, calculate the drainage coefficient q (in mm/day). (Round off to two decimal places.)</w:t>
      </w:r>
    </w:p>
    <w:p>
      <w:r>
        <w:rPr>
          <w:b/>
          <w:color w:val="006400"/>
        </w:rPr>
        <w:t>Correct Answer: 0.75 to 0.85</w:t>
      </w:r>
    </w:p>
    <w:p>
      <w:pPr>
        <w:spacing w:after="200"/>
      </w:pPr>
      <w:r>
        <w:t>Solution &amp; Multi-Chain Formula Derivation:</w:t>
        <w:br/>
        <w:t>Q.57 Solution:• Correct Answer: 0.75 to 0.85• Section: Agricultural Engineering | Sub-topic: Agricultural Drainage | Type: NAT | Marks: 2Q.57  |  S5 — Irrigation &amp; Drainage Engineering  |  Agricultural DrainageType: NAT   |   Marks: 2Question:For a subsurface tile drain resting directly on an impermeable barrier layer, the steady-state drainage discharge (per unit area) can be estimated using q = 4Kh²/L², where K is the hydraulic conductivity, h is the height of the water table above the drain at the midpoint between drains, and L is the drain spacing. Given K = 0.5 m/day, L = 40 m and h = 0.8 m, calculate the drainage coefficient q (in mm/day). (Round off to two decimal places.)Answer: 0.75 to 0.85Explanation:q = 4Kh²/L² = 4 × 0.5 × (0.8)² / (40)² = 4 × 0.5 × 0.64 / 1600 = 1.28/1600 = 0.0008 m/day = 0.80 mm/day.</w:t>
        <w:br/>
        <w:t>──────────────────────────────────────────────────</w:t>
        <w:br/>
      </w:r>
    </w:p>
    <w:p>
      <w:pPr>
        <w:spacing w:before="160"/>
      </w:pPr>
      <w:r>
        <w:rPr>
          <w:b/>
        </w:rPr>
        <w:t>Q.58  [Section 5: Irrigation and Drainage Engineering | Groundwater Hydrology]  (NAT, 2 Marks)</w:t>
        <w:br/>
      </w:r>
    </w:p>
    <w:p>
      <w:r>
        <w:t>confined aquifer is 15 m thick and has a hydraulic conductivity of 25 m/day. Calculate its transmissivity (in m²/day).</w:t>
      </w:r>
    </w:p>
    <w:p>
      <w:r>
        <w:rPr>
          <w:b/>
          <w:color w:val="006400"/>
        </w:rPr>
        <w:t>Correct Answer: 370.00 to 380.00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Q.58 Solution:• Correct Answer: 370.00 to 380.00• Section: Agricultural Engineering | Sub-topic: Groundwater Hydrology | Type: NAT | Marks: 2Q.58  |  S5 — Irrigation &amp; Drainage Engineering  |  Groundwater HydrologyType: NAT   |   Marks: 2Question:A confined aquifer is 15 m thick and has a hydraulic conductivity of 25 m/day. Calculate its transmissivity (in m²/day).Answer: 370.00 to 380.00Explanation:Transmissivity, T = hydraulic conductivity × aquifer thickness = 25 m/day × 15 m = 375 m²/day.</w:t>
        <w:br/>
        <w:t>──────────────────────────────────────────────────</w:t>
        <w:br/>
      </w:r>
    </w:p>
    <w:p>
      <w:pPr>
        <w:spacing w:before="160"/>
      </w:pPr>
      <w:r>
        <w:rPr>
          <w:b/>
        </w:rPr>
        <w:t>Q.59  [Section 6: Agricultural Process Engineering | Size Reduction and Material Handling]  (MSQ, 2 Marks)</w:t>
        <w:br/>
      </w:r>
    </w:p>
    <w:p>
      <w:r>
        <w:t>[MSQ — one or more correct] Which of the following statement(s) regarding size-reduction equipment and theory is/are CORRECT?</w:t>
      </w:r>
    </w:p>
    <w:p>
      <w:pPr>
        <w:spacing w:after="40"/>
        <w:ind w:left="360"/>
      </w:pPr>
      <w:r>
        <w:t>(A) Bond's law is generally considered more applicable to the intermediate size-reduction range than Rittinger's or Kick's law.</w:t>
      </w:r>
    </w:p>
    <w:p>
      <w:pPr>
        <w:spacing w:after="40"/>
        <w:ind w:left="360"/>
      </w:pPr>
      <w:r>
        <w:t>(B) Hammer mills primarily achieve size reduction through impact.</w:t>
      </w:r>
    </w:p>
    <w:p>
      <w:pPr>
        <w:spacing w:after="40"/>
        <w:ind w:left="360"/>
      </w:pPr>
      <w:r>
        <w:t>(C) Kick's law states that the energy required is proportional to the change in surface area of the particles.</w:t>
      </w:r>
    </w:p>
    <w:p>
      <w:pPr>
        <w:spacing w:after="40"/>
        <w:ind w:left="360"/>
      </w:pPr>
      <w:r>
        <w:t>(D) Roller mills operate mainly by compression and shear between rotating rolls.</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Q.59 Solution:• Correct Answer: A, B, D• Section: Agricultural Engineering | Sub-topic: Size Reduction and Material Handling | Type: MSQ | Marks: 2Q.59  |  S6 — Agricultural Process Engineering  |  Size Reduction and Material HandlingType: MSQ   |   Marks: 2Question:Which of the following statement(s) regarding size-reduction equipment and theory is/are CORRECT?(A) Bond's law is generally considered more applicable to the intermediate size-reduction range than Rittinger's or Kick's law.(B) Hammer mills primarily achieve size reduction through impact.(C) Kick's law states that the energy required is proportional to the change in surface area of the particles.(D) Roller mills operate mainly by compression and shear between rotating rolls.Answer: A, B, DExplanation:(A) Correct — Bond's law (based on the work index) is widely regarded as giving reasonable predictions across the intermediate crushing/grinding range, bridging Rittinger's (fine grinding) and Kick's (coarse crushing) laws. (B) Correct — hammer mills reduce size chiefly via high-speed impact between hammers and material. (D) Correct — roller mills reduce particle size mainly through compressive and shearing action as material passes between counter-rotating rolls.(C) is incorrect — Kick's law actually states that the energy required is proportional to the logarithm of the size-reduction ratio (energy ∝ ln(initial size/final size)); the statement given (energy proportional to new surface area) describes Rittinger's law, not Kick's law.</w:t>
        <w:br/>
        <w:t>──────────────────────────────────────────────────</w:t>
        <w:br/>
      </w:r>
    </w:p>
    <w:p>
      <w:pPr>
        <w:spacing w:before="160"/>
      </w:pPr>
      <w:r>
        <w:rPr>
          <w:b/>
        </w:rPr>
        <w:t>Q.60  [Section 6: Agricultural Process Engineering | Processing of Agriculture Produce]  (NAT, 2 Marks)</w:t>
        <w:br/>
      </w:r>
    </w:p>
    <w:p>
      <w:r>
        <w:t>single-effect evaporator concentrates milk from 9% total solids to 40% total solids. If the feed rate is 2000 kg/h, calculate the rate of water evaporation (in kg/h). (Round off to two decimal places.)</w:t>
      </w:r>
    </w:p>
    <w:p>
      <w:r>
        <w:rPr>
          <w:b/>
          <w:color w:val="006400"/>
        </w:rPr>
        <w:t>Correct Answer: 1540.00 to 1560.00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Q.60 Solution:• Correct Answer: 1540.00 to 1560.00• Section: Agricultural Engineering | Sub-topic: Evaporation and Drying | Type: NAT | Marks: 2Q.60  |  S6 — Agricultural Process Engineering  |  Evaporation and DryingType: NAT   |   Marks: 2Question:A single-effect evaporator concentrates milk from 9% total solids to 40% total solids. If the feed rate is 2000 kg/h, calculate the rate of water evaporation (in kg/h). (Round off to two decimal places.)Answer: 1540.00 to 1560.00Explanation:By a solids mass balance (solids in feed = solids in concentrated product, since no solids leave with the vapour): 2000 × 0.09 = P × 0.40, where P is the product flow rate. P = 180/0.40 = 450 kg/h. Water evaporated = feed rate − product rate = 2000 − 450 = 1550.00 kg/h.</w:t>
        <w:br/>
        <w:t>──────────────────────────────────────────────────</w:t>
        <w:br/>
      </w:r>
    </w:p>
    <w:p>
      <w:pPr>
        <w:spacing w:before="160"/>
      </w:pPr>
      <w:r>
        <w:rPr>
          <w:b/>
        </w:rPr>
        <w:t>Q.61  [Section 6: Agricultural Process Engineering | Storage Systems]  (NAT, 2 Marks)</w:t>
        <w:br/>
      </w:r>
    </w:p>
    <w:p>
      <w:r>
        <w:t>[NAT — enter numerical answer] Grain in a storage bin is aerated at a specified rate of 0.15 m³/min per tonne of grain. The bin holds 120 tonnes of grain (bulk density 720 kg/m³). Calculate the total airflow rate required for the aeration fan (in m³/min). (Round off to two decimal places.)</w:t>
      </w:r>
    </w:p>
    <w:p>
      <w:r>
        <w:rPr>
          <w:b/>
          <w:color w:val="006400"/>
        </w:rPr>
        <w:t>Correct Answer: 17.50 to 18.50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Q.61 Solution:• Correct Answer: 17.50 to 18.50• Section: Agricultural Engineering | Sub-topic: Storage Systems | Type: NAT | Marks: 2Q.61  |  S6 — Agricultural Process Engineering  |  Storage SystemsType: NAT   |   Marks: 2Question:Grain in a storage bin is aerated at a specified rate of 0.15 m³/min per tonne of grain. The bin holds 120 tonnes of grain (bulk density 720 kg/m³). Calculate the total airflow rate required for the aeration fan (in m³/min). (Round off to two decimal places.)Answer: 17.50 to 18.50Explanation:Total airflow rate = specific airflow rate × total grain mass = 0.15 m³/min per tonne × 120 tonnes = 18.00 m³/min. (Note: the bulk density given is not required for this calculation, since the airflow rate is already specified on a per-tonne, not per-volume, basis.)</w:t>
        <w:br/>
        <w:t>──────────────────────────────────────────────────</w:t>
        <w:br/>
      </w:r>
    </w:p>
    <w:p>
      <w:pPr>
        <w:spacing w:before="160"/>
      </w:pPr>
      <w:r>
        <w:rPr>
          <w:b/>
        </w:rPr>
        <w:t>Q.62  [Section 6: Agricultural Process Engineering | Processing of Agriculture Produce]  (NAT, 2 Marks)</w:t>
        <w:br/>
      </w:r>
    </w:p>
    <w:p>
      <w:r>
        <w:t>[NAT — enter numerical answer] In a cross-flow grain dryer, hot air enters at 60°C and leaves at 35°C after passing through the grain bed, at a mass flow rate of 3.0 kg of dry air per second. Using the specific heat of humid air as 1.02 kJ/(kg·K), calculate the rate of sensible heat given up by the air to the grain (in kW). (Round off to two decimal places.)</w:t>
      </w:r>
    </w:p>
    <w:p>
      <w:r>
        <w:rPr>
          <w:b/>
          <w:color w:val="006400"/>
        </w:rPr>
        <w:t>Correct Answer: 75.50 to 77.50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Q.62 Solution:• Correct Answer: 75.50 to 77.50• Section: Agricultural Engineering | Sub-topic: Evaporation and Drying | Type: NAT | Marks: 2Q.62  |  S6 — Agricultural Process Engineering  |  Evaporation and DryingType: NAT   |   Marks: 2Question:In a cross-flow grain dryer, hot air enters at 60°C and leaves at 35°C after passing through the grain bed, at a mass flow rate of 3.0 kg of dry air per second. Using the specific heat of humid air as 1.02 kJ/(kg·K), calculate the rate of sensible heat given up by the air to the grain (in kW). (Round off to two decimal places.)Answer: 75.50 to 77.50Explanation:Rate of sensible heat transfer, Q = m × cp × ΔT = 3.0 kg/s × 1.02 kJ/(kg·K) × (60−35) K = 3.0 × 1.02 × 25 = 76.50 kW.</w:t>
        <w:br/>
        <w:t>──────────────────────────────────────────────────</w:t>
        <w:br/>
      </w:r>
    </w:p>
    <w:p>
      <w:pPr>
        <w:spacing w:before="160"/>
      </w:pPr>
      <w:r>
        <w:rPr>
          <w:b/>
        </w:rPr>
        <w:t>Q.63  [Section 7: Dairy and Food Engineering | Heat and Mass Transfer]  (MSQ, 2 Marks)</w:t>
        <w:br/>
      </w:r>
    </w:p>
    <w:p>
      <w:r>
        <w:t>[MSQ — one or more correct] Which of the following statement(s) regarding heat transfer in food-processing equipment is/are CORRECT?</w:t>
      </w:r>
    </w:p>
    <w:p>
      <w:pPr>
        <w:spacing w:after="40"/>
        <w:ind w:left="360"/>
      </w:pPr>
      <w:r>
        <w:t>(A) In steady-state conduction through a composite slab (layers in series), the overall thermal resistance equals the sum of the individual layer resistances.</w:t>
      </w:r>
    </w:p>
    <w:p>
      <w:pPr>
        <w:spacing w:after="40"/>
        <w:ind w:left="360"/>
      </w:pPr>
      <w:r>
        <w:t>(B) The overall heat transfer coefficient U in a heat exchanger is always numerically greater than the highest individual film heat transfer coefficient.</w:t>
      </w:r>
    </w:p>
    <w:p>
      <w:pPr>
        <w:spacing w:after="40"/>
        <w:ind w:left="360"/>
      </w:pPr>
      <w:r>
        <w:t>(C) Fouling on heat-exchanger surfaces increases thermal resistance and decreases the overall heat transfer coefficient U.</w:t>
      </w:r>
    </w:p>
    <w:p>
      <w:pPr>
        <w:spacing w:after="40"/>
        <w:ind w:left="360"/>
      </w:pPr>
      <w:r>
        <w:t>(D) In natural (free) convection, fluid motion is induced by density differences arising from temperature gradients.</w:t>
      </w:r>
    </w:p>
    <w:p>
      <w:r>
        <w:rPr>
          <w:b/>
          <w:color w:val="006400"/>
        </w:rPr>
        <w:t>Correct Answer: A,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Q.63 Solution:• Correct Answer: A, C, D• Section: Agricultural Engineering | Sub-topic: Heat and Mass Transfer | Type: MSQ | Marks: 2Q.63  |  S7 — Dairy &amp; Food Engineering  |  Heat and Mass TransferType: MSQ   |   Marks: 2Question:Which of the following statement(s) regarding heat transfer in food-processing equipment is/are CORRECT?(A) In steady-state conduction through a composite slab (layers in series), the overall thermal resistance equals the sum of the individual layer resistances.(B) The overall heat transfer coefficient U in a heat exchanger is always numerically greater than the highest individual film heat transfer coefficient.(C) Fouling on heat-exchanger surfaces increases thermal resistance and decreases the overall heat transfer coefficient U.(D) In natural (free) convection, fluid motion is induced by density differences arising from temperature gradients.Answer: A, C, DExplanation:(A) Correct — for series (layered) conduction resistances, 1/U (or total R) equals the sum of the individual layer resistances, exactly analogous to resistances in series in an electrical circuit. (C) Correct — fouling deposits add an additional resistance in the series network, which necessarily reduces the overall U. (D) Correct — natural convection is driven precisely by buoyancy-induced density differences resulting from temperature gradients within the fluid.(B) is incorrect — because resistances add in series, the overall coefficient U is always less than (never greater than) the smallest individual film coefficient in the series, not greater than the largest one.</w:t>
        <w:br/>
        <w:t>──────────────────────────────────────────────────</w:t>
        <w:br/>
      </w:r>
    </w:p>
    <w:p>
      <w:pPr>
        <w:spacing w:before="160"/>
      </w:pPr>
      <w:r>
        <w:rPr>
          <w:b/>
        </w:rPr>
        <w:t>Q.64  [Section 7: Dairy and Food Engineering | Heat and Mass Transfer]  (MSQ, 2 Marks)</w:t>
        <w:br/>
      </w:r>
    </w:p>
    <w:p>
      <w:r>
        <w:t>[MSQ — one or more correct] Which of the following statement(s) regarding food preservation techniques is/are CORRECT?</w:t>
      </w:r>
    </w:p>
    <w:p>
      <w:pPr>
        <w:spacing w:after="40"/>
        <w:ind w:left="360"/>
      </w:pPr>
      <w:r>
        <w:t>(A) Osmotic dehydration primarily removes water by immersing food in a hypertonic solution, relying on the osmotic pressure difference across the food's cell membranes.</w:t>
      </w:r>
    </w:p>
    <w:p>
      <w:pPr>
        <w:spacing w:after="40"/>
        <w:ind w:left="360"/>
      </w:pPr>
      <w:r>
        <w:t>(B) Freeze-drying (lyophilization) removes water via sublimation of ice under vacuum, and generally yields better retention of quality attributes than hot-air drying.</w:t>
      </w:r>
    </w:p>
    <w:p>
      <w:pPr>
        <w:spacing w:after="40"/>
        <w:ind w:left="360"/>
      </w:pPr>
      <w:r>
        <w:t>(C) Blanching prior to freezing is done mainly to inactivate enzymes that would otherwise cause quality deterioration during frozen storage.</w:t>
      </w:r>
    </w:p>
    <w:p>
      <w:pPr>
        <w:spacing w:after="40"/>
        <w:ind w:left="360"/>
      </w:pPr>
      <w:r>
        <w:t>(D) Food irradiation substantially raises the bulk temperature of the food, and preservation is achieved primarily through this thermal effect.</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Q.64 Solution:• Correct Answer: A, B, C• Section: Agricultural Engineering | Sub-topic: Preservation of Food | Type: MSQ | Marks: 2Q.64  |  S7 — Dairy &amp; Food Engineering  |  Preservation of FoodType: MSQ   |   Marks: 2Question:Which of the following statement(s) regarding food preservation techniques is/are CORRECT?(A) Osmotic dehydration primarily removes water by immersing food in a hypertonic solution, relying on the osmotic pressure difference across the food's cell membranes.(B) Freeze-drying (lyophilization) removes water via sublimation of ice under vacuum, and generally yields better retention of quality attributes than hot-air drying.(C) Blanching prior to freezing is done mainly to inactivate enzymes that would otherwise cause quality deterioration during frozen storage.(D) Food irradiation substantially raises the bulk temperature of the food, and preservation is achieved primarily through this thermal effect.Answer: A, B, CExplanation:(A) Correct — osmotic dehydration works by placing food in a concentrated (hypertonic) solution, drawing water out via osmotic pressure gradients. (B) Correct — because sublimation avoids the liquid-water phase and the associated structural collapse/heat damage of hot-air drying, freeze-dried products typically retain better texture, colour, flavour and nutrients. (C) Correct — blanching's primary purpose before freezing is enzyme inactivation (e.g. polyphenol oxidase, peroxidase) to prevent off-flavours, discoloration and nutrient loss during frozen storage.(D) is incorrect — irradiation is fundamentally a non-thermal (or only minimally thermal) preservation process; it works through ionizing radiation damaging microbial and enzymatic DNA/cellular structures, not through bulk heating of the food.</w:t>
        <w:br/>
        <w:t>──────────────────────────────────────────────────</w:t>
        <w:br/>
      </w:r>
    </w:p>
    <w:p>
      <w:pPr>
        <w:spacing w:before="160"/>
      </w:pPr>
      <w:r>
        <w:rPr>
          <w:b/>
        </w:rPr>
        <w:t>Q.65  [Section 7: Dairy and Food Engineering | Heat and Mass Transfer]  (NAT, 2 Marks)</w:t>
        <w:br/>
      </w:r>
    </w:p>
    <w:p>
      <w:r>
        <w:t>cold-storage room loses heat through a wall of area 20 m², thickness 0.15 m, and thermal conductivity 0.04 W/(m·K). The outside temperature is 35°C and the inside is maintained at 5°C. Calculate the rate of heat gain through the wall (in W). (Round off to two decimal places.)</w:t>
      </w:r>
    </w:p>
    <w:p>
      <w:r>
        <w:rPr>
          <w:b/>
          <w:color w:val="006400"/>
        </w:rPr>
        <w:t>Correct Answer: 155.00 to 165.00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Q.65 Solution:• Correct Answer: 155.00 to 165.00• Section: Agricultural Engineering | Sub-topic: Heat and Mass Transfer | Type: NAT | Marks: 2Q.65  |  S7 — Dairy &amp; Food Engineering  |  Heat and Mass TransferType: NAT   |   Marks: 2Question:A cold-storage room loses heat through a wall of area 20 m², thickness 0.15 m, and thermal conductivity 0.04 W/(m·K). The outside temperature is 35°C and the inside is maintained at 5°C. Calculate the rate of heat gain through the wall (in W). (Round off to two decimal places.)Answer: 155.00 to 165.00Explanation:Rate of heat conduction, Q = kA(ΔT)/L = [0.04 W/(m·K) × 20 m² × (35−5) K] / 0.15 m = (0.04 × 20 × 30)/0.15 = 24/0.15 = 160.00 W.</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