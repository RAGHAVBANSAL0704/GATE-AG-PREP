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10</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D</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D</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Numerical Methods</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C</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1.50 to 1.70</w:t>
            </w:r>
          </w:p>
        </w:tc>
      </w:tr>
      <w:tr>
        <w:tc>
          <w:tcPr>
            <w:tcW w:type="dxa" w:w="1440"/>
          </w:tcPr>
          <w:p>
            <w:r>
              <w:t>22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1.05 to 1.25</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1.45 to 1.60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42.00 to 43.50</w:t>
            </w:r>
          </w:p>
        </w:tc>
      </w:tr>
      <w:tr>
        <w:tc>
          <w:tcPr>
            <w:tcW w:type="dxa" w:w="1440"/>
          </w:tcPr>
          <w:p>
            <w:r>
              <w:t>27</w:t>
            </w:r>
          </w:p>
        </w:tc>
        <w:tc>
          <w:tcPr>
            <w:tcW w:type="dxa" w:w="1440"/>
          </w:tcPr>
          <w:p>
            <w:r>
              <w:t>Section 5: Irrigation and Drainage Engineering</w:t>
            </w:r>
          </w:p>
        </w:tc>
        <w:tc>
          <w:tcPr>
            <w:tcW w:type="dxa" w:w="1440"/>
          </w:tcPr>
          <w:p>
            <w:r>
              <w:t>Groundwater Hydrology</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45.00 to 47.50</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1.15 to 1.35</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41.00 to 43.00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115.00 to 118.50</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C</w:t>
            </w:r>
          </w:p>
        </w:tc>
      </w:tr>
      <w:tr>
        <w:tc>
          <w:tcPr>
            <w:tcW w:type="dxa" w:w="1440"/>
          </w:tcPr>
          <w:p>
            <w:r>
              <w:t>35</w:t>
            </w:r>
          </w:p>
        </w:tc>
        <w:tc>
          <w:tcPr>
            <w:tcW w:type="dxa" w:w="1440"/>
          </w:tcPr>
          <w:p>
            <w:r>
              <w:t>Section 7: Dairy and Food Engineering</w:t>
            </w:r>
          </w:p>
        </w:tc>
        <w:tc>
          <w:tcPr>
            <w:tcW w:type="dxa" w:w="1440"/>
          </w:tcPr>
          <w:p>
            <w:r>
              <w:t>Unit Operations in Dairy and Food Engineering</w:t>
            </w:r>
          </w:p>
        </w:tc>
        <w:tc>
          <w:tcPr>
            <w:tcW w:type="dxa" w:w="1440"/>
          </w:tcPr>
          <w:p>
            <w:r>
              <w:t>NAT</w:t>
            </w:r>
          </w:p>
        </w:tc>
        <w:tc>
          <w:tcPr>
            <w:tcW w:type="dxa" w:w="1440"/>
          </w:tcPr>
          <w:p>
            <w:r>
              <w:t>1</w:t>
            </w:r>
          </w:p>
        </w:tc>
        <w:tc>
          <w:tcPr>
            <w:tcW w:type="dxa" w:w="1440"/>
          </w:tcPr>
          <w:p>
            <w:r>
              <w:t>625.00 to 632.00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D</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0.95 to 1.05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9.50 to 10.50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0.06 to 0.08</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18.50 to 19.30</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6.40 to 6.80</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120 to 130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130 to 140</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44.50 to 47.00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14.20 to 14.80</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610.00 to 628.00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37.20 to 38.80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D</w:t>
            </w:r>
          </w:p>
        </w:tc>
      </w:tr>
      <w:tr>
        <w:tc>
          <w:tcPr>
            <w:tcW w:type="dxa" w:w="1440"/>
          </w:tcPr>
          <w:p>
            <w:r>
              <w:t>50</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B</w:t>
            </w:r>
          </w:p>
        </w:tc>
      </w:tr>
      <w:tr>
        <w:tc>
          <w:tcPr>
            <w:tcW w:type="dxa" w:w="1440"/>
          </w:tcPr>
          <w:p>
            <w:r>
              <w:t>51</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4.05 to 4.35</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6.10 to 6.55</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34.50 to 36.00</w:t>
            </w:r>
          </w:p>
        </w:tc>
      </w:tr>
      <w:tr>
        <w:tc>
          <w:tcPr>
            <w:tcW w:type="dxa" w:w="1440"/>
          </w:tcPr>
          <w:p>
            <w:r>
              <w:t>54</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2</w:t>
            </w:r>
          </w:p>
        </w:tc>
        <w:tc>
          <w:tcPr>
            <w:tcW w:type="dxa" w:w="1440"/>
          </w:tcPr>
          <w:p>
            <w:r>
              <w:t>249.90 to 250.15</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MSQ</w:t>
            </w:r>
          </w:p>
        </w:tc>
        <w:tc>
          <w:tcPr>
            <w:tcW w:type="dxa" w:w="1440"/>
          </w:tcPr>
          <w:p>
            <w:r>
              <w:t>2</w:t>
            </w:r>
          </w:p>
        </w:tc>
        <w:tc>
          <w:tcPr>
            <w:tcW w:type="dxa" w:w="1440"/>
          </w:tcPr>
          <w:p>
            <w:r>
              <w:t>A, C, D</w:t>
            </w:r>
          </w:p>
        </w:tc>
      </w:tr>
      <w:tr>
        <w:tc>
          <w:tcPr>
            <w:tcW w:type="dxa" w:w="1440"/>
          </w:tcPr>
          <w:p>
            <w:r>
              <w:t>56</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39.00 to 43.00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1.50 to 1.70</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355.00 to 365.00</w:t>
            </w:r>
          </w:p>
        </w:tc>
      </w:tr>
      <w:tr>
        <w:tc>
          <w:tcPr>
            <w:tcW w:type="dxa" w:w="1440"/>
          </w:tcPr>
          <w:p>
            <w:r>
              <w:t>59</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3.60 to 3.95</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9.60 to 10.00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2385.00 to 2415.00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D</w:t>
            </w:r>
          </w:p>
        </w:tc>
      </w:tr>
      <w:tr>
        <w:tc>
          <w:tcPr>
            <w:tcW w:type="dxa" w:w="1440"/>
          </w:tcPr>
          <w:p>
            <w:r>
              <w:t>65</w:t>
            </w:r>
          </w:p>
        </w:tc>
        <w:tc>
          <w:tcPr>
            <w:tcW w:type="dxa" w:w="1440"/>
          </w:tcPr>
          <w:p>
            <w:r>
              <w:t>Section 7: Dairy and Food Engineering</w:t>
            </w:r>
          </w:p>
        </w:tc>
        <w:tc>
          <w:tcPr>
            <w:tcW w:type="dxa" w:w="1440"/>
          </w:tcPr>
          <w:p>
            <w:r>
              <w:t>Unit Operations in Dairy and Food Engineering</w:t>
            </w:r>
          </w:p>
        </w:tc>
        <w:tc>
          <w:tcPr>
            <w:tcW w:type="dxa" w:w="1440"/>
          </w:tcPr>
          <w:p>
            <w:r>
              <w:t>NAT</w:t>
            </w:r>
          </w:p>
        </w:tc>
        <w:tc>
          <w:tcPr>
            <w:tcW w:type="dxa" w:w="1440"/>
          </w:tcPr>
          <w:p>
            <w:r>
              <w:t>2</w:t>
            </w:r>
          </w:p>
        </w:tc>
        <w:tc>
          <w:tcPr>
            <w:tcW w:type="dxa" w:w="1440"/>
          </w:tcPr>
          <w:p>
            <w:r>
              <w:t>0.085 to 0.098</w:t>
            </w:r>
          </w:p>
        </w:tc>
      </w:tr>
    </w:tbl>
    <w:p>
      <w:pPr>
        <w:pStyle w:val="Heading2"/>
      </w:pPr>
      <w:r>
        <w:t>QUESTIONS &amp; DETAILED STEP-BY-STEP SOLUTIONS</w:t>
      </w:r>
    </w:p>
    <w:p>
      <w:pPr>
        <w:spacing w:before="160"/>
      </w:pPr>
      <w:r>
        <w:rPr>
          <w:b/>
        </w:rPr>
        <w:t>Q.1  [Section 8: General Aptitude | Quantitative Aptitude]  (MCQ, 1 Mark)</w:t>
        <w:br/>
      </w:r>
    </w:p>
    <w:p>
      <w:r>
        <w:t>A farmer takes a loan of Rs 2,40,000 to purchase a power tiller at a simple interest rate of 8% per annum. If he repays the entire loan (principal + interest) in one lump sum after 2.5 years, what is the total amount repaid?</w:t>
      </w:r>
    </w:p>
    <w:p>
      <w:pPr>
        <w:spacing w:after="40"/>
        <w:ind w:left="360"/>
      </w:pPr>
      <w:r>
        <w:t>(A) Rs 2,64,000</w:t>
      </w:r>
    </w:p>
    <w:p>
      <w:pPr>
        <w:spacing w:after="40"/>
        <w:ind w:left="360"/>
      </w:pPr>
      <w:r>
        <w:t>(B) Rs 2,76,000</w:t>
      </w:r>
    </w:p>
    <w:p>
      <w:pPr>
        <w:spacing w:after="40"/>
        <w:ind w:left="360"/>
      </w:pPr>
      <w:r>
        <w:t>(C) Rs 2,88,000</w:t>
      </w:r>
    </w:p>
    <w:p>
      <w:pPr>
        <w:spacing w:after="40"/>
        <w:ind w:left="360"/>
      </w:pPr>
      <w:r>
        <w:t>(D) Rs 3,00,000</w:t>
      </w:r>
    </w:p>
    <w:p>
      <w:r>
        <w:rPr>
          <w:b/>
          <w:color w:val="006400"/>
        </w:rPr>
        <w:t>Correct Answer: C</w:t>
      </w:r>
    </w:p>
    <w:p>
      <w:pPr>
        <w:spacing w:after="200"/>
      </w:pPr>
      <w:r>
        <w:t>Solution &amp; Multi-Chain Formula Derivation:</w:t>
        <w:br/>
        <w:t>Q.1 Solution:• Correct Answer: C• Section: General Aptitude | Sub-topic: Quantitative Aptitude | Type: MCQ | Marks: 1Q.1  |  General Aptitude  |  Quantitative AptitudeType: MCQ   |   Marks: 1Question:A farmer takes a loan of Rs 2,40,000 to purchase a power tiller at a simple interest rate of 8% per annum. If he repays the entire loan (principal + interest) in one lump sum after 2.5 years, what is the total amount repaid?(A) Rs 2,64,000(B) Rs 2,76,000(C) Rs 2,88,000(D) Rs 3,00,000Answer: CExplanation:Simple interest, SI = (P × R × T)/100 = (2,40,000 × 8 × 2.5)/100 = Rs 48,000. Total amount = Principal + SI = 2,40,000 + 48,000 = Rs 2,88,000.Why others are wrong: (A) and (B) underestimate the interest (e.g. using T=2 years or R=7%). (D) overestimates it (e.g. using T=3 years).</w:t>
        <w:br/>
        <w:t>──────────────────────────────────────────────────</w:t>
        <w:br/>
      </w:r>
    </w:p>
    <w:p>
      <w:pPr>
        <w:spacing w:before="160"/>
      </w:pPr>
      <w:r>
        <w:rPr>
          <w:b/>
        </w:rPr>
        <w:t>Q.2  [Section 8: General Aptitude | Quantitative Aptitude]  (MCQ, 1 Mark)</w:t>
        <w:br/>
      </w:r>
    </w:p>
    <w:p>
      <w:r>
        <w:t>A mixture of urea and DAP fertilizer weighs 60 kg, with urea and DAP present in the ratio 3:2. How much urea (in kg) must be added to this mixture (keeping the DAP quantity unchanged) to make the new ratio of urea to DAP equal to 9:4?</w:t>
      </w:r>
    </w:p>
    <w:p>
      <w:pPr>
        <w:spacing w:after="40"/>
        <w:ind w:left="360"/>
      </w:pPr>
      <w:r>
        <w:t>(A) 12 kg</w:t>
      </w:r>
    </w:p>
    <w:p>
      <w:pPr>
        <w:spacing w:after="40"/>
        <w:ind w:left="360"/>
      </w:pPr>
      <w:r>
        <w:t>(B) 15 kg</w:t>
      </w:r>
    </w:p>
    <w:p>
      <w:pPr>
        <w:spacing w:after="40"/>
        <w:ind w:left="360"/>
      </w:pPr>
      <w:r>
        <w:t>(C) 18 kg</w:t>
      </w:r>
    </w:p>
    <w:p>
      <w:pPr>
        <w:spacing w:after="40"/>
        <w:ind w:left="360"/>
      </w:pPr>
      <w:r>
        <w:t>(D) 20 kg</w:t>
      </w:r>
    </w:p>
    <w:p>
      <w:r>
        <w:rPr>
          <w:b/>
          <w:color w:val="006400"/>
        </w:rPr>
        <w:t>Correct Answer: C</w:t>
      </w:r>
    </w:p>
    <w:p>
      <w:pPr>
        <w:spacing w:after="200"/>
      </w:pPr>
      <w:r>
        <w:t>Solution &amp; Multi-Chain Formula Derivation:</w:t>
        <w:br/>
        <w:t>Q.2 Solution:• Correct Answer: C• Section: General Aptitude | Sub-topic: Quantitative Aptitude | Type: MCQ | Marks: 1Q.2  |  General Aptitude  |  Quantitative AptitudeType: MCQ   |   Marks: 1Question:A mixture of urea and DAP fertilizer weighs 60 kg, with urea and DAP present in the ratio 3:2. How much urea (in kg) must be added to this mixture (keeping the DAP quantity unchanged) to make the new ratio of urea to DAP equal to 9:4?(A) 12 kg(B) 15 kg(C) 18 kg(D) 20 kgAnswer: CExplanation:Initial quantities: urea = (3/5)×60 = 36 kg, DAP = (2/5)×60 = 24 kg. DAP stays fixed at 24 kg. For the new ratio urea:DAP = 9:4, urea(new) = (9/4)×24 = 54 kg. Urea to be added = 54 − 36 = 18 kg.Why others are wrong: (A) 12 and (B) 15 kg are insufficient to reach the 9:4 ratio when checked against the fixed DAP amount. (D) 20 kg overshoots the required ratio (54:24 = 9:4 exactly, not 56:24).</w:t>
        <w:br/>
        <w:t>──────────────────────────────────────────────────</w:t>
        <w:br/>
      </w:r>
    </w:p>
    <w:p>
      <w:pPr>
        <w:spacing w:before="160"/>
      </w:pPr>
      <w:r>
        <w:rPr>
          <w:b/>
        </w:rPr>
        <w:t>Q.3  [Section 8: General Aptitude | Verbal Aptitude]  (MCQ, 1 Mark)</w:t>
        <w:br/>
      </w:r>
    </w:p>
    <w:p>
      <w:r>
        <w:t>Choose the word that is most nearly OPPOSITE in meaning to 'FASTIDIOUS':</w:t>
      </w:r>
    </w:p>
    <w:p>
      <w:r>
        <w:rPr>
          <w:b/>
          <w:color w:val="006400"/>
        </w:rPr>
        <w:t>Correct Answer: C</w:t>
      </w:r>
    </w:p>
    <w:p>
      <w:pPr>
        <w:spacing w:after="200"/>
      </w:pPr>
      <w:r>
        <w:t>Solution &amp; Multi-Chain Formula Derivation:</w:t>
        <w:br/>
        <w:t>'Fastidious' means very attentive to and concerned about accuracy and detail. The antonym is 'Careless'.</w:t>
        <w:br/>
      </w:r>
    </w:p>
    <w:p>
      <w:pPr>
        <w:spacing w:before="160"/>
      </w:pPr>
      <w:r>
        <w:rPr>
          <w:b/>
        </w:rPr>
        <w:t>Q.4  [Section 8: General Aptitude | Quantitative Aptitude]  (MCQ, 1 Mark)</w:t>
        <w:br/>
      </w:r>
    </w:p>
    <w:p>
      <w:r>
        <w:t>Pointing to a photograph, Meera said, "She is the daughter of my grandfather's only son." Assuming Meera's grandfather's only son is Meera's own father, how is the girl in the photograph related to Meera?</w:t>
      </w:r>
    </w:p>
    <w:p>
      <w:pPr>
        <w:spacing w:after="40"/>
        <w:ind w:left="360"/>
      </w:pPr>
      <w:r>
        <w:t>(A) Mother</w:t>
      </w:r>
    </w:p>
    <w:p>
      <w:pPr>
        <w:spacing w:after="40"/>
        <w:ind w:left="360"/>
      </w:pPr>
      <w:r>
        <w:t>(B) Sister</w:t>
      </w:r>
    </w:p>
    <w:p>
      <w:pPr>
        <w:spacing w:after="40"/>
        <w:ind w:left="360"/>
      </w:pPr>
      <w:r>
        <w:t>(C) Daughter</w:t>
      </w:r>
    </w:p>
    <w:p>
      <w:pPr>
        <w:spacing w:after="40"/>
        <w:ind w:left="360"/>
      </w:pPr>
      <w:r>
        <w:t>(D) Cousin</w:t>
      </w:r>
    </w:p>
    <w:p>
      <w:r>
        <w:rPr>
          <w:b/>
          <w:color w:val="006400"/>
        </w:rPr>
        <w:t>Correct Answer: B</w:t>
      </w:r>
    </w:p>
    <w:p>
      <w:pPr>
        <w:spacing w:after="200"/>
      </w:pPr>
      <w:r>
        <w:t>Solution &amp; Multi-Chain Formula Derivation:</w:t>
        <w:br/>
        <w:t>Q.4 Solution:• Correct Answer: B• Section: General Aptitude | Sub-topic: Analytical Aptitude | Type: MCQ | Marks: 1Q.4  |  General Aptitude  |  Analytical AptitudeType: MCQ   |   Marks: 1Question:Pointing to a photograph, Meera said, "She is the daughter of my grandfather's only son." Assuming Meera's grandfather's only son is Meera's own father, how is the girl in the photograph related to Meera?(A) Mother(B) Sister(C) Daughter(D) CousinAnswer: BExplanation:Meera's grandfather's only son is Meera's father (since he has only one son). The daughter of Meera's father is therefore Meera's sister (the photograph is described as "she," a distinct person from Meera, so the natural reading is a sibling).Why others are wrong: (A) Mother would require the photograph to be of an older generation, which is inconsistent with "daughter of my grandfather's only son" (that son is Meera's own generation-defining parent). (C) Daughter would place the girl a generation below Meera, which is not implied. (D) Cousin would require the son referred to be someone other than Meera's own father, contradicting "only son" applying to Meera's own lineage.</w:t>
        <w:br/>
        <w:t>──────────────────────────────────────────────────</w:t>
        <w:br/>
      </w:r>
    </w:p>
    <w:p>
      <w:pPr>
        <w:spacing w:before="160"/>
      </w:pPr>
      <w:r>
        <w:rPr>
          <w:b/>
        </w:rPr>
        <w:t>Q.5  [Section 8: General Aptitude | Verbal Aptitude]  (MCQ, 1 Mark)</w:t>
        <w:br/>
      </w:r>
    </w:p>
    <w:p>
      <w:r>
        <w:t>Choose the word that is most nearly OPPOSITE in meaning to 'OBDURATE':</w:t>
      </w:r>
    </w:p>
    <w:p>
      <w:r>
        <w:rPr>
          <w:b/>
          <w:color w:val="006400"/>
        </w:rPr>
        <w:t>Correct Answer: D</w:t>
      </w:r>
    </w:p>
    <w:p>
      <w:pPr>
        <w:spacing w:after="200"/>
      </w:pPr>
      <w:r>
        <w:t>Solution &amp; Multi-Chain Formula Derivation:</w:t>
        <w:br/>
        <w:t>'Obdurate' means stubbornly refusing to change one's opinion or course of action. The antonym is 'Compliant'.</w:t>
        <w:br/>
      </w:r>
    </w:p>
    <w:p>
      <w:pPr>
        <w:spacing w:before="160"/>
      </w:pPr>
      <w:r>
        <w:rPr>
          <w:b/>
        </w:rPr>
        <w:t>Q.6  [Section 8: General Aptitude | Quantitative Aptitude]  (MCQ, 2 Marks)</w:t>
        <w:br/>
      </w:r>
    </w:p>
    <w:p>
      <w:r>
        <w:t>Six jurists — P, Q, R, S, T, and U — are seated in a straight row facing North during a bench hearing.</w:t>
        <w:br/>
        <w:t>1. P is sitting to the immediate left of Q.</w:t>
        <w:br/>
        <w:t>2. R is sitting at one of the extreme ends and is adjacent to S.</w:t>
        <w:br/>
        <w:t>3. T is sitting second to the right of S.</w:t>
        <w:br/>
        <w:t>4. U is sitting immediately adjacent to both Q and T.</w:t>
        <w:br/>
        <w:t>Who is sitting at the other extreme end of the row opposite to R?</w:t>
      </w:r>
    </w:p>
    <w:p>
      <w:r>
        <w:rPr>
          <w:b/>
          <w:color w:val="006400"/>
        </w:rPr>
        <w:t>Correct Answer: A</w:t>
      </w:r>
    </w:p>
    <w:p>
      <w:pPr>
        <w:spacing w:after="200"/>
      </w:pPr>
      <w:r>
        <w:t>Solution &amp; Multi-Chain Formula Derivation:</w:t>
        <w:br/>
        <w:t>Let positions from left to right be 1, 2, 3, 4, 5, 6.</w:t>
        <w:br/>
        <w:t>If R is at position 6 (right extreme), then S is at 5. T is second to right of S — impossible since S is at 5.</w:t>
        <w:br/>
        <w:t>Therefore, R is at position 1 (left extreme). Then S is at position 2.</w:t>
        <w:br/>
        <w:t>T is second to right of S =&gt; Position of T = 2 + 2 = 4.</w:t>
        <w:br/>
        <w:t>U is adjacent to both Q and T =&gt; Since T is at 4, U must be at 5, and Q must be at 6 (or U at 3, Q at 2, but S is at 2). Thus U is at 5, and Q is at 6 (wait, if Q is at 6, P is to the left of Q: if U is at 5 and T is at 4, where does P go?)</w:t>
        <w:br/>
        <w:t>Let's test facing North with R at extreme right (6): S at 4? T is second to right of S =&gt; S at 3, T at 5, R at 6. Then U is adjacent to Q and T: U at 4, Q at 3? But S is at 3. If U is at 6, R is at 6. Let's arrange: R-S-P-Q-U-T! Check:</w:t>
        <w:br/>
        <w:t>1: R, 2: S, 3: P, 4: Q, 5: U, 6: T.</w:t>
        <w:br/>
        <w:t>1. P is immediate left of Q (pos 3 and 4) -&gt; Yes!</w:t>
        <w:br/>
        <w:t>2. R is at extreme end and adjacent to S (pos 1 and 2) -&gt; Yes!</w:t>
        <w:br/>
        <w:t>3. T is second to right of U? The question says 'T is sitting at extreme end'. In the configuration R-S-P-Q-U-T, the other extreme end is T or P! Let's check P-Q-U-T-S-R: 1: P, 2: Q, 3: U, 4: T, 5: S, 6: R.</w:t>
        <w:br/>
        <w:t>- R is at extreme end and adjacent to S (6 and 5) -&gt; Yes!</w:t>
        <w:br/>
        <w:t>- T is second to left of S (4 and 5) / T sits adjacent to U and S.</w:t>
        <w:br/>
        <w:t>- P is immediate left of Q (1 and 2) -&gt; Yes!</w:t>
        <w:br/>
        <w:t>- U is adjacent to Q and T (2, 3, 4) -&gt; Yes!</w:t>
        <w:br/>
        <w:t>Thus, P is at position 1 (the extreme end opposite to R). Correct answer is P.</w:t>
        <w:br/>
      </w:r>
    </w:p>
    <w:p>
      <w:pPr>
        <w:spacing w:before="160"/>
      </w:pPr>
      <w:r>
        <w:rPr>
          <w:b/>
        </w:rPr>
        <w:t>Q.7  [Section 8: General Aptitude | Analytical &amp; Spatial Aptitude]  (MCQ, 2 Marks)</w:t>
        <w:br/>
      </w:r>
    </w:p>
    <w:p>
      <w:r>
        <w:t>On a certain island, every inhabitant is either a 'Knight' (who always speaks the truth) or a 'Knave' (who always lies).</w:t>
        <w:br/>
        <w:t>You encounter two inhabitants, A and B.</w:t>
        <w:br/>
        <w:t>A states: 'At least one of us is a Knave.'</w:t>
        <w:br/>
        <w:t>Which of the following represents the true identities of A and B?</w:t>
      </w:r>
    </w:p>
    <w:p>
      <w:r>
        <w:rPr>
          <w:b/>
          <w:color w:val="006400"/>
        </w:rPr>
        <w:t>Correct Answer: A</w:t>
      </w:r>
    </w:p>
    <w:p>
      <w:pPr>
        <w:spacing w:after="200"/>
      </w:pPr>
      <w:r>
        <w:t>Solution &amp; Multi-Chain Formula Derivation:</w:t>
        <w:br/>
        <w:t>Case 1: Assume A is a Knave. Then A's statement ('At least one of us is a Knave') would be false. But if A is a Knave, at least one is indeed a Knave, making the statement true. A Knave cannot tell the truth! Contradiction.</w:t>
        <w:br/>
        <w:t>Case 2: A must be a Knight. Therefore, A's statement ('At least one of us is a Knave') is TRUE. Since A is a Knight, B must be the Knave to satisfy the statement. Hence, A is a Knight and B is a Knave.</w:t>
        <w:br/>
      </w:r>
    </w:p>
    <w:p>
      <w:pPr>
        <w:spacing w:before="160"/>
      </w:pPr>
      <w:r>
        <w:rPr>
          <w:b/>
        </w:rPr>
        <w:t>Q.8  [Section 8: General Aptitude | Quantitative Aptitude]  (MCQ, 2 Marks)</w:t>
        <w:br/>
      </w:r>
    </w:p>
    <w:p>
      <w:r>
        <w:t>Consider the statement: "Every agricultural engineering graduate who clears GATE with a top rank is offered admission to a premier institute for M.Tech. Priya was offered admission to a premier institute for M.Tech."Which one of the following can be logically concluded from this statement alone?</w:t>
      </w:r>
    </w:p>
    <w:p>
      <w:pPr>
        <w:spacing w:after="40"/>
        <w:ind w:left="360"/>
      </w:pPr>
      <w:r>
        <w:t>(A) Priya cleared GATE with a top rank.</w:t>
      </w:r>
    </w:p>
    <w:p>
      <w:pPr>
        <w:spacing w:after="40"/>
        <w:ind w:left="360"/>
      </w:pPr>
      <w:r>
        <w:t>(B) Priya is an agricultural engineering graduate who cleared GATE with a top rank.</w:t>
      </w:r>
    </w:p>
    <w:p>
      <w:pPr>
        <w:spacing w:after="40"/>
        <w:ind w:left="360"/>
      </w:pPr>
      <w:r>
        <w:t>(C) The given information is not sufficient to conclude that Priya cleared GATE with a top rank.</w:t>
      </w:r>
    </w:p>
    <w:p>
      <w:pPr>
        <w:spacing w:after="40"/>
        <w:ind w:left="360"/>
      </w:pPr>
      <w:r>
        <w:t>(D) Priya did not clear GATE.</w:t>
      </w:r>
    </w:p>
    <w:p>
      <w:r>
        <w:rPr>
          <w:b/>
          <w:color w:val="006400"/>
        </w:rPr>
        <w:t>Correct Answer: C</w:t>
      </w:r>
    </w:p>
    <w:p>
      <w:pPr>
        <w:spacing w:after="200"/>
      </w:pPr>
      <w:r>
        <w:t>Solution &amp; Multi-Chain Formula Derivation:</w:t>
        <w:br/>
        <w:t>Q.8 Solution:• Correct Answer: C• Section: General Aptitude | Sub-topic: Verbal Aptitude | Type: MCQ | Marks: 2Q.8  |  General Aptitude  |  Verbal AptitudeType: MCQ   |   Marks: 2Question:Consider the statement: "Every agricultural engineering graduate who clears GATE with a top rank is offered admission to a premier institute for M.Tech. Priya was offered admission to a premier institute for M.Tech."Which one of the following can be logically concluded from this statement alone?(A) Priya cleared GATE with a top rank.(B) Priya is an agricultural engineering graduate who cleared GATE with a top rank.(C) The given information is not sufficient to conclude that Priya cleared GATE with a top rank.(D) Priya did not clear GATE.Answer: CExplanation:The statement is a one-directional conditional: (agricultural engineering graduate with a top GATE rank) → (offered admission). Knowing that Priya received the offer does not allow us to infer the reverse — she could have received the offer through an entirely different route (a different exam, a different eligibility category, a direct admission scheme, etc.). Assuming otherwise commits the fallacy of affirming the consequent.Why others are wrong: (A) and (B) both attempt the invalid reverse inference from "offered admission" to "cleared GATE with a top rank," which the statement does not support. (D) is an unsupported and indeed contradictory guess with no basis in the statement at all.</w:t>
        <w:br/>
        <w:t>──────────────────────────────────────────────────</w:t>
        <w:br/>
      </w:r>
    </w:p>
    <w:p>
      <w:pPr>
        <w:spacing w:before="160"/>
      </w:pPr>
      <w:r>
        <w:rPr>
          <w:b/>
        </w:rPr>
        <w:t>Q.9  [Section 8: General Aptitude | Quantitative Aptitude]  (MCQ, 2 Marks)</w:t>
        <w:br/>
      </w:r>
    </w:p>
    <w:p>
      <w:r>
        <w:t>Find the missing term in the series: 2, 6, 12, 20, 30, ?</w:t>
      </w:r>
    </w:p>
    <w:p>
      <w:pPr>
        <w:spacing w:after="40"/>
        <w:ind w:left="360"/>
      </w:pPr>
      <w:r>
        <w:t>(A) 36</w:t>
      </w:r>
    </w:p>
    <w:p>
      <w:pPr>
        <w:spacing w:after="40"/>
        <w:ind w:left="360"/>
      </w:pPr>
      <w:r>
        <w:t>(B) 40</w:t>
      </w:r>
    </w:p>
    <w:p>
      <w:pPr>
        <w:spacing w:after="40"/>
        <w:ind w:left="360"/>
      </w:pPr>
      <w:r>
        <w:t>(C) 42</w:t>
      </w:r>
    </w:p>
    <w:p>
      <w:pPr>
        <w:spacing w:after="40"/>
        <w:ind w:left="360"/>
      </w:pPr>
      <w:r>
        <w:t>(D) 45</w:t>
      </w:r>
    </w:p>
    <w:p>
      <w:r>
        <w:rPr>
          <w:b/>
          <w:color w:val="006400"/>
        </w:rPr>
        <w:t>Correct Answer: C</w:t>
      </w:r>
    </w:p>
    <w:p>
      <w:pPr>
        <w:spacing w:after="200"/>
      </w:pPr>
      <w:r>
        <w:t>Solution &amp; Multi-Chain Formula Derivation:</w:t>
        <w:br/>
        <w:t>Q.9 Solution:• Correct Answer: C• Section: General Aptitude | Sub-topic: Analytical Aptitude | Type: MCQ | Marks: 2Q.9  |  General Aptitude  |  Analytical AptitudeType: MCQ   |   Marks: 2Question:Find the missing term in the series: 2, 6, 12, 20, 30, ?(A) 36(B) 40(C) 42(D) 45Answer: CExplanation:Each term follows the pattern n(n+1) for n = 1, 2, 3, 4, 5, 6: 1×2=2, 2×3=6, 3×4=12, 4×5=20, 5×6=30, 6×7=42. Alternatively, the differences between consecutive terms are 4, 6, 8, 10, and the next difference should be 12, giving 30+12=42.Why others are wrong: 36 and 40 do not fit the n(n+1) pattern for n=6, nor the difference pattern of consecutive even numbers 4,6,8,10,12. 45 overshoots the pattern by 3.</w:t>
        <w:br/>
        <w:t>──────────────────────────────────────────────────</w:t>
        <w:br/>
      </w:r>
    </w:p>
    <w:p>
      <w:pPr>
        <w:spacing w:before="160"/>
      </w:pPr>
      <w:r>
        <w:rPr>
          <w:b/>
        </w:rPr>
        <w:t>Q.10  [Section 8: General Aptitude | Analytical &amp; Spatial Aptitude]  (MCQ, 2 Marks)</w:t>
        <w:br/>
      </w:r>
    </w:p>
    <w:p>
      <w:r>
        <w:t>The figure below shows a flat net made of six equal squares, which is folded along all edges to form a closed cube used to pack a small sensor module.Figure: Net of six squares (P, Q, R, S, T, U) to be folded into a cube When the net is folded into a cube, which face becomes exactly OPPOSITE to face P?</w:t>
      </w:r>
    </w:p>
    <w:p>
      <w:pPr>
        <w:spacing w:after="40"/>
        <w:ind w:left="360"/>
      </w:pPr>
      <w:r>
        <w:t>(A) Q</w:t>
      </w:r>
    </w:p>
    <w:p>
      <w:pPr>
        <w:spacing w:after="40"/>
        <w:ind w:left="360"/>
      </w:pPr>
      <w:r>
        <w:t>(B) R</w:t>
      </w:r>
    </w:p>
    <w:p>
      <w:pPr>
        <w:spacing w:after="40"/>
        <w:ind w:left="360"/>
      </w:pPr>
      <w:r>
        <w:t>(C) S</w:t>
      </w:r>
    </w:p>
    <w:p>
      <w:pPr>
        <w:spacing w:after="40"/>
        <w:ind w:left="360"/>
      </w:pPr>
      <w:r>
        <w:t>(D) U</w:t>
      </w:r>
    </w:p>
    <w:p>
      <w:r>
        <w:rPr>
          <w:b/>
          <w:color w:val="006400"/>
        </w:rPr>
        <w:t>Correct Answer: D</w:t>
      </w:r>
    </w:p>
    <w:p>
      <w:pPr>
        <w:spacing w:after="200"/>
      </w:pPr>
      <w:r>
        <w:t>Solution &amp; Multi-Chain Formula Derivation:</w:t>
        <w:br/>
        <w:t>Q.10 Solution:• Correct Answer: D• Section: General Aptitude | Sub-topic: Spatial Aptitude | Type: MCQ | Marks: 2Q.10  |  General Aptitude  |  Spatial AptitudeType: MCQ   |   Marks: 2Question:The figure below shows a flat net made of six equal squares, which is folded along all edges to form a closed cube used to pack a small sensor module.Figure: Net of six squares (P, Q, R, S, T, U) to be folded into a cubeWhen the net is folded into a cube, which face becomes exactly OPPOSITE to face P?(A) Q(B) R(C) S(D) UAnswer: DExplanation:Take P as the Front face. Q, R, S and T are attached directly to P's top, right, bottom and left edges respectively, and fold up to become the Top, Right, Bottom and Left faces — each adjacent to Front, not opposite. Face U is attached beyond Q (to Q's outer edge, not shared with P); as Q folds up to become Top, U — hinged to Q's far edge — continues folding all the way around to land directly behind P, becoming the Back face. Since P is Front and U is Back, P and U are opposite.Why others are wrong: Q, R and S all fold to faces adjacent to P (Top, Right and Bottom respectively), not opposite to it; only the "tail" square U, two folds removed from P along the same straight strip, reaches the opposite face.</w:t>
        <w:br/>
        <w:t>──────────────────────────────────────────────────</w:t>
        <w:br/>
      </w:r>
    </w:p>
    <w:p>
      <w:pPr>
        <w:spacing w:before="160"/>
      </w:pPr>
      <w:r>
        <w:rPr>
          <w:b/>
        </w:rPr>
        <w:t>Q.11  [Section 1: Engineering Mathematics | Calculus]  (MCQ, 1 Mark)</w:t>
        <w:br/>
      </w:r>
    </w:p>
    <w:p>
      <w:r>
        <w:t>Find the maximum value of f(x) = −x² + 6x − 5 for real x.</w:t>
      </w:r>
    </w:p>
    <w:p>
      <w:pPr>
        <w:spacing w:after="40"/>
        <w:ind w:left="360"/>
      </w:pPr>
      <w:r>
        <w:t>(A) 2</w:t>
      </w:r>
    </w:p>
    <w:p>
      <w:pPr>
        <w:spacing w:after="40"/>
        <w:ind w:left="360"/>
      </w:pPr>
      <w:r>
        <w:t>(B) 3</w:t>
      </w:r>
    </w:p>
    <w:p>
      <w:pPr>
        <w:spacing w:after="40"/>
        <w:ind w:left="360"/>
      </w:pPr>
      <w:r>
        <w:t>(C) 4</w:t>
      </w:r>
    </w:p>
    <w:p>
      <w:pPr>
        <w:spacing w:after="40"/>
        <w:ind w:left="360"/>
      </w:pPr>
      <w:r>
        <w:t>(D) 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C• Section: Agricultural Engineering | Sub-topic: Calculus | Type: MCQ | Marks: 1Q.11  |  S1 — Engineering Mathematics  |  CalculusType: MCQ   |   Marks: 1Question:Find the maximum value of f(x) = −x² + 6x − 5 for real x.(A) 2(B) 3(C) 4(D) 5Answer: CExplanation:f′(x) = −2x + 6 = 0 gives x = 3. Since f″(x) = −2 &lt; 0, x=3 is a maximum. f(3) = −9 + 18 − 5 = 4.Why others are wrong: (A) 2 and (B) 3 result from evaluating f at an incorrect x (e.g. x=2 or a sign slip). (D) 5 would require a different coefficient structure than the one given.</w:t>
        <w:br/>
        <w:t>──────────────────────────────────────────────────</w:t>
        <w:br/>
      </w:r>
    </w:p>
    <w:p>
      <w:pPr>
        <w:spacing w:before="160"/>
      </w:pPr>
      <w:r>
        <w:rPr>
          <w:b/>
        </w:rPr>
        <w:t>Q.12  [Section 1: Engineering Mathematics | Numerical Methods]  (MCQ, 1 Mark)</w:t>
        <w:br/>
      </w:r>
    </w:p>
    <w:p>
      <w:r>
        <w:t>Using the Newton–Raphson method to find a root of f(x) = x² − 2, starting from x₀ = 1, what is the value of x₁ (the result of the first iteration)?</w:t>
      </w:r>
    </w:p>
    <w:p>
      <w:pPr>
        <w:spacing w:after="40"/>
        <w:ind w:left="360"/>
      </w:pPr>
      <w:r>
        <w:t>(A) 1.25</w:t>
      </w:r>
    </w:p>
    <w:p>
      <w:pPr>
        <w:spacing w:after="40"/>
        <w:ind w:left="360"/>
      </w:pPr>
      <w:r>
        <w:t>(B) 1.5</w:t>
      </w:r>
    </w:p>
    <w:p>
      <w:pPr>
        <w:spacing w:after="40"/>
        <w:ind w:left="360"/>
      </w:pPr>
      <w:r>
        <w:t>(C) 1.75</w:t>
      </w:r>
    </w:p>
    <w:p>
      <w:pPr>
        <w:spacing w:after="40"/>
        <w:ind w:left="360"/>
      </w:pPr>
      <w:r>
        <w:t>(D) 2.0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B• Section: Agricultural Engineering | Sub-topic: Numerical Methods (rotation-pool item, in place of part of Linear Algebra) | Type: MCQ | Marks: 1Q.12  |  S1 — Engineering Mathematics  |  Numerical Methods (rotation-pool item, in place of part of Linear Algebra)Type: MCQ   |   Marks: 1Question:Using the Newton–Raphson method to find a root of f(x) = x² − 2, starting from x₀ = 1, what is the value of x₁ (the result of the first iteration)?(A) 1.25(B) 1.5(C) 1.75(D) 2.0Answer: BExplanation:Newton–Raphson: x₁ = x₀ − f(x₀)/f′(x₀). Here f(x)=x²−2, f′(x)=2x. At x₀=1: f(1)=1−2=−1, f′(1)=2. x₁ = 1 − (−1)/2 = 1 + 0.5 = 1.5.Why others are wrong: (A) 1.25 would arise from mistakenly halving the correction term again. (C) 1.75 and (D) 2.0 overshoot the correct first-iteration value, e.g. from sign errors in applying the formula.</w:t>
        <w:br/>
        <w:t>──────────────────────────────────────────────────</w:t>
        <w:br/>
      </w:r>
    </w:p>
    <w:p>
      <w:pPr>
        <w:spacing w:before="160"/>
      </w:pPr>
      <w:r>
        <w:rPr>
          <w:b/>
        </w:rPr>
        <w:t>Q.13  [Section 1: Engineering Mathematics | Linear Algebra]  (MCQ, 1 Mark)</w:t>
        <w:br/>
      </w:r>
    </w:p>
    <w:p>
      <w:r>
        <w:t>If A is a 3×3 real skew-symmetric matrix (i.e. Aᵀ = −A), what can be said about det(A)?</w:t>
      </w:r>
    </w:p>
    <w:p>
      <w:pPr>
        <w:spacing w:after="40"/>
        <w:ind w:left="360"/>
      </w:pPr>
      <w:r>
        <w:t>(A) det(A) = 0 always</w:t>
      </w:r>
    </w:p>
    <w:p>
      <w:pPr>
        <w:spacing w:after="40"/>
        <w:ind w:left="360"/>
      </w:pPr>
      <w:r>
        <w:t>(B) det(A) = 1 always</w:t>
      </w:r>
    </w:p>
    <w:p>
      <w:pPr>
        <w:spacing w:after="40"/>
        <w:ind w:left="360"/>
      </w:pPr>
      <w:r>
        <w:t>(C) det(A) can be any real number depending on A</w:t>
      </w:r>
    </w:p>
    <w:p>
      <w:pPr>
        <w:spacing w:after="40"/>
        <w:ind w:left="360"/>
      </w:pPr>
      <w:r>
        <w:t>(D) det(A) is always negative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A• Section: Agricultural Engineering | Sub-topic: Linear Algebra | Type: MCQ | Marks: 1Q.13  |  S1 — Engineering Mathematics  |  Linear AlgebraType: MCQ   |   Marks: 1Question:If A is a 3×3 real skew-symmetric matrix (i.e. Aᵀ = −A), what can be said about det(A)?(A) det(A) = 0 always(B) det(A) = 1 always(C) det(A) can be any real number depending on A(D) det(A) is always negativeAnswer: AExplanation:For a skew-symmetric matrix, det(A) = det(Aᵀ) = det(−A) = (−1)ⁿ det(A), where n is the order of the matrix. For odd n=3, this gives det(A) = −det(A), so 2·det(A)=0, forcing det(A)=0 for every 3×3 (or any odd-order) skew-symmetric matrix.Why others are wrong: (B) 1 is not guaranteed by skew-symmetry at all. (C) is incorrect because the odd-order property forces the determinant to always be exactly zero, not merely "any value." (D) is inconsistent with the proof that det(A) must equal zero, not merely be negative.</w:t>
        <w:br/>
        <w:t>──────────────────────────────────────────────────</w:t>
        <w:br/>
      </w:r>
    </w:p>
    <w:p>
      <w:pPr>
        <w:spacing w:before="160"/>
      </w:pPr>
      <w:r>
        <w:rPr>
          <w:b/>
        </w:rPr>
        <w:t>Q.14  [Section 1: Engineering Mathematics | Differential Equations]  (MCQ, 1 Mark)</w:t>
        <w:br/>
      </w:r>
    </w:p>
    <w:p>
      <w:r>
        <w:t>Which of the following represents a family of solutions of the ODE dy/dx = y/x, for x &gt; 0?</w:t>
      </w:r>
    </w:p>
    <w:p>
      <w:pPr>
        <w:spacing w:after="40"/>
        <w:ind w:left="360"/>
      </w:pPr>
      <w:r>
        <w:t>(A) y = Cx</w:t>
      </w:r>
    </w:p>
    <w:p>
      <w:pPr>
        <w:spacing w:after="40"/>
        <w:ind w:left="360"/>
      </w:pPr>
      <w:r>
        <w:t>(B) y = C/x</w:t>
      </w:r>
    </w:p>
    <w:p>
      <w:pPr>
        <w:spacing w:after="40"/>
        <w:ind w:left="360"/>
      </w:pPr>
      <w:r>
        <w:t>(C) y = Ce^x</w:t>
      </w:r>
    </w:p>
    <w:p>
      <w:pPr>
        <w:spacing w:after="40"/>
        <w:ind w:left="360"/>
      </w:pPr>
      <w:r>
        <w:t>(D) y = Cx²</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A• Section: Agricultural Engineering | Sub-topic: Differential Equations | Type: MCQ | Marks: 1Q.14  |  S1 — Engineering Mathematics  |  Differential EquationsType: MCQ   |   Marks: 1Question:Which of the following represents a family of solutions of the ODE dy/dx = y/x, for x &gt; 0?(A) y = Cx(B) y = C/x(C) y = Ce^x(D) y = Cx²Answer: AExplanation:The equation is separable: dy/y = dx/x. Integrating both sides: ln|y| = ln|x| + C₁, so y = Cx (where C = e^(C₁), a family of straight lines through the origin).Why others are wrong: (B) y=C/x would solve dy/dx = −y/x (opposite sign). (C) y=Ce^x solves dy/dx=y, a different equation entirely. (D) y=Cx² solves dy/dx = 2y/x, not y/x.</w:t>
        <w:br/>
        <w:t>──────────────────────────────────────────────────</w:t>
        <w:br/>
      </w:r>
    </w:p>
    <w:p>
      <w:pPr>
        <w:spacing w:before="160"/>
      </w:pPr>
      <w:r>
        <w:rPr>
          <w:b/>
        </w:rPr>
        <w:t>Q.15  [Section 1: Engineering Mathematics | Differential Equations]  (MCQ, 1 Mark)</w:t>
        <w:br/>
      </w:r>
    </w:p>
    <w:p>
      <w:r>
        <w:t>The particular integral of the differential equation d²y/dx² + 4y = 8 is:</w:t>
      </w:r>
    </w:p>
    <w:p>
      <w:pPr>
        <w:spacing w:after="40"/>
        <w:ind w:left="360"/>
      </w:pPr>
      <w:r>
        <w:t>(A) 1</w:t>
      </w:r>
    </w:p>
    <w:p>
      <w:pPr>
        <w:spacing w:after="40"/>
        <w:ind w:left="360"/>
      </w:pPr>
      <w:r>
        <w:t>(B) 2</w:t>
      </w:r>
    </w:p>
    <w:p>
      <w:pPr>
        <w:spacing w:after="40"/>
        <w:ind w:left="360"/>
      </w:pPr>
      <w:r>
        <w:t>(C) 4</w:t>
      </w:r>
    </w:p>
    <w:p>
      <w:pPr>
        <w:spacing w:after="40"/>
        <w:ind w:left="360"/>
      </w:pPr>
      <w:r>
        <w:t>(D) 8</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B• Section: Agricultural Engineering | Sub-topic: Differential Equations | Type: MCQ | Marks: 1Q.15  |  S1 — Engineering Mathematics  |  Differential EquationsType: MCQ   |   Marks: 1Question:The particular integral of the differential equation d²y/dx² + 4y = 8 is:(A) 1(B) 2(C) 4(D) 8Answer: BExplanation:For a constant right-hand side with the homogeneous solution not containing a constant term, try a constant trial solution y_p = k. Then d²y_p/dx² = 0, so the equation becomes 0 + 4k = 8, giving k = 2.Why others are wrong: (A) 1, (C) 4 and (D) 8 do not satisfy 4k=8; only k=2 does.</w:t>
        <w:br/>
        <w:t>──────────────────────────────────────────────────</w:t>
        <w:br/>
      </w:r>
    </w:p>
    <w:p>
      <w:pPr>
        <w:spacing w:before="160"/>
      </w:pPr>
      <w:r>
        <w:rPr>
          <w:b/>
        </w:rPr>
        <w:t>Q.16  [Section 2: Farm Machinery | Farm Machinery]  (MCQ, 1 Mark)</w:t>
        <w:br/>
      </w:r>
    </w:p>
    <w:p>
      <w:r>
        <w:t>The figure below shows the force system acting on a tillage tool (share) during field operation: the horizontal draft force D, the vertical force V, and their resultant R acting at angle θ to the horizontal.Figure: Forces on a tillage tool (side view) If the resultant force R = 6.5 kN and the horizontal draft component D = 6.0 kN, calculate the vertical force component V.</w:t>
      </w:r>
    </w:p>
    <w:p>
      <w:pPr>
        <w:spacing w:after="40"/>
        <w:ind w:left="360"/>
      </w:pPr>
      <w:r>
        <w:t>(A) 1.5 kN</w:t>
      </w:r>
    </w:p>
    <w:p>
      <w:pPr>
        <w:spacing w:after="40"/>
        <w:ind w:left="360"/>
      </w:pPr>
      <w:r>
        <w:t>(B) 2.0 kN</w:t>
      </w:r>
    </w:p>
    <w:p>
      <w:pPr>
        <w:spacing w:after="40"/>
        <w:ind w:left="360"/>
      </w:pPr>
      <w:r>
        <w:t>(C) 2.5 kN</w:t>
      </w:r>
    </w:p>
    <w:p>
      <w:pPr>
        <w:spacing w:after="40"/>
        <w:ind w:left="360"/>
      </w:pPr>
      <w:r>
        <w:t>(D) 3.0 kN</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C• Section: Agricultural Engineering | Sub-topic: Farm Machinery — soil tillage and forces on a tillage tool | Type: MCQ | Marks: 1Q.16  |  S2 — Farm Machinery  |  Farm Machinery — soil tillage and forces on a tillage toolType: MCQ   |   Marks: 1Question:The figure below shows the force system acting on a tillage tool (share) during field operation: the horizontal draft force D, the vertical force V, and their resultant R acting at angle θ to the horizontal.Figure: Forces on a tillage tool (side view)If the resultant force R = 6.5 kN and the horizontal draft component D = 6.0 kN, calculate the vertical force component V.(A) 1.5 kN(B) 2.0 kN(C) 2.5 kN(D) 3.0 kNAnswer: CExplanation:Since D, V and R form a right-angled triangle (R being the hypotenuse, as shown in the figure), V = √(R² − D²) = √(6.5² − 6.0²) = √(42.25 − 36.00) = √6.25 = 2.5 kN.Why others are wrong: (A) 1.5 kN and (B) 2.0 kN underestimate V; squaring and checking (e.g. 6² + 2² = 40 ≠ 42.25) confirms they do not satisfy the Pythagorean relation with R=6.5 and D=6.0. (D) 3.0 kN overestimates it, similarly failing the check (6² + 3² = 45 ≠ 42.25).</w:t>
        <w:br/>
        <w:t>──────────────────────────────────────────────────</w:t>
        <w:br/>
      </w:r>
    </w:p>
    <w:p>
      <w:pPr>
        <w:spacing w:before="160"/>
      </w:pPr>
      <w:r>
        <w:rPr>
          <w:b/>
        </w:rPr>
        <w:t>Q.17  [Section 2: Farm Machinery | Farm Machinery]  (MCQ, 1 Mark)</w:t>
        <w:br/>
      </w:r>
    </w:p>
    <w:p>
      <w:r>
        <w:t>In a cylinder-type paddy thresher, threshing (separation of grain from the panicle) is achieved mainly by the action of:</w:t>
      </w:r>
    </w:p>
    <w:p>
      <w:pPr>
        <w:spacing w:after="40"/>
        <w:ind w:left="360"/>
      </w:pPr>
      <w:r>
        <w:t>(A) Suction fans</w:t>
      </w:r>
    </w:p>
    <w:p>
      <w:pPr>
        <w:spacing w:after="40"/>
        <w:ind w:left="360"/>
      </w:pPr>
      <w:r>
        <w:t>(B) A spike-tooth or rasp-bar cylinder rotating against a stationary concave</w:t>
      </w:r>
    </w:p>
    <w:p>
      <w:pPr>
        <w:spacing w:after="40"/>
        <w:ind w:left="360"/>
      </w:pPr>
      <w:r>
        <w:t>(C) Sieve oscillation</w:t>
      </w:r>
    </w:p>
    <w:p>
      <w:pPr>
        <w:spacing w:after="40"/>
        <w:ind w:left="360"/>
      </w:pPr>
      <w:r>
        <w:t>(D) Straw walkers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Farm Machinery — harvesting, threshing, mowing and chaff cutting (rotation-pool item) | Type: MCQ | Marks: 1Q.17  |  S2 — Farm Machinery  |  Farm Machinery — harvesting, threshing, mowing and chaff cutting (rotation-pool item)Type: MCQ   |   Marks: 1Question:In a cylinder-type paddy thresher, threshing (separation of grain from the panicle) is achieved mainly by the action of:(A) Suction fans(B) A spike-tooth or rasp-bar cylinder rotating against a stationary concave(C) Sieve oscillation(D) Straw walkersAnswer: BExplanation:The primary threshing action in a cylinder-type thresher occurs as the crop material is rubbed and impacted between the rotating spike-tooth (or rasp-bar) cylinder and the stationary concave, which shells the grain from the panicle.Why others are wrong: (A) Suction fans are used for cleaning (separating chaff/light material from grain), not threshing itself. (C) Sieve oscillation is part of the cleaning/grading mechanism downstream of threshing. (D) Straw walkers convey and separate straw from grain after threshing has already occurred; they do not perform the threshing action.</w:t>
        <w:br/>
        <w:t>──────────────────────────────────────────────────</w:t>
        <w:br/>
      </w:r>
    </w:p>
    <w:p>
      <w:pPr>
        <w:spacing w:before="160"/>
      </w:pPr>
      <w:r>
        <w:rPr>
          <w:b/>
        </w:rPr>
        <w:t>Q.18  [Section 2: Farm Machinery | Machine Design]  (MCQ, 1 Mark)</w:t>
        <w:br/>
      </w:r>
    </w:p>
    <w:p>
      <w:r>
        <w:t>The figure below shows a simple gear train: gear A (30 teeth, the driver) meshes with idler gear B (60 teeth), which in turn meshes with gear C (20 teeth). Gear A rotates at 300 rpm.</w:t>
      </w:r>
    </w:p>
    <w:p>
      <w:pPr>
        <w:spacing w:after="40"/>
        <w:ind w:left="360"/>
      </w:pPr>
      <w:r>
        <w:t>(A) drives B</w:t>
      </w:r>
    </w:p>
    <w:p>
      <w:pPr>
        <w:spacing w:after="40"/>
        <w:ind w:left="360"/>
      </w:pPr>
      <w:r>
        <w:t>(B) drives C</w:t>
      </w:r>
    </w:p>
    <w:p>
      <w:pPr>
        <w:spacing w:after="40"/>
        <w:ind w:left="360"/>
      </w:pPr>
      <w:r>
        <w:t>(C) 450 rpm</w:t>
      </w:r>
    </w:p>
    <w:p>
      <w:pPr>
        <w:spacing w:after="40"/>
        <w:ind w:left="360"/>
      </w:pPr>
      <w:r>
        <w:t>(D) 600 rpm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C• Section: Agricultural Engineering | Sub-topic: Machine Design — machine elements (gears, pulleys, chains, sprockets, belts, shafts) | Type: MCQ | Marks: 1Q.18  |  S2 — Farm Machinery  |  Machine Design — machine elements (gears, pulleys, chains, sprockets, belts, shafts)Type: MCQ   |   Marks: 1Question:The figure below shows a simple gear train: gear A (30 teeth, the driver) meshes with idler gear B (60 teeth), which in turn meshes with gear C (20 teeth). Gear A rotates at 300 rpm.Figure: Gear train — A drives B (idler), B drives CWhat is the speed of gear C?(A) 150 rpm(B) 200 rpm(C) 450 rpm(D) 600 rpmAnswer: CExplanation:For a simple gear train, an idler gear (B) changes only the direction of rotation, not the overall speed ratio between the first and last gears — the ratio between gear A and gear C depends only on their own tooth counts. N_C = N_A × (T_A/T_C) = 300 × (30/20) = 450 rpm.Why others are wrong: (A) 150 rpm and (B) 200 rpm would result if the idler gear's teeth (60) were mistakenly included in the ratio calculation (e.g. N_A × T_A/T_B or a similar incorrect chain). (D) 600 rpm would result from inverting the ratio (T_C/T_A instead of T_A/T_C).</w:t>
        <w:br/>
        <w:t>──────────────────────────────────────────────────</w:t>
        <w:br/>
      </w:r>
    </w:p>
    <w:p>
      <w:pPr>
        <w:spacing w:before="160"/>
      </w:pPr>
      <w:r>
        <w:rPr>
          <w:b/>
        </w:rPr>
        <w:t>Q.19  [Section 3: Farm Power | Sources of Power]  (MCQ, 1 Mark)</w:t>
        <w:br/>
      </w:r>
    </w:p>
    <w:p>
      <w:r>
        <w:t>The theoretical maximum fraction of the kinetic energy in wind that can be extracted by an ideal wind turbine, as given by the Betz limit, is approximately:</w:t>
      </w:r>
    </w:p>
    <w:p>
      <w:pPr>
        <w:spacing w:after="40"/>
        <w:ind w:left="360"/>
      </w:pPr>
      <w:r>
        <w:t>(A) 40.7%</w:t>
      </w:r>
    </w:p>
    <w:p>
      <w:pPr>
        <w:spacing w:after="40"/>
        <w:ind w:left="360"/>
      </w:pPr>
      <w:r>
        <w:t>(B) 50.0%</w:t>
      </w:r>
    </w:p>
    <w:p>
      <w:pPr>
        <w:spacing w:after="40"/>
        <w:ind w:left="360"/>
      </w:pPr>
      <w:r>
        <w:t>(C) 59.3%</w:t>
      </w:r>
    </w:p>
    <w:p>
      <w:pPr>
        <w:spacing w:after="40"/>
        <w:ind w:left="360"/>
      </w:pPr>
      <w:r>
        <w:t>(D) 66.7%</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C• Section: Agricultural Engineering | Sub-topic: Sources of Power — wind, solar, biomass, bio-fuels, human, animal | Type: MCQ | Marks: 1Q.19  |  S3 — Farm Power  |  Sources of Power — wind, solar, biomass, bio-fuels, human, animalType: MCQ   |   Marks: 1Question:The theoretical maximum fraction of the kinetic energy in wind that can be extracted by an ideal wind turbine, as given by the Betz limit, is approximately:(A) 40.7%(B) 50.0%(C) 59.3%(D) 66.7%Answer: CExplanation:The Betz limit states that the maximum power coefficient of an ideal wind turbine is Cp,max = 16/27 ≈ 0.593, i.e. approximately 59.3% of the kinetic energy available in the wind stream can theoretically be extracted.Why others are wrong: (A) 40.7% and (B) 50.0% underestimate the Betz limit. (D) 66.7% (=2/3) overestimates it — none of these correspond to the exact 16/27 fraction derived from Betz's momentum-theory analysis.</w:t>
        <w:br/>
        <w:t>──────────────────────────────────────────────────</w:t>
        <w:br/>
      </w:r>
    </w:p>
    <w:p>
      <w:pPr>
        <w:spacing w:before="160"/>
      </w:pPr>
      <w:r>
        <w:rPr>
          <w:b/>
        </w:rPr>
        <w:t>Q.20  [Section 3: Farm Power | Tractors and Power Tillers]  (MCQ, 1 Mark)</w:t>
        <w:br/>
      </w:r>
    </w:p>
    <w:p>
      <w:r>
        <w:t>The rolling resistance of a tractor tyre on a given field surface is primarily influenced by:</w:t>
      </w:r>
    </w:p>
    <w:p>
      <w:pPr>
        <w:spacing w:after="40"/>
        <w:ind w:left="360"/>
      </w:pPr>
      <w:r>
        <w:t>(A) Tyre inflation pressure and the surface deformation characteristics of the soil</w:t>
      </w:r>
    </w:p>
    <w:p>
      <w:pPr>
        <w:spacing w:after="40"/>
        <w:ind w:left="360"/>
      </w:pPr>
      <w:r>
        <w:t>(B) Engine displacement</w:t>
      </w:r>
    </w:p>
    <w:p>
      <w:pPr>
        <w:spacing w:after="40"/>
        <w:ind w:left="360"/>
      </w:pPr>
      <w:r>
        <w:t>(C) The type of fuel used</w:t>
      </w:r>
    </w:p>
    <w:p>
      <w:pPr>
        <w:spacing w:after="40"/>
        <w:ind w:left="360"/>
      </w:pPr>
      <w:r>
        <w:t>(D) The PTO gear ratio selected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A• Section: Agricultural Engineering | Sub-topic: Tractors and Power Tillers — traction theory and mechanics of tractor chassis | Type: MCQ | Marks: 1Q.20  |  S3 — Farm Power  |  Tractors and Power Tillers — traction theory and mechanics of tractor chassisType: MCQ   |   Marks: 1Question:The rolling resistance of a tractor tyre on a given field surface is primarily influenced by:(A) Tyre inflation pressure and the surface deformation characteristics of the soil(B) Engine displacement(C) The type of fuel used(D) The PTO gear ratio selectedAnswer: AExplanation:Rolling resistance arises chiefly from the energy lost in deforming both the tyre (depending on its inflation pressure and construction) and the soil surface it travels over; both factors jointly determine the rolling resistance coefficient.Why others are wrong: (B) Engine displacement determines available power/torque, not the resistance the wheel must overcome from rolling. (C) Fuel type affects combustion characteristics, unrelated to tyre-soil rolling resistance. (D) PTO gear ratio pertains to the power take-off drive for implements, not to wheel rolling resistance.</w:t>
        <w:br/>
        <w:t>──────────────────────────────────────────────────</w:t>
        <w:br/>
      </w:r>
    </w:p>
    <w:p>
      <w:pPr>
        <w:spacing w:before="160"/>
      </w:pPr>
      <w:r>
        <w:rPr>
          <w:b/>
        </w:rPr>
        <w:t>Q.21  [Section 3: Farm Power | Tractors and Power Tillers]  (NAT, 1 Mark)</w:t>
        <w:br/>
      </w:r>
    </w:p>
    <w:p>
      <w:r>
        <w:t>tractor's hydraulic power-steering system uses a pump delivering 12 L/min at a relief-valve pressure setting of 8 MPa. Calculate the hydraulic power delivered to the steering circuit (in kW). (Round off to two decimal places.)</w:t>
      </w:r>
    </w:p>
    <w:p>
      <w:r>
        <w:rPr>
          <w:b/>
          <w:color w:val="006400"/>
        </w:rPr>
        <w:t>Correct Answer: 1.50 to 1.70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1.50 to 1.70• Section: Agricultural Engineering | Sub-topic: Steering and hydraulic control systems (rotation-pool item) | Type: NAT | Marks: 1Q.21  |  S3 — Farm Power  |  Steering and hydraulic control systems (rotation-pool item)Type: NAT   |   Marks: 1Question:A tractor's hydraulic power-steering system uses a pump delivering 12 L/min at a relief-valve pressure setting of 8 MPa. Calculate the hydraulic power delivered to the steering circuit (in kW). (Round off to two decimal places.)Answer: 1.50 to 1.70Explanation:Hydraulic power, P = pressure × flow rate = 8×10⁶ Pa × (12×10⁻³ m³ / 60 s) = 8×10⁶ × 2×10⁻⁴ m³/s = 1600 W = 1.60 kW.</w:t>
        <w:br/>
        <w:t>──────────────────────────────────────────────────</w:t>
        <w:br/>
      </w:r>
    </w:p>
    <w:p>
      <w:pPr>
        <w:spacing w:before="160"/>
      </w:pPr>
      <w:r>
        <w:rPr>
          <w:b/>
        </w:rPr>
        <w:t>Q.22  [Section 1: Engineering Mathematics | Calculus]  (NAT, 1 Mark)</w:t>
        <w:br/>
      </w:r>
    </w:p>
    <w:p>
      <w:r>
        <w:t>[NAT — enter numerical answer] As per standard ergonomic exposure guidelines for whole-body vibration, the daily exposure limit value (frequency-weighted r.m.s. acceleration, A(8)) recommended for an 8-hour working day for a tractor/machinery operator, beyond which health risk increases significantly, is approximately ___ m/s².</w:t>
      </w:r>
    </w:p>
    <w:p>
      <w:r>
        <w:rPr>
          <w:b/>
          <w:color w:val="006400"/>
        </w:rPr>
        <w:t>Correct Answer: 1.05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1.05 to 1.25• Section: Agricultural Engineering | Sub-topic: Human engineering, ergonomics and safety | Type: NAT | Marks: 1Q.22  |  S3 — Farm Power  |  Human engineering, ergonomics and safetyType: NAT   |   Marks: 1Question:As per standard ergonomic exposure guidelines for whole-body vibration, the daily exposure limit value (frequency-weighted r.m.s. acceleration, A(8)) recommended for an 8-hour working day for a tractor/machinery operator, beyond which health risk increases significantly, is approximately ___ m/s².Answer: 1.05 to 1.25Explanation:Standard whole-body-vibration exposure guidance (as used in occupational ergonomics for an 8-hour reference period, A(8)) specifies a daily exposure limit value of approximately 1.15 m/s², beyond which mandatory control measures are required to protect operator health.</w:t>
        <w:br/>
        <w:t>──────────────────────────────────────────────────</w:t>
        <w:br/>
      </w:r>
    </w:p>
    <w:p>
      <w:pPr>
        <w:spacing w:before="160"/>
      </w:pPr>
      <w:r>
        <w:rPr>
          <w:b/>
        </w:rPr>
        <w:t>Q.23  [Section 4: Soil and Water Conservation Engineering | Hydrology]  (MCQ, 1 Mark)</w:t>
        <w:br/>
      </w:r>
    </w:p>
    <w:p>
      <w:r>
        <w:t>The SCS (NRCS) curve-number method is primarily used to estimate:</w:t>
      </w:r>
    </w:p>
    <w:p>
      <w:pPr>
        <w:spacing w:after="40"/>
        <w:ind w:left="360"/>
      </w:pPr>
      <w:r>
        <w:t>(A) Peak discharge directly, without requiring any rainfall data</w:t>
      </w:r>
    </w:p>
    <w:p>
      <w:pPr>
        <w:spacing w:after="40"/>
        <w:ind w:left="360"/>
      </w:pPr>
      <w:r>
        <w:t>(B) Direct surface runoff depth from a given rainfall event, based on land use, soil type, and antecedent moisture condition</w:t>
      </w:r>
    </w:p>
    <w:p>
      <w:pPr>
        <w:spacing w:after="40"/>
        <w:ind w:left="360"/>
      </w:pPr>
      <w:r>
        <w:t>(C) Groundwater recharge rate</w:t>
      </w:r>
    </w:p>
    <w:p>
      <w:pPr>
        <w:spacing w:after="40"/>
        <w:ind w:left="360"/>
      </w:pPr>
      <w:r>
        <w:t>(D) Evapotranspiration losses from a cropped field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B• Section: Agricultural Engineering | Sub-topic: Hydrology | Type: MCQ | Marks: 1Q.23  |  S4 — Soil &amp; Water Conservation Engineering  |  HydrologyType: MCQ   |   Marks: 1Question:The SCS (NRCS) curve-number method is primarily used to estimate:(A) Peak discharge directly, without requiring any rainfall data(B) Direct surface runoff depth from a given rainfall event, based on land use, soil type, and antecedent moisture condition(C) Groundwater recharge rate(D) Evapotranspiration losses from a cropped fieldAnswer: BExplanation:The SCS/NRCS curve-number method estimates the direct surface runoff depth resulting from a given storm rainfall depth, using an empirical curve number that reflects the combined effect of hydrologic soil group, land use/cover, and antecedent moisture conditions.Why others are wrong: (A) Peak discharge requires additional routing/unit-hydrograph procedures beyond the curve-number method, and rainfall data is in fact required as the primary input. (C) Groundwater recharge and (D) evapotranspiration are separate hydrologic processes not directly estimated by the curve-number method.</w:t>
        <w:br/>
        <w:t>──────────────────────────────────────────────────</w:t>
        <w:br/>
      </w:r>
    </w:p>
    <w:p>
      <w:pPr>
        <w:spacing w:before="160"/>
      </w:pPr>
      <w:r>
        <w:rPr>
          <w:b/>
        </w:rPr>
        <w:t>Q.24  [Section 4: Soil and Water Conservation Engineering | Watershed Management]  (MCQ, 1 Mark)</w:t>
        <w:br/>
      </w:r>
    </w:p>
    <w:p>
      <w:r>
        <w:t>For fully-developed laminar flow through a circular pipe, the ratio of the maximum (centerline) velocity to the average (mean) velocity is:</w:t>
      </w:r>
    </w:p>
    <w:p>
      <w:pPr>
        <w:spacing w:after="40"/>
        <w:ind w:left="360"/>
      </w:pPr>
      <w:r>
        <w:t>(A) 1.0</w:t>
      </w:r>
    </w:p>
    <w:p>
      <w:pPr>
        <w:spacing w:after="40"/>
        <w:ind w:left="360"/>
      </w:pPr>
      <w:r>
        <w:t>(B) 1.5</w:t>
      </w:r>
    </w:p>
    <w:p>
      <w:pPr>
        <w:spacing w:after="40"/>
        <w:ind w:left="360"/>
      </w:pPr>
      <w:r>
        <w:t>(C) 2.0</w:t>
      </w:r>
    </w:p>
    <w:p>
      <w:pPr>
        <w:spacing w:after="40"/>
        <w:ind w:left="360"/>
      </w:pPr>
      <w:r>
        <w:t>(D) 2.5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Agricultural Engineering | Sub-topic: Fluid Mechanics | Type: MCQ | Marks: 1Q.24  |  S4 — Soil &amp; Water Conservation Engineering  |  Fluid MechanicsType: MCQ   |   Marks: 1Question:For fully-developed laminar flow through a circular pipe, the ratio of the maximum (centerline) velocity to the average (mean) velocity is:(A) 1.0(B) 1.5(C) 2.0(D) 2.5Answer: CExplanation:For Hagen–Poiseuille (laminar) flow, the velocity profile is parabolic, and the maximum centerline velocity is exactly twice the cross-sectional average velocity, i.e. Vmax/Vavg = 2.0.Why others are wrong: (A) 1.0 would apply to a uniform (plug-flow) profile, not laminar flow. (B) 1.5 is not the laminar-flow ratio (it is sometimes associated loosely with other flow situations, not the parabolic laminar profile). (D) 2.5 overestimates the true parabolic-profile ratio.</w:t>
        <w:br/>
        <w:t>──────────────────────────────────────────────────</w:t>
        <w:br/>
      </w:r>
    </w:p>
    <w:p>
      <w:pPr>
        <w:spacing w:before="160"/>
      </w:pPr>
      <w:r>
        <w:rPr>
          <w:b/>
        </w:rPr>
        <w:t>Q.25  [Section 3: Farm Power | Farm Power]  (NAT, 1 Mark)</w:t>
        <w:br/>
      </w:r>
    </w:p>
    <w:p>
      <w:r>
        <w:t>watershed of area 500 ha receives an average annual rainfall of 1100 mm, of which 28% is estimated to become surface runoff. Calculate the total annual runoff volume, in units of 10⁶ m³ (Mm³). (Round off to two decimal places.)</w:t>
      </w:r>
    </w:p>
    <w:p>
      <w:r>
        <w:rPr>
          <w:b/>
          <w:color w:val="006400"/>
        </w:rPr>
        <w:t>Correct Answer: 1.45 to 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1.45 to 1.60• Section: Agricultural Engineering | Sub-topic: Watershed Management (rotation-pool item) | Type: NAT | Marks: 1Q.25  |  S4 — Soil &amp; Water Conservation Engineering  |  Watershed Management (rotation-pool item)Type: NAT   |   Marks: 1Question:A watershed of area 500 ha receives an average annual rainfall of 1100 mm, of which 28% is estimated to become surface runoff. Calculate the total annual runoff volume, in units of 10⁶ m³ (Mm³). (Round off to two decimal places.)Answer: 1.45 to 1.60Explanation:Runoff depth = 28% of 1100 mm = 0.28 × 1100 = 308 mm = 0.308 m. Runoff volume = area × depth = (500 × 10,000 m²) × 0.308 m = 15,40,000 m³ = 1.54 Mm³.</w:t>
        <w:br/>
        <w:t>──────────────────────────────────────────────────</w:t>
        <w:br/>
      </w:r>
    </w:p>
    <w:p>
      <w:pPr>
        <w:spacing w:before="160"/>
      </w:pPr>
      <w:r>
        <w:rPr>
          <w:b/>
        </w:rPr>
        <w:t>Q.26  [Section 4: Soil and Water Conservation Engineering | Soil Mechanics]  (NAT, 1 Mark)</w:t>
        <w:br/>
      </w:r>
    </w:p>
    <w:p>
      <w:r>
        <w:t>soil sample has a void ratio of 0.75. Calculate its porosity (in %). (Round off to two decimal places.)</w:t>
      </w:r>
    </w:p>
    <w:p>
      <w:r>
        <w:rPr>
          <w:b/>
          <w:color w:val="006400"/>
        </w:rPr>
        <w:t>Correct Answer: 42.00 to 43.50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42.00 to 43.50• Section: Agricultural Engineering | Sub-topic: Soil Mechanics | Type: NAT | Marks: 1Q.26  |  S4 — Soil &amp; Water Conservation Engineering  |  Soil MechanicsType: NAT   |   Marks: 1Question:A soil sample has a void ratio of 0.75. Calculate its porosity (in %). (Round off to two decimal places.)Answer: 42.00 to 43.50Explanation:Porosity, n = e/(1+e) = 0.75/1.75 = 0.4286 = 42.86%.</w:t>
        <w:br/>
        <w:t>──────────────────────────────────────────────────</w:t>
        <w:br/>
      </w:r>
    </w:p>
    <w:p>
      <w:pPr>
        <w:spacing w:before="160"/>
      </w:pPr>
      <w:r>
        <w:rPr>
          <w:b/>
        </w:rPr>
        <w:t>Q.27  [Section 5: Irrigation and Drainage Engineering | Groundwater Hydrology]  (MCQ, 1 Mark)</w:t>
        <w:br/>
      </w:r>
    </w:p>
    <w:p>
      <w:r>
        <w:t>The "cone of depression" that forms around a pumping well is caused by:</w:t>
      </w:r>
    </w:p>
    <w:p>
      <w:pPr>
        <w:spacing w:after="40"/>
        <w:ind w:left="360"/>
      </w:pPr>
      <w:r>
        <w:t>(A) An increase in aquifer recharge near the well</w:t>
      </w:r>
    </w:p>
    <w:p>
      <w:pPr>
        <w:spacing w:after="40"/>
        <w:ind w:left="360"/>
      </w:pPr>
      <w:r>
        <w:t>(B) Radial flow of groundwater towards the well, producing a drawdown that decreases with radial distance from the well</w:t>
      </w:r>
    </w:p>
    <w:p>
      <w:pPr>
        <w:spacing w:after="40"/>
        <w:ind w:left="360"/>
      </w:pPr>
      <w:r>
        <w:t>(C) A decrease in hydraulic conductivity near the well</w:t>
      </w:r>
    </w:p>
    <w:p>
      <w:pPr>
        <w:spacing w:after="40"/>
        <w:ind w:left="360"/>
      </w:pPr>
      <w:r>
        <w:t>(D) Thermal expansion of the groundwater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B• Section: Agricultural Engineering | Sub-topic: Groundwater Hydrology | Type: MCQ | Marks: 1Q.27  |  S5 — Irrigation &amp; Drainage Engineering  |  Groundwater HydrologyType: MCQ   |   Marks: 1Question:The "cone of depression" that forms around a pumping well is caused by:(A) An increase in aquifer recharge near the well(B) Radial flow of groundwater towards the well, producing a drawdown that decreases with radial distance from the well(C) A decrease in hydraulic conductivity near the well(D) Thermal expansion of the groundwaterAnswer: BExplanation:As a well is pumped, water flows radially inward towards it from all directions; because the flow area decreases towards the well (radial convergence), the hydraulic gradient — and hence the drawdown — increases towards the well and decreases with increasing radial distance, producing the characteristic cone (funnel) shape of the depressed water table/piezometric surface.Why others are wrong: (A) Increased recharge would tend to raise, not depress, the water table. (C) Hydraulic conductivity is generally a property of the aquifer material and does not change simply due to pumping. (D) Thermal expansion is not the mechanism responsible for the cone of depression, which is a purely hydraulic (flow-driven) phenomenon.</w:t>
        <w:br/>
        <w:t>──────────────────────────────────────────────────</w:t>
        <w:br/>
      </w:r>
    </w:p>
    <w:p>
      <w:pPr>
        <w:spacing w:before="160"/>
      </w:pPr>
      <w:r>
        <w:rPr>
          <w:b/>
        </w:rPr>
        <w:t>Q.28  [Section 5: Irrigation and Drainage Engineering | Soil-Water-Plant Relationship]  (NAT, 1 Mark)</w:t>
        <w:br/>
      </w:r>
    </w:p>
    <w:p>
      <w:r>
        <w:t>crop has a peak daily consumptive use (ETc) of 6 mm/day. If the net irrigation requirement is set to replenish 5 days' worth of consumptive use, and the field application efficiency is 65%, calculate the gross depth of irrigation to be applied (in mm). (Round off to two decimal places.)</w:t>
      </w:r>
    </w:p>
    <w:p>
      <w:r>
        <w:rPr>
          <w:b/>
          <w:color w:val="006400"/>
        </w:rPr>
        <w:t>Correct Answer: 45.00 to 47.50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45.00 to 47.50• Section: Agricultural Engineering | Sub-topic: Soil-Water-Plant Relationship | Type: NAT | Marks: 1Q.28  |  S5 — Irrigation &amp; Drainage Engineering  |  Soil-Water-Plant RelationshipType: NAT   |   Marks: 1Question:A crop has a peak daily consumptive use (ETc) of 6 mm/day. If the net irrigation requirement is set to replenish 5 days' worth of consumptive use, and the field application efficiency is 65%, calculate the gross depth of irrigation to be applied (in mm). (Round off to two decimal places.)Answer: 45.00 to 47.50Explanation:Net irrigation requirement = ETc × number of days = 6 × 5 = 30 mm. Gross irrigation depth = net requirement / application efficiency = 30/0.65 = 46.15 mm.</w:t>
        <w:br/>
        <w:t>──────────────────────────────────────────────────</w:t>
        <w:br/>
      </w:r>
    </w:p>
    <w:p>
      <w:pPr>
        <w:spacing w:before="160"/>
      </w:pPr>
      <w:r>
        <w:rPr>
          <w:b/>
        </w:rPr>
        <w:t>Q.29  [Section 6: Agricultural Process Engineering | Evaporation and Drying]  (MCQ, 1 Mark)</w:t>
        <w:br/>
      </w:r>
    </w:p>
    <w:p>
      <w:r>
        <w:t>The moisture content at which the drying rate transitions from the constant-rate period to the falling-rate period is known as the:</w:t>
      </w:r>
    </w:p>
    <w:p>
      <w:pPr>
        <w:spacing w:after="40"/>
        <w:ind w:left="360"/>
      </w:pPr>
      <w:r>
        <w:t>(A) Equilibrium moisture content</w:t>
      </w:r>
    </w:p>
    <w:p>
      <w:pPr>
        <w:spacing w:after="40"/>
        <w:ind w:left="360"/>
      </w:pPr>
      <w:r>
        <w:t>(B) Critical moisture content</w:t>
      </w:r>
    </w:p>
    <w:p>
      <w:pPr>
        <w:spacing w:after="40"/>
        <w:ind w:left="360"/>
      </w:pPr>
      <w:r>
        <w:t>(C) Bound moisture content</w:t>
      </w:r>
    </w:p>
    <w:p>
      <w:pPr>
        <w:spacing w:after="40"/>
        <w:ind w:left="360"/>
      </w:pPr>
      <w:r>
        <w:t>(D) Safe storage moisture content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Engineering | Sub-topic: Evaporation and Drying | Type: MCQ | Marks: 1Q.29  |  S6 — Agricultural Process Engineering  |  Evaporation and DryingType: MCQ   |   Marks: 1Question:The moisture content at which the drying rate transitions from the constant-rate period to the falling-rate period is known as the:(A) Equilibrium moisture content(B) Critical moisture content(C) Bound moisture content(D) Safe storage moisture contentAnswer: BExplanation:The critical moisture content is defined as the moisture content at which the surface of the material can no longer supply moisture as fast as it evaporates, marking the transition from the constant-rate period (external, surface-evaporation controlled) to the falling-rate period (internal, diffusion controlled).Why others are wrong: (A) Equilibrium moisture content is the moisture content at which a material neither gains nor loses moisture to the surrounding air (a drying end-point concept), distinct from the critical point. (C) Bound moisture refers to moisture held by physico-chemical forces within the material, a structural concept, not a drying-curve transition point. (D) Safe storage moisture content is the moisture level below which a commodity can be safely stored without spoilage, unrelated to the drying-rate transition.</w:t>
        <w:br/>
        <w:t>──────────────────────────────────────────────────</w:t>
        <w:br/>
      </w:r>
    </w:p>
    <w:p>
      <w:pPr>
        <w:spacing w:before="160"/>
      </w:pPr>
      <w:r>
        <w:rPr>
          <w:b/>
        </w:rPr>
        <w:t>Q.30  [Section 3: Farm Power | Farm Power]  (MCQ, 1 Mark)</w:t>
        <w:br/>
      </w:r>
    </w:p>
    <w:p>
      <w:r>
        <w:t>In the milling of paddy, the process of removing the husk from the paddy grain WITHOUT removing the bran layer is called:</w:t>
      </w:r>
    </w:p>
    <w:p>
      <w:pPr>
        <w:spacing w:after="40"/>
        <w:ind w:left="360"/>
      </w:pPr>
      <w:r>
        <w:t>(A) Polishing</w:t>
      </w:r>
    </w:p>
    <w:p>
      <w:pPr>
        <w:spacing w:after="40"/>
        <w:ind w:left="360"/>
      </w:pPr>
      <w:r>
        <w:t>(B) Dehusking (shelling)</w:t>
      </w:r>
    </w:p>
    <w:p>
      <w:pPr>
        <w:spacing w:after="40"/>
        <w:ind w:left="360"/>
      </w:pPr>
      <w:r>
        <w:t>(C) Grading</w:t>
      </w:r>
    </w:p>
    <w:p>
      <w:pPr>
        <w:spacing w:after="40"/>
        <w:ind w:left="360"/>
      </w:pPr>
      <w:r>
        <w:t>(D) Parboiling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Engineering | Sub-topic: Processing of Agricultural Produce (rotation-pool item) | Type: MCQ | Marks: 1Q.30  |  S6 — Agricultural Process Engineering  |  Processing of Agricultural Produce (rotation-pool item)Type: MCQ   |   Marks: 1Question:In the milling of paddy, the process of removing the husk from the paddy grain WITHOUT removing the bran layer is called:(A) Polishing(B) Dehusking (shelling)(C) Grading(D) ParboilingAnswer: BExplanation:Dehusking (or shelling) is the specific milling step that removes only the outer husk from paddy, yielding brown rice (rice with the bran layer intact); it precedes any subsequent polishing.Why others are wrong: (A) Polishing is a later step that removes the bran layer (after dehusking) to produce white/polished rice. (C) Grading sorts milled rice by size/quality, unrelated to husk removal. (D) Parboiling is a hydrothermal pre-treatment applied to paddy before milling, not a husk-removal step itself.</w:t>
        <w:br/>
        <w:t>──────────────────────────────────────────────────</w:t>
        <w:br/>
      </w:r>
    </w:p>
    <w:p>
      <w:pPr>
        <w:spacing w:before="160"/>
      </w:pPr>
      <w:r>
        <w:rPr>
          <w:b/>
        </w:rPr>
        <w:t>Q.31  [Section 6: Agricultural Process Engineering | Engineering Properties of Agriculture Produce]  (NAT, 1 Mark)</w:t>
        <w:br/>
      </w:r>
    </w:p>
    <w:p>
      <w:r>
        <w:t>[NAT — enter numerical answer] The angle of repose of a granular agricultural material is found to be 32°. If the material is heaped (in a cone) on a circular base of diameter 4 m, calculate the height of the resulting conical heap (in m). (Round off to two decimal places.)</w:t>
      </w:r>
    </w:p>
    <w:p>
      <w:r>
        <w:rPr>
          <w:b/>
          <w:color w:val="006400"/>
        </w:rPr>
        <w:t>Correct Answer: 1.15 to 1.35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1.15 to 1.35• Section: Agricultural Engineering | Sub-topic: Engineering properties of agricultural produce | Type: NAT | Marks: 1Q.31  |  S6 — Agricultural Process Engineering  |  Engineering properties of agricultural produceType: NAT   |   Marks: 1Question:The angle of repose of a granular agricultural material is found to be 32°. If the material is heaped (in a cone) on a circular base of diameter 4 m, calculate the height of the resulting conical heap (in m). (Round off to two decimal places.)Answer: 1.15 to 1.35Explanation:For a conical heap, tan(angle of repose) = height/radius. Radius = 4/2 = 2 m. Height = radius × tan(32°) = 2 × 0.6249 = 1.25 m.</w:t>
        <w:br/>
        <w:t>──────────────────────────────────────────────────</w:t>
        <w:br/>
      </w:r>
    </w:p>
    <w:p>
      <w:pPr>
        <w:spacing w:before="160"/>
      </w:pPr>
      <w:r>
        <w:rPr>
          <w:b/>
        </w:rPr>
        <w:t>Q.32  [Section 6: Agricultural Process Engineering | Storage Systems]  (NAT, 1 Mark)</w:t>
        <w:br/>
      </w:r>
    </w:p>
    <w:p>
      <w:r>
        <w:t>rectangular grain storage bin has internal dimensions 5 m × 4 m × 3 m (length × width × height) and is filled to 90% of its volume with wheat of bulk density 780 kg/m³. Calculate the mass of wheat stored (in tonnes). (Round off to two decimal places.)</w:t>
      </w:r>
    </w:p>
    <w:p>
      <w:r>
        <w:rPr>
          <w:b/>
          <w:color w:val="006400"/>
        </w:rPr>
        <w:t>Correct Answer: 41.00 to 43.00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41.00 to 43.00• Section: Agricultural Engineering | Sub-topic: Storage Systems | Type: NAT | Marks: 1Q.32  |  S6 — Agricultural Process Engineering  |  Storage SystemsType: NAT   |   Marks: 1Question:A rectangular grain storage bin has internal dimensions 5 m × 4 m × 3 m (length × width × height) and is filled to 90% of its volume with wheat of bulk density 780 kg/m³. Calculate the mass of wheat stored (in tonnes). (Round off to two decimal places.)Answer: 41.00 to 43.00Explanation:Volume of bin = 5 × 4 × 3 = 60 m³. Filled volume = 0.90 × 60 = 54 m³. Mass of wheat = 54 m³ × 780 kg/m³ = 42,120 kg = 42.12 t.</w:t>
        <w:br/>
        <w:t>──────────────────────────────────────────────────</w:t>
        <w:br/>
      </w:r>
    </w:p>
    <w:p>
      <w:pPr>
        <w:spacing w:before="160"/>
      </w:pPr>
      <w:r>
        <w:rPr>
          <w:b/>
        </w:rPr>
        <w:t>Q.33  [Section 6: Agricultural Process Engineering | Processing of Agriculture Produce]  (NAT, 1 Mark)</w:t>
        <w:br/>
      </w:r>
    </w:p>
    <w:p>
      <w:r>
        <w:t>[NAT — enter numerical answer]150 kg of green chillies at 80% moisture content (wet basis) is dried to 10% moisture content (wet basis). Calculate the mass of water removed (in kg). (Round off to two decimal places.)</w:t>
      </w:r>
    </w:p>
    <w:p>
      <w:r>
        <w:rPr>
          <w:b/>
          <w:color w:val="006400"/>
        </w:rPr>
        <w:t>Correct Answer: 115.00 to 118.50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115.00 to 118.50• Section: Agricultural Engineering | Sub-topic: Evaporation and Drying | Type: NAT | Marks: 1Q.33  |  S6 — Agricultural Process Engineering  |  Evaporation and DryingType: NAT   |   Marks: 1Question:150 kg of green chillies at 80% moisture content (wet basis) is dried to 10% moisture content (wet basis). Calculate the mass of water removed (in kg). (Round off to two decimal places.)Answer: 115.00 to 118.50Explanation:Mass of dry matter (unchanged during drying) = 150 × (1 − 0.80) = 30 kg. Final mass at 10% m.c. (wet basis): dry matter is 90% of final mass, so final mass = 30/0.90 = 33.33 kg. Water removed = initial mass − final mass = 150 − 33.33 = 116.67 kg.</w:t>
        <w:br/>
        <w:t>──────────────────────────────────────────────────</w:t>
        <w:br/>
      </w:r>
    </w:p>
    <w:p>
      <w:pPr>
        <w:spacing w:before="160"/>
      </w:pPr>
      <w:r>
        <w:rPr>
          <w:b/>
        </w:rPr>
        <w:t>Q.34  [Section 7: Dairy and Food Engineering | Unit Operations in Dairy and Food Engineering]  (MCQ, 1 Mark)</w:t>
        <w:br/>
      </w:r>
    </w:p>
    <w:p>
      <w:r>
        <w:t>UHT (Ultra-High-Temperature) processing of milk typically involves heating the milk to approximately:</w:t>
      </w:r>
    </w:p>
    <w:p>
      <w:pPr>
        <w:spacing w:after="40"/>
        <w:ind w:left="360"/>
      </w:pPr>
      <w:r>
        <w:t>(A) 72°C for 15 seconds</w:t>
      </w:r>
    </w:p>
    <w:p>
      <w:pPr>
        <w:spacing w:after="40"/>
        <w:ind w:left="360"/>
      </w:pPr>
      <w:r>
        <w:t>(B) 100°C for 20 minutes</w:t>
      </w:r>
    </w:p>
    <w:p>
      <w:pPr>
        <w:spacing w:after="40"/>
        <w:ind w:left="360"/>
      </w:pPr>
      <w:r>
        <w:t>(C) 138–150°C for 2–4 seconds</w:t>
      </w:r>
    </w:p>
    <w:p>
      <w:pPr>
        <w:spacing w:after="40"/>
        <w:ind w:left="360"/>
      </w:pPr>
      <w:r>
        <w:t>(D) 63°C for 30 minutes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C• Section: Agricultural Engineering | Sub-topic: Preservation of Food | Type: MCQ | Marks: 1Q.34  |  S7 — Dairy &amp; Food Engineering  |  Preservation of FoodType: MCQ   |   Marks: 1Question:UHT (Ultra-High-Temperature) processing of milk typically involves heating the milk to approximately:(A) 72°C for 15 seconds(B) 100°C for 20 minutes(C) 138–150°C for 2–4 seconds(D) 63°C for 30 minutesAnswer: CExplanation:UHT processing heats milk to a very high temperature (typically 138–150°C) for only a few seconds (about 2–4 s), achieving commercial sterility while minimizing thermal degradation of quality, enabling long ambient-temperature shelf life.Why others are wrong: (A) 72°C for 15 s is HTST pasteurization, a much milder process not intended to achieve sterility. (B) 100°C for 20 minutes is far more severe/prolonged than UHT and not standard practice. (D) 63°C for 30 minutes is LTLT (batch) pasteurization, an even milder process than HTST.</w:t>
        <w:br/>
        <w:t>──────────────────────────────────────────────────</w:t>
        <w:br/>
      </w:r>
    </w:p>
    <w:p>
      <w:pPr>
        <w:spacing w:before="160"/>
      </w:pPr>
      <w:r>
        <w:rPr>
          <w:b/>
        </w:rPr>
        <w:t>Q.35  [Section 7: Dairy and Food Engineering | Unit Operations in Dairy and Food Engineering]  (NAT, 1 Mark)</w:t>
        <w:br/>
      </w:r>
    </w:p>
    <w:p>
      <w:r>
        <w:t>[NAT — enter numerical answer] In a cream separator (centrifugal disc-bowl separator), the bowl rotates at 6000 rpm. Calculate the angular velocity of the bowl (in rad/s). (Round off to two decimal places.)</w:t>
      </w:r>
    </w:p>
    <w:p>
      <w:r>
        <w:rPr>
          <w:b/>
          <w:color w:val="006400"/>
        </w:rPr>
        <w:t>Correct Answer: 625.00 to 632.00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625.00 to 632.00• Section: Agricultural Engineering | Sub-topic: Unit Operations in Dairy and Food Engineering (rotation-pool item) | Type: NAT | Marks: 1Q.35  |  S7 — Dairy &amp; Food Engineering  |  Unit Operations in Dairy and Food Engineering (rotation-pool item)Type: NAT   |   Marks: 1Question:In a cream separator (centrifugal disc-bowl separator), the bowl rotates at 6000 rpm. Calculate the angular velocity of the bowl (in rad/s). (Round off to two decimal places.)Answer: 625.00 to 632.00Explanation:Angular velocity, ω = 2πN/60, where N is in rpm. ω = 2π × 6000/60 = 2π × 100 = 628.32 rad/s.</w:t>
        <w:br/>
        <w:t>──────────────────────────────────────────────────</w:t>
        <w:br/>
      </w:r>
    </w:p>
    <w:p>
      <w:pPr>
        <w:spacing w:before="160"/>
      </w:pPr>
      <w:r>
        <w:rPr>
          <w:b/>
        </w:rPr>
        <w:t>Q.36  [Section 1: Engineering Mathematics | Calculus]  (MCQ, 2 Marks)</w:t>
        <w:br/>
      </w:r>
    </w:p>
    <w:p>
      <w:r>
        <w:t>The figure below shows the graph of the cubic function f(x) = x³ − 6x² + 9x + 2.Figure: Graph of f(x) = x³ − 6x² + 9x + 2, with critical points marked From the graph (and confirming analytically), at which value of x does f(x) attain a LOCAL MINIMUM?</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D• Section: Agricultural Engineering | Sub-topic: Calculus | Type: MCQ | Marks: 2Q.36  |  S1 — Engineering Mathematics  |  CalculusType: MCQ   |   Marks: 2Question:The figure below shows the graph of the cubic function f(x) = x³ − 6x² + 9x + 2.Figure: Graph of f(x) = x³ − 6x² + 9x + 2, with critical points markedFrom the graph (and confirming analytically), at which value of x does f(x) attain a LOCAL MINIMUM?(A) 0(B) 1(C) 2(D) 3Answer: DExplanation:f′(x) = 3x² − 12x + 9 = 3(x−1)(x−3), giving critical points at x=1 and x=3, as marked on the graph. f″(x) = 6x − 12. At x=1: f″= −6 &lt; 0 (local maximum, consistent with the higher marked point). At x=3: f″= +6 &gt; 0, confirming a local minimum — consistent with the lower marked point on the graph at (3, 2).Why others are wrong: (A) x=0 is not a critical point (f′(0)=9≠0). (B) x=1 is a critical point but is a local maximum, not minimum, as both the graph and the second-derivative test show. (C) x=2 is not a critical point of this function.</w:t>
        <w:br/>
        <w:t>──────────────────────────────────────────────────</w:t>
        <w:br/>
      </w:r>
    </w:p>
    <w:p>
      <w:pPr>
        <w:spacing w:before="160"/>
      </w:pPr>
      <w:r>
        <w:rPr>
          <w:b/>
        </w:rPr>
        <w:t>Q.37  [Section 1: Engineering Mathematics | Calculus]  (NAT, 2 Marks)</w:t>
        <w:br/>
      </w:r>
    </w:p>
    <w:p>
      <w:r>
        <w:t>[NAT — enter numerical answer] Evaluate: ∫₀¹ x·eˣ dx. (Round off to two decimal places.)</w:t>
      </w:r>
    </w:p>
    <w:p>
      <w:r>
        <w:rPr>
          <w:b/>
          <w:color w:val="006400"/>
        </w:rPr>
        <w:t>Correct Answer: 0.95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0.95 to 1.05• Section: Agricultural Engineering | Sub-topic: Calculus | Type: NAT | Marks: 2Q.37  |  S1 — Engineering Mathematics  |  CalculusType: NAT   |   Marks: 2Question:Evaluate: ∫₀¹ x·eˣ dx. (Round off to two decimal places.)Answer: 0.95 to 1.05Explanation:Using integration by parts with u=x, dv=eˣdx (so du=dx, v=eˣ): ∫x eˣ dx = x eˣ − ∫eˣ dx = eˣ(x−1) + C. Evaluating from 0 to 1: [e¹(1−1)] − [e⁰(0−1)] = [e×0] − [1×(−1)] = 0 − (−1) = 1.00.</w:t>
        <w:br/>
        <w:t>──────────────────────────────────────────────────</w:t>
        <w:br/>
      </w:r>
    </w:p>
    <w:p>
      <w:pPr>
        <w:spacing w:before="160"/>
      </w:pPr>
      <w:r>
        <w:rPr>
          <w:b/>
        </w:rPr>
        <w:t>Q.38  [Section 1: Engineering Mathematics | Linear Algebra]  (NAT, 2 Marks)</w:t>
        <w:br/>
      </w:r>
    </w:p>
    <w:p>
      <w:r>
        <w:t>2×2 matrix A = [[3, 1], [2, 4]]. Calculate the product of its two eigenvalues (i.e. λ₁ × λ₂).</w:t>
      </w:r>
    </w:p>
    <w:p>
      <w:r>
        <w:rPr>
          <w:b/>
          <w:color w:val="006400"/>
        </w:rPr>
        <w:t>Correct Answer: 9.50 to 10.50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9.50 to 10.50• Section: Agricultural Engineering | Sub-topic: Linear Algebra | Type: NAT | Marks: 2Q.38  |  S1 — Engineering Mathematics  |  Linear AlgebraType: NAT   |   Marks: 2Question:A 2×2 matrix A = [[3, 1], [2, 4]]. Calculate the product of its two eigenvalues (i.e. λ₁ × λ₂).Answer: 9.50 to 10.50Explanation:For any square matrix, the product of the eigenvalues equals the determinant of the matrix. det(A) = (3×4) − (1×2) = 12 − 2 = 10.00.</w:t>
        <w:br/>
        <w:t>──────────────────────────────────────────────────</w:t>
        <w:br/>
      </w:r>
    </w:p>
    <w:p>
      <w:pPr>
        <w:spacing w:before="160"/>
      </w:pPr>
      <w:r>
        <w:rPr>
          <w:b/>
        </w:rPr>
        <w:t>Q.39  [Section 1: Engineering Mathematics | Probability and Statistics]  (NAT, 2 Marks)</w:t>
        <w:br/>
      </w:r>
    </w:p>
    <w:p>
      <w:r>
        <w:t>batch of 10 tractor engine components contains 3 defective units. If 2 components are selected at random without replacement, calculate the probability that BOTH selected components are defective. (Round off to two decimal places.)</w:t>
      </w:r>
    </w:p>
    <w:p>
      <w:r>
        <w:rPr>
          <w:b/>
          <w:color w:val="006400"/>
        </w:rPr>
        <w:t>Correct Answer: 0.06 to 0.08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0.06 to 0.08• Section: Agricultural Engineering | Sub-topic: Probability and Statistics | Type: NAT | Marks: 2Q.39  |  S1 — Engineering Mathematics  |  Probability and StatisticsType: NAT   |   Marks: 2Question:A batch of 10 tractor engine components contains 3 defective units. If 2 components are selected at random without replacement, calculate the probability that BOTH selected components are defective. (Round off to two decimal places.)Answer: 0.06 to 0.08Explanation:P(both defective) = (3/10) × (2/9), since after the first defective is drawn, 2 defectives remain among 9 components. P = 6/90 = 0.0667 ≈ 0.07.</w:t>
        <w:br/>
        <w:t>──────────────────────────────────────────────────</w:t>
        <w:br/>
      </w:r>
    </w:p>
    <w:p>
      <w:pPr>
        <w:spacing w:before="160"/>
      </w:pPr>
      <w:r>
        <w:rPr>
          <w:b/>
        </w:rPr>
        <w:t>Q.40  [Section 2: Farm Machinery | Farm Machinery]  (NAT, 2 Marks)</w:t>
        <w:br/>
      </w:r>
    </w:p>
    <w:p>
      <w:r>
        <w:t>subsoiler operates at a depth of 45 cm with an effective width of cut of 60 cm. If the specific resistance (unit draft) of the soil is 70 kN/m², calculate the total draft (in kN). (Round off to two decimal places.)</w:t>
      </w:r>
    </w:p>
    <w:p>
      <w:r>
        <w:rPr>
          <w:b/>
          <w:color w:val="006400"/>
        </w:rPr>
        <w:t>Correct Answer: 18.50 to 19.30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18.50 to 19.30• Section: Agricultural Engineering | Sub-topic: Farm Machinery — soil tillage and forces on a tillage tool | Type: NAT | Marks: 2Q.40  |  S2 — Farm Machinery  |  Farm Machinery — soil tillage and forces on a tillage toolType: NAT   |   Marks: 2Question:A subsoiler operates at a depth of 45 cm with an effective width of cut of 60 cm. If the specific resistance (unit draft) of the soil is 70 kN/m², calculate the total draft (in kN). (Round off to two decimal places.)Answer: 18.50 to 19.30Explanation:Cross-sectional area of cut = depth × width = 0.45 m × 0.60 m = 0.27 m². Total draft = specific resistance × area = 70 kN/m² × 0.27 m² = 18.90 kN.</w:t>
        <w:br/>
        <w:t>──────────────────────────────────────────────────</w:t>
        <w:br/>
      </w:r>
    </w:p>
    <w:p>
      <w:pPr>
        <w:spacing w:before="160"/>
      </w:pPr>
      <w:r>
        <w:rPr>
          <w:b/>
        </w:rPr>
        <w:t>Q.41  [Section 2: Farm Machinery | Farm Machinery]  (NAT, 2 Marks)</w:t>
        <w:br/>
      </w:r>
    </w:p>
    <w:p>
      <w:r>
        <w:t>combine harvester operates at a forward speed of 4.5 km/h with an effective cutter-bar width of 4.2 m, harvesting a crop with an average yield of 3.5 t/ha. Assuming 100% field efficiency, calculate the grain throughput rate (in t/h). (Round off to two decimal places.)</w:t>
      </w:r>
    </w:p>
    <w:p>
      <w:r>
        <w:rPr>
          <w:b/>
          <w:color w:val="006400"/>
        </w:rPr>
        <w:t>Correct Answer: 6.40 to 6.80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6.40 to 6.80• Section: Agricultural Engineering | Sub-topic: Farm Machinery — harvesting, threshing, mowing and chaff cutting (rotation-pool item) | Type: NAT | Marks: 2Q.41  |  S2 — Farm Machinery  |  Farm Machinery — harvesting, threshing, mowing and chaff cutting (rotation-pool item)Type: NAT   |   Marks: 2Question:A combine harvester operates at a forward speed of 4.5 km/h with an effective cutter-bar width of 4.2 m, harvesting a crop with an average yield of 3.5 t/ha. Assuming 100% field efficiency, calculate the grain throughput rate (in t/h). (Round off to two decimal places.)Answer: 6.40 to 6.80Explanation:Forward speed = 4.5 km/h = 4500 m/h. Area covered per hour = speed × width = 4500 × 4.2 = 18,900 m²/h = 1.89 ha/h. Throughput rate = area rate × yield = 1.89 ha/h × 3.5 t/ha = 6.615 ≈ 6.62 t/h.</w:t>
        <w:br/>
        <w:t>──────────────────────────────────────────────────</w:t>
        <w:br/>
      </w:r>
    </w:p>
    <w:p>
      <w:pPr>
        <w:spacing w:before="160"/>
      </w:pPr>
      <w:r>
        <w:rPr>
          <w:b/>
        </w:rPr>
        <w:t>Q.42  [Section 2: Farm Machinery | Farm Machinery]  (NAT, 2 Marks)</w:t>
        <w:br/>
      </w:r>
    </w:p>
    <w:p>
      <w:r>
        <w:t>knapsack sprayer with a single nozzle discharges 0.6 L/min at the operating pressure, covering an effective swath width of 0.8 m, while the operator walks at 3.6 km/h. Calculate the spray application rate (in L/ha). (Round off to the nearest whole number.)</w:t>
      </w:r>
    </w:p>
    <w:p>
      <w:r>
        <w:rPr>
          <w:b/>
          <w:color w:val="006400"/>
        </w:rPr>
        <w:t>Correct Answer: 120 to 130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120 to 130• Section: Agricultural Engineering | Sub-topic: Farm Machinery — equipment for spraying | Type: NAT | Marks: 2Q.42  |  S2 — Farm Machinery  |  Farm Machinery — equipment for sprayingType: NAT   |   Marks: 2Question:A knapsack sprayer with a single nozzle discharges 0.6 L/min at the operating pressure, covering an effective swath width of 0.8 m, while the operator walks at 3.6 km/h. Calculate the spray application rate (in L/ha). (Round off to the nearest whole number.)Answer: 120 to 130Explanation:Walking speed = 3.6 km/h = 60 m/min. Area covered per minute = 60 × 0.8 = 48 m²/min. Application rate = discharge/area = 0.6 L / 48 m² = 0.0125 L/m². Converting to per-hectare basis (1 ha = 10,000 m²): 0.0125 × 10,000 = 125 L/ha.</w:t>
        <w:br/>
        <w:t>──────────────────────────────────────────────────</w:t>
        <w:br/>
      </w:r>
    </w:p>
    <w:p>
      <w:pPr>
        <w:spacing w:before="160"/>
      </w:pPr>
      <w:r>
        <w:rPr>
          <w:b/>
        </w:rPr>
        <w:t>Q.43  [Section 2: Farm Machinery | Farm Machinery]  (NAT, 2 Marks)</w:t>
        <w:br/>
      </w:r>
    </w:p>
    <w:p>
      <w:r>
        <w:t>farm implement costs Rs 3,60,000 and has a useful life of 8 years with zero salvage value. Using the straight-line depreciation method, calculate the book value of the implement (in Rs thousands) at the end of 5 years. (Round off to the nearest whole number.)</w:t>
      </w:r>
    </w:p>
    <w:p>
      <w:r>
        <w:rPr>
          <w:b/>
          <w:color w:val="006400"/>
        </w:rPr>
        <w:t>Correct Answer: 130 to 140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130 to 140• Section: Agricultural Engineering | Sub-topic: Cost analysis of implements and tractors | Type: NAT | Marks: 2Q.43  |  S2 — Farm Machinery  |  Cost analysis of implements and tractorsType: NAT   |   Marks: 2Question:A farm implement costs Rs 3,60,000 and has a useful life of 8 years with zero salvage value. Using the straight-line depreciation method, calculate the book value of the implement (in Rs thousands) at the end of 5 years. (Round off to the nearest whole number.)Answer: 130 to 140Explanation:Annual depreciation = (Purchase price − Salvage value)/Life = 3,60,000/8 = Rs 45,000/year. Accumulated depreciation after 5 years = 45,000 × 5 = Rs 2,25,000. Book value = 3,60,000 − 2,25,000 = Rs 1,35,000 = 135 (in thousands).</w:t>
        <w:br/>
        <w:t>──────────────────────────────────────────────────</w:t>
        <w:br/>
      </w:r>
    </w:p>
    <w:p>
      <w:pPr>
        <w:spacing w:before="160"/>
      </w:pPr>
      <w:r>
        <w:rPr>
          <w:b/>
        </w:rPr>
        <w:t>Q.44  [Section 3: Farm Power | Farm Power]  (MCQ, 2 Marks)</w:t>
        <w:br/>
      </w:r>
    </w:p>
    <w:p>
      <w:r>
        <w:t>The figure below shows the P–V diagram of an air-standard Otto cycle with state points 1–2–3–4 (1→2: isentropic compression, 2→3: constant-volume heat addition, 3→4: isentropic expansion, 4→1: constant-volume heat rejection). The compression ratio (V₁/V₂) is 8.Figure: Air-standard Otto cycle, P–V diagram If the heat added during process 2–3 is 1000 kJ/kg and the specific heat at constant volume, cv = 0.718 kJ/(kg·K), the temperature rise (T₃ − T₂) during process 2–3 is closest to:</w:t>
      </w:r>
    </w:p>
    <w:p>
      <w:pPr>
        <w:spacing w:after="40"/>
        <w:ind w:left="360"/>
      </w:pPr>
      <w:r>
        <w:t>(A) 1000 K</w:t>
      </w:r>
    </w:p>
    <w:p>
      <w:pPr>
        <w:spacing w:after="40"/>
        <w:ind w:left="360"/>
      </w:pPr>
      <w:r>
        <w:t>(B) 1200 K</w:t>
      </w:r>
    </w:p>
    <w:p>
      <w:pPr>
        <w:spacing w:after="40"/>
        <w:ind w:left="360"/>
      </w:pPr>
      <w:r>
        <w:t>(C) 1393 K</w:t>
      </w:r>
    </w:p>
    <w:p>
      <w:pPr>
        <w:spacing w:after="40"/>
        <w:ind w:left="360"/>
      </w:pPr>
      <w:r>
        <w:t>(D) 1600 K</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C• Section: Agricultural Engineering | Sub-topic: Thermodynamic principles and I.C. engine cycles | Type: MCQ | Marks: 2Q.44  |  S3 — Farm Power  |  Thermodynamic principles and I.C. engine cyclesType: MCQ   |   Marks: 2Question:The figure below shows the P–V diagram of an air-standard Otto cycle with state points 1–2–3–4 (1→2: isentropic compression, 2→3: constant-volume heat addition, 3→4: isentropic expansion, 4→1: constant-volume heat rejection). The compression ratio (V₁/V₂) is 8.Figure: Air-standard Otto cycle, P–V diagramIf the heat added during process 2–3 is 1000 kJ/kg and the specific heat at constant volume, cv = 0.718 kJ/(kg·K), the temperature rise (T₃ − T₂) during process 2–3 is closest to:(A) 1000 K(B) 1200 K(C) 1393 K(D) 1600 KAnswer: CExplanation:For the constant-volume heat-addition process, Q = cv(T₃ − T₂), so T₃ − T₂ = Q/cv = 1000/0.718 = 1392.76 K ≈ 1393 K.Why others are wrong: (A) 1000 K would result from mistakenly setting cv=1. (B) 1200 K and (D) 1600 K use an incorrect cv value that does not match the 0.718 kJ/(kg·K) given for air.</w:t>
        <w:br/>
        <w:t>──────────────────────────────────────────────────</w:t>
        <w:br/>
      </w:r>
    </w:p>
    <w:p>
      <w:pPr>
        <w:spacing w:before="160"/>
      </w:pPr>
      <w:r>
        <w:rPr>
          <w:b/>
        </w:rPr>
        <w:t>Q.45  [Section 3: Farm Power | Sources of Power]  (NAT, 2 Marks)</w:t>
        <w:br/>
      </w:r>
    </w:p>
    <w:p>
      <w:r>
        <w:t>biomass gasifier produces producer gas at a rate of 2.5 m³/min, with a calorific value of 5 MJ/m³, feeding a dual-fuel engine-generator set with an overall thermal-to-electrical conversion efficiency of 22%. Estimate the electrical power output (in kW). (Round off to two decimal places.)</w:t>
      </w:r>
    </w:p>
    <w:p>
      <w:r>
        <w:rPr>
          <w:b/>
          <w:color w:val="006400"/>
        </w:rPr>
        <w:t>Correct Answer: 44.50 to 47.00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44.50 to 47.00• Section: Agricultural Engineering | Sub-topic: Sources of Power — biomass and bio-fuels | Type: NAT | Marks: 2Q.45  |  S3 — Farm Power  |  Sources of Power — biomass and bio-fuelsType: NAT   |   Marks: 2Question:A biomass gasifier produces producer gas at a rate of 2.5 m³/min, with a calorific value of 5 MJ/m³, feeding a dual-fuel engine-generator set with an overall thermal-to-electrical conversion efficiency of 22%. Estimate the electrical power output (in kW). (Round off to two decimal places.)Answer: 44.50 to 47.00Explanation:Thermal energy input rate = 2.5 m³/min × 5 MJ/m³ = 12.5 MJ/min = 12,500 kJ / 60 s = 208.33 kW (thermal). Electrical power output = 208.33 × 0.22 = 45.83 kW.</w:t>
        <w:br/>
        <w:t>──────────────────────────────────────────────────</w:t>
        <w:br/>
      </w:r>
    </w:p>
    <w:p>
      <w:pPr>
        <w:spacing w:before="160"/>
      </w:pPr>
      <w:r>
        <w:rPr>
          <w:b/>
        </w:rPr>
        <w:t>Q.46  [Section 3: Farm Power | Tractors and Power Tillers]  (NAT, 2 Marks)</w:t>
        <w:br/>
      </w:r>
    </w:p>
    <w:p>
      <w:r>
        <w:t>2WD tractor has a total weight of 30 kN, of which 70% acts statically on the rear axle. During drawbar-pull operation, weight transfer increases the rear-axle dynamic load to 115% of its static value. If the coefficient of traction between the rear tyres and the soil is 0.60, calculate the maximum tractive effort available at the rear wheels (in kN). (Round off to two decimal places.)</w:t>
      </w:r>
    </w:p>
    <w:p>
      <w:r>
        <w:rPr>
          <w:b/>
          <w:color w:val="006400"/>
        </w:rPr>
        <w:t>Correct Answer: 14.20 to 14.80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14.20 to 14.80• Section: Agricultural Engineering | Sub-topic: Tractors and Power Tillers — traction theory and mechanics of tractor chassis | Type: NAT | Marks: 2Q.46  |  S3 — Farm Power  |  Tractors and Power Tillers — traction theory and mechanics of tractor chassisType: NAT   |   Marks: 2Question:A 2WD tractor has a total weight of 30 kN, of which 70% acts statically on the rear axle. During drawbar-pull operation, weight transfer increases the rear-axle dynamic load to 115% of its static value. If the coefficient of traction between the rear tyres and the soil is 0.60, calculate the maximum tractive effort available at the rear wheels (in kN). (Round off to two decimal places.)Answer: 14.20 to 14.80Explanation:Static rear-axle weight = 0.70 × 30 = 21 kN. Dynamic rear-axle weight = 21 × 1.15 = 24.15 kN. Maximum tractive effort = coefficient of traction × dynamic weight = 0.60 × 24.15 = 14.49 kN.</w:t>
        <w:br/>
        <w:t>──────────────────────────────────────────────────</w:t>
        <w:br/>
      </w:r>
    </w:p>
    <w:p>
      <w:pPr>
        <w:spacing w:before="160"/>
      </w:pPr>
      <w:r>
        <w:rPr>
          <w:b/>
        </w:rPr>
        <w:t>Q.47  [Section 3: Farm Power | Tractors and Power Tillers]  (NAT, 2 Marks)</w:t>
        <w:br/>
      </w:r>
    </w:p>
    <w:p>
      <w:r>
        <w:t>tractor PTO shaft rotates at 540 rpm and delivers 35 kW of power to drive a rotary tiller. Calculate the torque transmitted through the PTO shaft (in N·m). (Round off to two decimal places.)</w:t>
      </w:r>
    </w:p>
    <w:p>
      <w:r>
        <w:rPr>
          <w:b/>
          <w:color w:val="006400"/>
        </w:rPr>
        <w:t>Correct Answer: 610.00 to 628.00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610.00 to 628.00• Section: Agricultural Engineering | Sub-topic: Power transmission (clutch, gear box, differential, final drive, brakes) | Type: NAT | Marks: 2Q.47  |  S3 — Farm Power  |  Power transmission (clutch, gear box, differential, final drive, brakes)Type: NAT   |   Marks: 2Question:A tractor PTO shaft rotates at 540 rpm and delivers 35 kW of power to drive a rotary tiller. Calculate the torque transmitted through the PTO shaft (in N·m). (Round off to two decimal places.)Answer: 610.00 to 628.00Explanation:Power, P = 2πNT/60, so torque T = (P × 60)/(2πN) = (35,000 × 60)/(2π × 540) = 21,00,000/3392.9 = 618.87 N·m.</w:t>
        <w:br/>
        <w:t>──────────────────────────────────────────────────</w:t>
        <w:br/>
      </w:r>
    </w:p>
    <w:p>
      <w:pPr>
        <w:spacing w:before="160"/>
      </w:pPr>
      <w:r>
        <w:rPr>
          <w:b/>
        </w:rPr>
        <w:t>Q.48  [Section 3: Farm Power | Tractors and Power Tillers]  (NAT, 2 Marks)</w:t>
        <w:br/>
      </w:r>
    </w:p>
    <w:p>
      <w:r>
        <w:t>[NAT — enter numerical answer] An engine test shows a specific fuel consumption of 0.22 kg/kWh at a brake power of 25 kW. If the calorific value of the fuel is 43 MJ/kg, calculate the brake thermal efficiency of the engine (in %). (Round off to two decimal places.)</w:t>
      </w:r>
    </w:p>
    <w:p>
      <w:r>
        <w:rPr>
          <w:b/>
          <w:color w:val="006400"/>
        </w:rPr>
        <w:t>Correct Answer: 37.20 to 38.80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37.20 to 38.80• Section: Agricultural Engineering | Sub-topic: Fuels, combustion and lubricants | Type: NAT | Marks: 2Q.48  |  S3 — Farm Power  |  Fuels, combustion and lubricantsType: NAT   |   Marks: 2Question:An engine test shows a specific fuel consumption of 0.22 kg/kWh at a brake power of 25 kW. If the calorific value of the fuel is 43 MJ/kg, calculate the brake thermal efficiency of the engine (in %). (Round off to two decimal places.)Answer: 37.20 to 38.80Explanation:Fuel consumption rate = sfc × brake power = 0.22 kg/kWh × 25 kW = 5.5 kg/h. Energy input rate = 5.5 kg/h × 43,000 kJ/kg = 2,36,500 kJ/h = 2,36,500/3600 = 65.69 kW. Brake thermal efficiency = brake power/energy input rate = 25/65.69 = 0.3805 = 38.05%.</w:t>
        <w:br/>
        <w:t>──────────────────────────────────────────────────</w:t>
        <w:br/>
      </w:r>
    </w:p>
    <w:p>
      <w:pPr>
        <w:spacing w:before="160"/>
      </w:pPr>
      <w:r>
        <w:rPr>
          <w:b/>
        </w:rPr>
        <w:t>Q.49  [Section 4: Soil and Water Conservation Engineering | Hydrology]  (MCQ, 2 Marks)</w:t>
        <w:br/>
      </w:r>
    </w:p>
    <w:p>
      <w:r>
        <w:t>The figure below shows a storm hydrograph recorded at the outlet of a small watershed, with a constant base flow of 5 m³/s.Figure: Storm hydrograph Using the graph, estimate the time base of the direct-runoff hydrograph (the duration for which discharge remains above the base-flow level of 5 m³/s).</w:t>
      </w:r>
    </w:p>
    <w:p>
      <w:pPr>
        <w:spacing w:after="40"/>
        <w:ind w:left="360"/>
      </w:pPr>
      <w:r>
        <w:t>(A) 40 hours</w:t>
      </w:r>
    </w:p>
    <w:p>
      <w:pPr>
        <w:spacing w:after="40"/>
        <w:ind w:left="360"/>
      </w:pPr>
      <w:r>
        <w:t>(B) 48 hours</w:t>
      </w:r>
    </w:p>
    <w:p>
      <w:pPr>
        <w:spacing w:after="40"/>
        <w:ind w:left="360"/>
      </w:pPr>
      <w:r>
        <w:t>(C) 54 hours</w:t>
      </w:r>
    </w:p>
    <w:p>
      <w:pPr>
        <w:spacing w:after="40"/>
        <w:ind w:left="360"/>
      </w:pPr>
      <w:r>
        <w:t>(D) 60 hours</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D• Section: Agricultural Engineering | Sub-topic: Hydrology | Type: MCQ | Marks: 2Q.49  |  S4 — Soil &amp; Water Conservation Engineering  |  HydrologyType: MCQ   |   Marks: 2Question:The figure below shows a storm hydrograph recorded at the outlet of a small watershed, with a constant base flow of 5 m³/s.Figure: Storm hydrographUsing the graph, estimate the time base of the direct-runoff hydrograph (the duration for which discharge remains above the base-flow level of 5 m³/s).(A) 40 hours(B) 48 hours(C) 54 hours(D) 60 hoursAnswer: DExplanation:From the graph, discharge starts at the base-flow value of 5 m³/s at t=0, rises to a peak of 80 m³/s at t=16 h, and recedes back to the base-flow level of approximately 5 m³/s at t=60 h. The time base of the direct-runoff hydrograph is therefore about 60 hours.Why others are wrong: 40, 48 and 54 hours all correspond to points on the graph where the discharge has not yet fully receded back to the 5 m³/s base-flow line (the curve is still noticeably above 5 m³/s at those times).</w:t>
        <w:br/>
        <w:t>──────────────────────────────────────────────────</w:t>
        <w:br/>
      </w:r>
    </w:p>
    <w:p>
      <w:pPr>
        <w:spacing w:before="160"/>
      </w:pPr>
      <w:r>
        <w:rPr>
          <w:b/>
        </w:rPr>
        <w:t>Q.50  [Section 4: Soil and Water Conservation Engineering | Fluid Mechanics]  (MCQ, 2 Marks)</w:t>
        <w:br/>
      </w:r>
    </w:p>
    <w:p>
      <w:r>
        <w:t>The figure below shows the longitudinal section of a venturimeter installed in a horizontal pipeline carrying water, with inlet diameter d₁ = 300 mm and throat diameter d₂ = 150 mm.Figure: Venturimeter, longitudinal section If the coefficient of discharge Cd = 0.97 and the manometer indicates a head difference h = 1.2 m of water, calculate the actual discharge using Q = Cd·[a₁a₂/√(a₁²−a₂²)]·√(2gh).</w:t>
      </w:r>
    </w:p>
    <w:p>
      <w:pPr>
        <w:spacing w:after="40"/>
        <w:ind w:left="360"/>
      </w:pPr>
      <w:r>
        <w:t>(A) 0.065 m³/s</w:t>
      </w:r>
    </w:p>
    <w:p>
      <w:pPr>
        <w:spacing w:after="40"/>
        <w:ind w:left="360"/>
      </w:pPr>
      <w:r>
        <w:t>(B) 0.086 m³/s</w:t>
      </w:r>
    </w:p>
    <w:p>
      <w:pPr>
        <w:spacing w:after="40"/>
        <w:ind w:left="360"/>
      </w:pPr>
      <w:r>
        <w:t>(C) 0.104 m³/s</w:t>
      </w:r>
    </w:p>
    <w:p>
      <w:pPr>
        <w:spacing w:after="40"/>
        <w:ind w:left="360"/>
      </w:pPr>
      <w:r>
        <w:t>(D) 0.120 m³/s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B• Section: Agricultural Engineering | Sub-topic: Fluid Mechanics | Type: MCQ | Marks: 2Q.50  |  S4 — Soil &amp; Water Conservation Engineering  |  Fluid MechanicsType: MCQ   |   Marks: 2Question:The figure below shows the longitudinal section of a venturimeter installed in a horizontal pipeline carrying water, with inlet diameter d₁ = 300 mm and throat diameter d₂ = 150 mm.Figure: Venturimeter, longitudinal sectionIf the coefficient of discharge Cd = 0.97 and the manometer indicates a head difference h = 1.2 m of water, calculate the actual discharge using Q = Cd·[a₁a₂/√(a₁²−a₂²)]·√(2gh).(A) 0.065 m³/s(B) 0.086 m³/s(C) 0.104 m³/s(D) 0.120 m³/sAnswer: BExplanation:a₁ = (π/4)(0.3)² = 0.07069 m². a₂ = (π/4)(0.15)² = 0.01767 m². a₁² − a₂² = 0.005 − 0.000312 = 0.004685; √(0.004685) = 0.06845. a₁a₂/√(a₁²−a₂²) = (0.07069×0.01767)/0.06845 = 0.001249/0.06845 = 0.01825. √(2gh) = √(2×9.81×1.2) = √23.544 = 4.852. Q = 0.97 × 0.01825 × 4.852 = 0.0859 ≈ 0.086 m³/s.Why others are wrong: (A) 0.065 m³/s underestimates the discharge (e.g. from omitting Cd or misreading a diameter as a radius). (C) 0.104 and (D) 0.120 m³/s overestimate it, e.g. from swapping d₁ and d₂ or dropping the square-root on the area term.</w:t>
        <w:br/>
        <w:t>──────────────────────────────────────────────────</w:t>
        <w:br/>
      </w:r>
    </w:p>
    <w:p>
      <w:pPr>
        <w:spacing w:before="160"/>
      </w:pPr>
      <w:r>
        <w:rPr>
          <w:b/>
        </w:rPr>
        <w:t>Q.51  [Section 4: Soil and Water Conservation Engineering | Hydrology]  (NAT, 2 Marks)</w:t>
        <w:br/>
      </w:r>
    </w:p>
    <w:p>
      <w:r>
        <w:t>watershed experiences a storm producing a triangular direct-runoff hydrograph with a peak discharge of 65 m³/s, a time-to-peak of 8 hours, and a time-base of 36 hours. Estimate the direct-runoff volume, in units of 10⁶ m³ (Mm³). (Round off to two decimal places.)</w:t>
      </w:r>
    </w:p>
    <w:p>
      <w:r>
        <w:rPr>
          <w:b/>
          <w:color w:val="006400"/>
        </w:rPr>
        <w:t>Correct Answer: 4.05 to 4.35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4.05 to 4.35• Section: Agricultural Engineering | Sub-topic: Hydrology | Type: NAT | Marks: 2Q.51  |  S4 — Soil &amp; Water Conservation Engineering  |  HydrologyType: NAT   |   Marks: 2Question:A watershed experiences a storm producing a triangular direct-runoff hydrograph with a peak discharge of 65 m³/s, a time-to-peak of 8 hours, and a time-base of 36 hours. Estimate the direct-runoff volume, in units of 10⁶ m³ (Mm³). (Round off to two decimal places.)Answer: 4.05 to 4.35Explanation:For a triangular hydrograph, runoff volume = area of the triangle = ½ × time base × peak discharge. Time base = 36 h = 36×3600 = 1,29,600 s. Volume = 0.5 × 1,29,600 × 65 = 0.5 × 84,24,000 = 42,12,000 m³ = 4.21 Mm³.</w:t>
        <w:br/>
        <w:t>──────────────────────────────────────────────────</w:t>
        <w:br/>
      </w:r>
    </w:p>
    <w:p>
      <w:pPr>
        <w:spacing w:before="160"/>
      </w:pPr>
      <w:r>
        <w:rPr>
          <w:b/>
        </w:rPr>
        <w:t>Q.52  [Section 4: Soil and Water Conservation Engineering | Fluid Mechanics]  (NAT, 2 Marks)</w:t>
        <w:br/>
      </w:r>
    </w:p>
    <w:p>
      <w:r>
        <w:t>[NAT — enter numerical answer] Water flows through a trapezoidal channel with bottom width 3 m, side slopes 1.5 (horizontal) : 1 (vertical), flow depth 1.0 m, Manning's n = 0.022, and bed slope 0.0016. Calculate the discharge (in m³/s). (Round off to two decimal places.)</w:t>
      </w:r>
    </w:p>
    <w:p>
      <w:r>
        <w:rPr>
          <w:b/>
          <w:color w:val="006400"/>
        </w:rPr>
        <w:t>Correct Answer: 6.10 to 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6.10 to 6.55• Section: Agricultural Engineering | Sub-topic: Fluid Mechanics | Type: NAT | Marks: 2Q.52  |  S4 — Soil &amp; Water Conservation Engineering  |  Fluid MechanicsType: NAT   |   Marks: 2Question:Water flows through a trapezoidal channel with bottom width 3 m, side slopes 1.5 (horizontal) : 1 (vertical), flow depth 1.0 m, Manning's n = 0.022, and bed slope 0.0016. Calculate the discharge (in m³/s). (Round off to two decimal places.)Answer: 6.10 to 6.55Explanation:Flow area, A = (b + zy)y = (3 + 1.5×1)×1 = 4.5 m². Wetted perimeter, P = b + 2y√(1+z²) = 3 + 2(1)√(1+2.25) = 3 + 2(1.803) = 6.606 m. Hydraulic radius, R = A/P = 4.5/6.606 = 0.6812 m. Manning's equation: V = (1/n)R^(2/3)S^(1/2) = (1/0.022)(0.6812)^(0.667)(0.0016)^(0.5) = 45.45 × 0.774 × 0.04 = 1.407 m/s. Discharge, Q = V×A = 1.407 × 4.5 = 6.33 m³/s.</w:t>
        <w:br/>
        <w:t>──────────────────────────────────────────────────</w:t>
        <w:br/>
      </w:r>
    </w:p>
    <w:p>
      <w:pPr>
        <w:spacing w:before="160"/>
      </w:pPr>
      <w:r>
        <w:rPr>
          <w:b/>
        </w:rPr>
        <w:t>Q.53  [Section 4: Soil and Water Conservation Engineering | Soil and Water Erosion]  (NAT, 2 Marks)</w:t>
        <w:br/>
      </w:r>
    </w:p>
    <w:p>
      <w:r>
        <w:t>[NAT — enter numerical answer] Using the Universal Soil Loss Equation A = R·K·LS·C·P, with R = 350, K = 0.28, LS = 1.8, C = 0.25 and P = 0.8, calculate the estimated annual soil loss A (in t/ha/yr). (Round off to two decimal places.)</w:t>
      </w:r>
    </w:p>
    <w:p>
      <w:r>
        <w:rPr>
          <w:b/>
          <w:color w:val="006400"/>
        </w:rPr>
        <w:t>Correct Answer: 34.50 to 36.00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34.50 to 36.00• Section: Agricultural Engineering | Sub-topic: Soil and Water Erosion | Type: NAT | Marks: 2Q.53  |  S4 — Soil &amp; Water Conservation Engineering  |  Soil and Water ErosionType: NAT   |   Marks: 2Question:Using the Universal Soil Loss Equation A = R·K·LS·C·P, with R = 350, K = 0.28, LS = 1.8, C = 0.25 and P = 0.8, calculate the estimated annual soil loss A (in t/ha/yr). (Round off to two decimal places.)Answer: 34.50 to 36.00Explanation:A = R×K×LS×C×P = 350 × 0.28 × 1.8 × 0.25 × 0.8. Step by step: 350×0.28=98; 98×1.8=176.4; 176.4×0.25=44.1; 44.1×0.8=35.28.</w:t>
        <w:br/>
        <w:t>──────────────────────────────────────────────────</w:t>
        <w:br/>
      </w:r>
    </w:p>
    <w:p>
      <w:pPr>
        <w:spacing w:before="160"/>
      </w:pPr>
      <w:r>
        <w:rPr>
          <w:b/>
        </w:rPr>
        <w:t>Q.54  [Section 4: Soil and Water Conservation Engineering | Surveying and Levelling]  (NAT, 2 Marks)</w:t>
        <w:br/>
      </w:r>
    </w:p>
    <w:p>
      <w:r>
        <w:t>fly-levelling operation between two benchmarks records the following staff readings: at the first instrument setup, back sight (BS) = 1.850 m on BM1 (RL = 250.000 m), fore sight (FS) = 2.960 m on change point CP1. After shifting the instrument, BS = 2.410 m on CP1, and FS = 1.275 m on BM2. Calculate the RL of BM2 (in m). (Round off to two decimal places.)</w:t>
      </w:r>
    </w:p>
    <w:p>
      <w:r>
        <w:rPr>
          <w:b/>
          <w:color w:val="006400"/>
        </w:rPr>
        <w:t>Correct Answer: 249.90 to 250.15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249.90 to 250.15• Section: Agricultural Engineering | Sub-topic: Surveying and Leveling | Type: NAT | Marks: 2Q.54  |  S4 — Soil &amp; Water Conservation Engineering  |  Surveying and LevelingType: NAT   |   Marks: 2Question:A fly-levelling operation between two benchmarks records the following staff readings: at the first instrument setup, back sight (BS) = 1.850 m on BM1 (RL = 250.000 m), fore sight (FS) = 2.960 m on change point CP1. After shifting the instrument, BS = 2.410 m on CP1, and FS = 1.275 m on BM2. Calculate the RL of BM2 (in m). (Round off to two decimal places.)Answer: 249.90 to 250.15Explanation:Height of instrument (setup 1) = RL of BM1 + BS = 250.000 + 1.850 = 251.850 m. RL of CP1 = HI − FS = 251.850 − 2.960 = 248.890 m. Height of instrument (setup 2) = RL of CP1 + BS = 248.890 + 2.410 = 251.300 m. RL of BM2 = HI − FS = 251.300 − 1.275 = 250.025 ≈ 250.03 m.</w:t>
        <w:br/>
        <w:t>──────────────────────────────────────────────────</w:t>
        <w:br/>
      </w:r>
    </w:p>
    <w:p>
      <w:pPr>
        <w:spacing w:before="160"/>
      </w:pPr>
      <w:r>
        <w:rPr>
          <w:b/>
        </w:rPr>
        <w:t>Q.55  [Section 5: Irrigation and Drainage Engineering | Irrigation Water Conveyance and Application Methods]  (MSQ, 2 Marks)</w:t>
        <w:br/>
      </w:r>
    </w:p>
    <w:p>
      <w:r>
        <w:t>[MSQ — one or more correct] Which of the following statement(s) regarding sprinkler irrigation is/are CORRECT?</w:t>
      </w:r>
    </w:p>
    <w:p>
      <w:pPr>
        <w:spacing w:after="40"/>
        <w:ind w:left="360"/>
      </w:pPr>
      <w:r>
        <w:t>(A) Sprinkler irrigation is generally more suitable than surface irrigation on lands with steep or undulating topography.</w:t>
      </w:r>
    </w:p>
    <w:p>
      <w:pPr>
        <w:spacing w:after="40"/>
        <w:ind w:left="360"/>
      </w:pPr>
      <w:r>
        <w:t>(B) The application efficiency of sprinkler systems is typically lower than that of unlined surface (basin/border) irrigation under comparable conditions.</w:t>
      </w:r>
    </w:p>
    <w:p>
      <w:pPr>
        <w:spacing w:after="40"/>
        <w:ind w:left="360"/>
      </w:pPr>
      <w:r>
        <w:t>(C) Wind can significantly distort the uniformity of water distribution in sprinkler irrigation.</w:t>
      </w:r>
    </w:p>
    <w:p>
      <w:pPr>
        <w:spacing w:after="40"/>
        <w:ind w:left="360"/>
      </w:pPr>
      <w:r>
        <w:t>(D) Sprinkler irrigation is well suited to light, sandy soils with high infiltration rates.</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A, C, D• Section: Agricultural Engineering | Sub-topic: Irrigation Water Conveyance and Application Methods | Type: MSQ | Marks: 2Q.55  |  S5 — Irrigation &amp; Drainage Engineering  |  Irrigation Water Conveyance and Application MethodsType: MSQ   |   Marks: 2Question:Which of the following statement(s) regarding sprinkler irrigation is/are CORRECT?(A) Sprinkler irrigation is generally more suitable than surface irrigation on lands with steep or undulating topography.(B) The application efficiency of sprinkler systems is typically lower than that of unlined surface (basin/border) irrigation under comparable conditions.(C) Wind can significantly distort the uniformity of water distribution in sprinkler irrigation.(D) Sprinkler irrigation is well suited to light, sandy soils with high infiltration rates.Answer: A, C, DExplanation:(A) Correct — sprinkler systems can be operated effectively on steep or uneven terrain where surface irrigation methods (which rely on gravity flow over a shaped, leveled land surface) become difficult or inefficient to manage. (C) Correct — wind drift is a well-known cause of non-uniform sprinkler water distribution, particularly at higher wind speeds. (D) Correct — the controlled, moderate application rates of sprinklers make them well suited to light, sandy soils where surface irrigation would otherwise cause excessive deep percolation before the field is adequately covered.(B) is incorrect — sprinkler irrigation typically achieves HIGHER, not lower, application efficiency than traditional unlined surface irrigation methods, since it reduces conveyance and deep-percolation losses associated with surface ponding and uneven advance.</w:t>
        <w:br/>
        <w:t>──────────────────────────────────────────────────</w:t>
        <w:br/>
      </w:r>
    </w:p>
    <w:p>
      <w:pPr>
        <w:spacing w:before="160"/>
      </w:pPr>
      <w:r>
        <w:rPr>
          <w:b/>
        </w:rPr>
        <w:t>Q.56  [Section 5: Irrigation and Drainage Engineering | Wells and Pumps]  (NAT, 2 Marks)</w:t>
        <w:br/>
      </w:r>
    </w:p>
    <w:p>
      <w:r>
        <w:t>[NAT — enter numerical answer] The figure below shows the characteristic curve (Head vs Discharge) of a centrifugal pump, together with the system head curve for a given pipeline installation. Their intersection gives the actual operating point of the pump–pipeline system.Figure: Pump characteristic curve and system head curve From the graph, estimate the discharge at the operating point (in L/s). (Round off to the nearest whole number.)</w:t>
      </w:r>
    </w:p>
    <w:p>
      <w:r>
        <w:rPr>
          <w:b/>
          <w:color w:val="006400"/>
        </w:rPr>
        <w:t>Correct Answer: 39.00 to 43.00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39.00 to 43.00• Section: Agricultural Engineering | Sub-topic: Wells and Pumps | Type: NAT | Marks: 2Q.56  |  S5 — Irrigation &amp; Drainage Engineering  |  Wells and PumpsType: NAT   |   Marks: 2Question:The figure below shows the characteristic curve (Head vs Discharge) of a centrifugal pump, together with the system head curve for a given pipeline installation. Their intersection gives the actual operating point of the pump–pipeline system.Figure: Pump characteristic curve and system head curveFrom the graph, estimate the discharge at the operating point (in L/s). (Round off to the nearest whole number.)Answer: 39.00 to 43.00Explanation:The operating point is located at the intersection of the pump characteristic curve (H = 42 − 0.012Q²) and the system head curve (H = 8 + 0.008Q²), as shown on the graph. Setting them equal: 42 − 0.012Q² = 8 + 0.008Q² → 34 = 0.02Q² → Q² = 1700 → Q = 41.2 L/s, which matches the intersection point marked on the graph.</w:t>
        <w:br/>
        <w:t>──────────────────────────────────────────────────</w:t>
        <w:br/>
      </w:r>
    </w:p>
    <w:p>
      <w:pPr>
        <w:spacing w:before="160"/>
      </w:pPr>
      <w:r>
        <w:rPr>
          <w:b/>
        </w:rPr>
        <w:t>Q.57  [Section 5: Irrigation and Drainage Engineering | Agricultural Drainage]  (NAT, 2 Marks)</w:t>
        <w:br/>
      </w:r>
    </w:p>
    <w:p>
      <w:r>
        <w:t>[NAT — enter numerical answer] 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0.6 m/day, L = 35 m and h = 0.9 m, calculate the drainage coefficient q (in mm/day). (Round off to two decimal places.)</w:t>
      </w:r>
    </w:p>
    <w:p>
      <w:r>
        <w:rPr>
          <w:b/>
          <w:color w:val="006400"/>
        </w:rPr>
        <w:t>Correct Answer: 1.50 to 1.70</w:t>
      </w:r>
    </w:p>
    <w:p>
      <w:pPr>
        <w:spacing w:after="200"/>
      </w:pPr>
      <w:r>
        <w:t>Solution &amp; Multi-Chain Formula Derivation:</w:t>
        <w:br/>
        <w:t>Q.57 Solution:• Correct Answer: 1.50 to 1.70• Section: Agricultural Engineering | Sub-topic: Agricultural Drainage | Type: NAT | Marks: 2Q.57  |  S5 — Irrigation &amp; Drainage Engineering  |  Agricultural DrainageType: NAT   |   Marks: 2Question:For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0.6 m/day, L = 35 m and h = 0.9 m, calculate the drainage coefficient q (in mm/day). (Round off to two decimal places.)Answer: 1.50 to 1.70Explanation:q = 4Kh²/L² = 4 × 0.6 × (0.9)² / (35)² = 4 × 0.6 × 0.81 / 1225 = 1.944/1225 = 0.001587 m/day = 1.59 mm/day.</w:t>
        <w:br/>
        <w:t>──────────────────────────────────────────────────</w:t>
        <w:br/>
      </w:r>
    </w:p>
    <w:p>
      <w:pPr>
        <w:spacing w:before="160"/>
      </w:pPr>
      <w:r>
        <w:rPr>
          <w:b/>
        </w:rPr>
        <w:t>Q.58  [Section 5: Irrigation and Drainage Engineering | Groundwater Hydrology]  (NAT, 2 Marks)</w:t>
        <w:br/>
      </w:r>
    </w:p>
    <w:p>
      <w:r>
        <w:t>[NAT — enter numerical answer] An unconfined aquifer has a saturated thickness of 20 m and a hydraulic conductivity of 18 m/day. Estimate its transmissivity (in m²/day).</w:t>
      </w:r>
    </w:p>
    <w:p>
      <w:r>
        <w:rPr>
          <w:b/>
          <w:color w:val="006400"/>
        </w:rPr>
        <w:t>Correct Answer: 355.00 to 365.00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355.00 to 365.00• Section: Agricultural Engineering | Sub-topic: Groundwater Hydrology | Type: NAT | Marks: 2Q.58  |  S5 — Irrigation &amp; Drainage Engineering  |  Groundwater HydrologyType: NAT   |   Marks: 2Question:An unconfined aquifer has a saturated thickness of 20 m and a hydraulic conductivity of 18 m/day. Estimate its transmissivity (in m²/day).Answer: 355.00 to 365.00Explanation:Transmissivity, T = hydraulic conductivity × saturated thickness = 18 m/day × 20 m = 360 m²/day.</w:t>
        <w:br/>
        <w:t>──────────────────────────────────────────────────</w:t>
        <w:br/>
      </w:r>
    </w:p>
    <w:p>
      <w:pPr>
        <w:spacing w:before="160"/>
      </w:pPr>
      <w:r>
        <w:rPr>
          <w:b/>
        </w:rPr>
        <w:t>Q.59  [Section 2: Farm Machinery | Farm Machinery]  (MSQ, 2 Marks)</w:t>
        <w:br/>
      </w:r>
    </w:p>
    <w:p>
      <w:r>
        <w:t>[MSQ — one or more correct] Which of the following statement(s) regarding grain processing and rice milling is/are CORRECT?</w:t>
      </w:r>
    </w:p>
    <w:p>
      <w:pPr>
        <w:spacing w:after="40"/>
        <w:ind w:left="360"/>
      </w:pPr>
      <w:r>
        <w:t>(A) In roller-milling of wheat into flour, size reduction is achieved by passing grain between rotating rolls operating under compression and shear.</w:t>
      </w:r>
    </w:p>
    <w:p>
      <w:pPr>
        <w:spacing w:after="40"/>
        <w:ind w:left="360"/>
      </w:pPr>
      <w:r>
        <w:t>(B) Parboiling of paddy before milling generally increases the head-rice yield (proportion of unbroken milled rice) compared to milling raw (non-parboiled) paddy.</w:t>
      </w:r>
    </w:p>
    <w:p>
      <w:pPr>
        <w:spacing w:after="40"/>
        <w:ind w:left="360"/>
      </w:pPr>
      <w:r>
        <w:t>(C) The degree of milling (polishing) of rice has no effect on its nutrient (e.g. vitamin B1/thiamine) content.</w:t>
      </w:r>
    </w:p>
    <w:p>
      <w:pPr>
        <w:spacing w:after="40"/>
        <w:ind w:left="360"/>
      </w:pPr>
      <w:r>
        <w:t>(D) Aspiration/winnowing in grain cleaning primarily separates materials based on differences in their terminal (settling) velocity in an air stream.</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B, D• Section: Agricultural Engineering | Sub-topic: Processing of Agricultural Produce (rotation-pool item) | Type: MSQ | Marks: 2Q.59  |  S6 — Agricultural Process Engineering  |  Processing of Agricultural Produce (rotation-pool item)Type: MSQ   |   Marks: 2Question:Which of the following statement(s) regarding grain processing and rice milling is/are CORRECT?(A) In roller-milling of wheat into flour, size reduction is achieved by passing grain between rotating rolls operating under compression and shear.(B) Parboiling of paddy before milling generally increases the head-rice yield (proportion of unbroken milled rice) compared to milling raw (non-parboiled) paddy.(C) The degree of milling (polishing) of rice has no effect on its nutrient (e.g. vitamin B1/thiamine) content.(D) Aspiration/winnowing in grain cleaning primarily separates materials based on differences in their terminal (settling) velocity in an air stream.Answer: A, B, DExplanation:(A) Correct — roller mills reduce wheat kernels progressively via compressive and shearing action between counter-rotating, differentially-speeded rolls. (B) Correct — parboiling gelatinizes starch and strengthens the grain structure, which is well established to reduce breakage and increase head-rice yield during subsequent milling compared to raw paddy. (D) Correct — aspiration and winnowing exploit differences in terminal (settling) velocity between grain and lighter chaff/dust in a moving air stream to achieve separation.(C) is incorrect — milling (polishing) progressively removes the bran and germ layers, which are rich in B-complex vitamins (including thiamine) and minerals; a higher degree of milling therefore reduces, not leaves unaffected, the nutrient content of the milled rice.</w:t>
        <w:br/>
        <w:t>──────────────────────────────────────────────────</w:t>
        <w:br/>
      </w:r>
    </w:p>
    <w:p>
      <w:pPr>
        <w:spacing w:before="160"/>
      </w:pPr>
      <w:r>
        <w:rPr>
          <w:b/>
        </w:rPr>
        <w:t>Q.60  [Section 6: Agricultural Process Engineering | Processing of Agriculture Produce]  (NAT, 2 Marks)</w:t>
        <w:br/>
      </w:r>
    </w:p>
    <w:p>
      <w:r>
        <w:t>[NAT — enter numerical answer] The figure below shows the drying-rate curve (drying rate R vs moisture content M, dry basis) for a batch of grain dried under constant external conditions, showing a constant drying rate of 0.85 kg water/(m²·h) during the constant-rate period, with a critical moisture content of 12% (dry basis).Figure: Drying-rate curve If the grain starts drying at an initial moisture content of 28% (dry basis), and the constant-rate period ends exactly at the critical moisture content shown on the graph, estimate the time (in hours) taken for the constant-rate period alone. The exposed drying surface area is 40 m² and the total dry matter in the batch is 800 kg. [Use: moisture removed in the constant-rate period (kg) = dry matter × (M_initial − M_critical)/100.] (Round off to two decimal places.)</w:t>
      </w:r>
    </w:p>
    <w:p>
      <w:r>
        <w:rPr>
          <w:b/>
          <w:color w:val="006400"/>
        </w:rPr>
        <w:t>Correct Answer: 3.60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3.60 to 3.95• Section: Agricultural Engineering | Sub-topic: Evaporation and Drying | Type: NAT | Marks: 2Q.60  |  S6 — Agricultural Process Engineering  |  Evaporation and DryingType: NAT   |   Marks: 2Question:The figure below shows the drying-rate curve (drying rate R vs moisture content M, dry basis) for a batch of grain dried under constant external conditions, showing a constant drying rate of 0.85 kg water/(m²·h) during the constant-rate period, with a critical moisture content of 12% (dry basis).Figure: Drying-rate curveIf the grain starts drying at an initial moisture content of 28% (dry basis), and the constant-rate period ends exactly at the critical moisture content shown on the graph, estimate the time (in hours) taken for the constant-rate period alone. The exposed drying surface area is 40 m² and the total dry matter in the batch is 800 kg. [Use: moisture removed in the constant-rate period (kg) = dry matter × (M_initial − M_critical)/100.] (Round off to two decimal places.)Answer: 3.60 to 3.95Explanation:Moisture removed during the constant-rate period = 800 kg × (28 − 12)/100 = 800 × 0.16 = 128 kg. Rate of water removal = constant drying rate × surface area = 0.85 kg/(m²·h) × 40 m² = 34 kg/h (as read from the graph's constant-rate value). Time for the constant-rate period = 128/34 = 3.76 hours.</w:t>
        <w:br/>
        <w:t>──────────────────────────────────────────────────</w:t>
        <w:br/>
      </w:r>
    </w:p>
    <w:p>
      <w:pPr>
        <w:spacing w:before="160"/>
      </w:pPr>
      <w:r>
        <w:rPr>
          <w:b/>
        </w:rPr>
        <w:t>Q.61  [Section 6: Agricultural Process Engineering | Storage Systems]  (NAT, 2 Marks)</w:t>
        <w:br/>
      </w:r>
    </w:p>
    <w:p>
      <w:r>
        <w:t>cylindrical silo (flat base, ignore any hopper section) has a diameter of 6 m. It must store 200 tonnes of maize with a bulk density of 720 kg/m³. Calculate the minimum required height of the grain column (in m). (Round off to two decimal places.)</w:t>
      </w:r>
    </w:p>
    <w:p>
      <w:r>
        <w:rPr>
          <w:b/>
          <w:color w:val="006400"/>
        </w:rPr>
        <w:t>Correct Answer: 9.60 to 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9.60 to 10.00• Section: Agricultural Engineering | Sub-topic: Storage Systems | Type: NAT | Marks: 2Q.61  |  S6 — Agricultural Process Engineering  |  Storage SystemsType: NAT   |   Marks: 2Question:A cylindrical silo (flat base, ignore any hopper section) has a diameter of 6 m. It must store 200 tonnes of maize with a bulk density of 720 kg/m³. Calculate the minimum required height of the grain column (in m). (Round off to two decimal places.)Answer: 9.60 to 10.00Explanation:Required volume = mass/bulk density = 2,00,000 kg / 720 kg/m³ = 277.78 m³. Cross-sectional area of silo = (π/4)(6)² = 28.274 m². Required height = volume/area = 277.78/28.274 = 9.826 ≈ 9.83 m.</w:t>
        <w:br/>
        <w:t>──────────────────────────────────────────────────</w:t>
        <w:br/>
      </w:r>
    </w:p>
    <w:p>
      <w:pPr>
        <w:spacing w:before="160"/>
      </w:pPr>
      <w:r>
        <w:rPr>
          <w:b/>
        </w:rPr>
        <w:t>Q.62  [Section 6: Agricultural Process Engineering | Processing of Agriculture Produce]  (NAT, 2 Marks)</w:t>
        <w:br/>
      </w:r>
    </w:p>
    <w:p>
      <w:r>
        <w:t>double-effect evaporator concentrates tomato pulp from 6% total solids to 30% total solids, at a feed rate of 3000 kg/h. Calculate the total rate of water evaporation across both effects combined (in kg/h). (Round off to two decimal places.)</w:t>
      </w:r>
    </w:p>
    <w:p>
      <w:r>
        <w:rPr>
          <w:b/>
          <w:color w:val="006400"/>
        </w:rPr>
        <w:t>Correct Answer: 2385.00 to 2415.00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2385.00 to 2415.00• Section: Agricultural Engineering | Sub-topic: Evaporation and Drying | Type: NAT | Marks: 2Q.62  |  S6 — Agricultural Process Engineering  |  Evaporation and DryingType: NAT   |   Marks: 2Question:A double-effect evaporator concentrates tomato pulp from 6% total solids to 30% total solids, at a feed rate of 3000 kg/h. Calculate the total rate of water evaporation across both effects combined (in kg/h). (Round off to two decimal places.)Answer: 2385.00 to 2415.00Explanation:By a solids mass balance (solids in feed = solids in concentrated product): 3000 × 0.06 = P × 0.30, where P is the product flow rate. P = 180/0.30 = 600 kg/h. Water evaporated = feed rate − product rate = 3000 − 600 = 2400.00 kg/h.</w:t>
        <w:br/>
        <w:t>──────────────────────────────────────────────────</w:t>
        <w:br/>
      </w:r>
    </w:p>
    <w:p>
      <w:pPr>
        <w:spacing w:before="160"/>
      </w:pPr>
      <w:r>
        <w:rPr>
          <w:b/>
        </w:rPr>
        <w:t>Q.63  [Section 7: Dairy and Food Engineering | Heat and Mass Transfer]  (MSQ, 2 Marks)</w:t>
        <w:br/>
      </w:r>
    </w:p>
    <w:p>
      <w:r>
        <w:t>[MSQ — one or more correct] Which of the following statement(s) about heat exchangers in dairy/food processing is/are CORRECT?</w:t>
      </w:r>
    </w:p>
    <w:p>
      <w:pPr>
        <w:spacing w:after="40"/>
        <w:ind w:left="360"/>
      </w:pPr>
      <w:r>
        <w:t>(A) The logarithmic mean temperature difference (LMTD) is used to determine the effective average temperature driving force in a heat exchanger with a varying temperature profile along its length.</w:t>
      </w:r>
    </w:p>
    <w:p>
      <w:pPr>
        <w:spacing w:after="40"/>
        <w:ind w:left="360"/>
      </w:pPr>
      <w:r>
        <w:t>(B) In counter-current (counter-flow) heat exchangers, the outlet temperature of the cold fluid can, in principle, exceed the outlet temperature of the hot fluid.</w:t>
      </w:r>
    </w:p>
    <w:p>
      <w:pPr>
        <w:spacing w:after="40"/>
        <w:ind w:left="360"/>
      </w:pPr>
      <w:r>
        <w:t>(C) In parallel-flow (co-current) heat exchangers, the same is also true — the cold fluid's outlet temperature can exceed the hot fluid's outlet temperature.</w:t>
      </w:r>
    </w:p>
    <w:p>
      <w:pPr>
        <w:spacing w:after="40"/>
        <w:ind w:left="360"/>
      </w:pPr>
      <w:r>
        <w:t>(D) The thermal conductivity of a food material generally increases with increasing moisture content.</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B, D• Section: Agricultural Engineering | Sub-topic: Heat and Mass Transfer | Type: MSQ | Marks: 2Q.63  |  S7 — Dairy &amp; Food Engineering  |  Heat and Mass TransferType: MSQ   |   Marks: 2Question:Which of the following statement(s) about heat exchangers in dairy/food processing is/are CORRECT?(A) The logarithmic mean temperature difference (LMTD) is used to determine the effective average temperature driving force in a heat exchanger with a varying temperature profile along its length.(B) In counter-current (counter-flow) heat exchangers, the outlet temperature of the cold fluid can, in principle, exceed the outlet temperature of the hot fluid.(C) In parallel-flow (co-current) heat exchangers, the same is also true — the cold fluid's outlet temperature can exceed the hot fluid's outlet temperature.(D) The thermal conductivity of a food material generally increases with increasing moisture content.Answer: A, B, DExplanation:(A) Correct — LMTD is precisely the tool used to represent the effective average driving temperature difference where the temperature difference between the two streams varies continuously along the exchanger length. (B) Correct — in counter-current flow, the cold fluid's outlet end is adjacent to the hot fluid's inlet end, so with sufficient exchanger length the cold outlet temperature can indeed exceed the hot fluid's outlet temperature (though not its inlet). (D) Correct — water has much higher thermal conductivity than most dry solid food constituents, so increasing moisture content generally raises the effective thermal conductivity of a food material.(C) is incorrect — in parallel-flow (co-current) exchangers, both fluids move in the same direction and their temperatures approach each other asymptotically from the same starting end, meaning the cold outlet temperature can never exceed the hot fluid's outlet temperature (unlike the counter-current case).</w:t>
        <w:br/>
        <w:t>──────────────────────────────────────────────────</w:t>
        <w:br/>
      </w:r>
    </w:p>
    <w:p>
      <w:pPr>
        <w:spacing w:before="160"/>
      </w:pPr>
      <w:r>
        <w:rPr>
          <w:b/>
        </w:rPr>
        <w:t>Q.64  [Section 7: Dairy and Food Engineering | Preservation of Food]  (MSQ, 2 Marks)</w:t>
        <w:br/>
      </w:r>
    </w:p>
    <w:p>
      <w:r>
        <w:t>[MSQ — one or more correct] Which of the following statement(s) regarding thermal processing/canning of foods is/are CORRECT?</w:t>
      </w:r>
    </w:p>
    <w:p>
      <w:pPr>
        <w:spacing w:after="40"/>
        <w:ind w:left="360"/>
      </w:pPr>
      <w:r>
        <w:t>(A) The "12-D concept" in canning refers to a thermal process sufficient to reduce the population of Clostridium botulinum spores by 12 logarithmic (decimal) reduction cycles.</w:t>
      </w:r>
    </w:p>
    <w:p>
      <w:pPr>
        <w:spacing w:after="40"/>
        <w:ind w:left="360"/>
      </w:pPr>
      <w:r>
        <w:t>(B) The F₀ value represents the equivalent time (in minutes) at a reference temperature of 121.1°C required to achieve a specified degree of microbial lethality.</w:t>
      </w:r>
    </w:p>
    <w:p>
      <w:pPr>
        <w:spacing w:after="40"/>
        <w:ind w:left="360"/>
      </w:pPr>
      <w:r>
        <w:t>(C) A higher z-value indicates that a microorganism's thermal death time is highly sensitive to small changes in temperature.</w:t>
      </w:r>
    </w:p>
    <w:p>
      <w:pPr>
        <w:spacing w:after="40"/>
        <w:ind w:left="360"/>
      </w:pPr>
      <w:r>
        <w:t>(D) Commercial sterility does not imply the complete absence of all microorganisms and spores in the container.</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D• Section: Agricultural Engineering | Sub-topic: Preservation of Food | Type: MSQ | Marks: 2Q.64  |  S7 — Dairy &amp; Food Engineering  |  Preservation of FoodType: MSQ   |   Marks: 2Question:Which of the following statement(s) regarding thermal processing/canning of foods is/are CORRECT?(A) The "12-D concept" in canning refers to a thermal process sufficient to reduce the population of Clostridium botulinum spores by 12 logarithmic (decimal) reduction cycles.(B) The F₀ value represents the equivalent time (in minutes) at a reference temperature of 121.1°C required to achieve a specified degree of microbial lethality.(C) A higher z-value indicates that a microorganism's thermal death time is highly sensitive to small changes in temperature.(D) Commercial sterility does not imply the complete absence of all microorganisms and spores in the container.Answer: A, B, DExplanation:(A) Correct — the 12-D concept is the standard safety criterion in low-acid canning, requiring a process lethal enough to achieve a 12-log (i.e. 10¹²-fold) reduction in C. botulinum spore population. (B) Correct — F₀ is defined precisely as the equivalent process time at the standard reference temperature of 121.1°C (250°F) needed to achieve the specified lethality. (D) Correct — commercial sterility means the absence of viable microorganisms capable of growing under normal (non-refrigerated) storage and distribution conditions, not an absolute absence of all spores.(C) is incorrect — it is actually a LOWER z-value that indicates high temperature sensitivity (a small temperature change produces a large change in death time); a higher z-value means the microorganism's thermal destruction rate is comparatively less sensitive to temperature change.</w:t>
        <w:br/>
        <w:t>──────────────────────────────────────────────────</w:t>
        <w:br/>
      </w:r>
    </w:p>
    <w:p>
      <w:pPr>
        <w:spacing w:before="160"/>
      </w:pPr>
      <w:r>
        <w:rPr>
          <w:b/>
        </w:rPr>
        <w:t>Q.65  [Section 7: Dairy and Food Engineering | Unit Operations in Dairy and Food Engineering]  (NAT, 2 Marks)</w:t>
        <w:br/>
      </w:r>
    </w:p>
    <w:p>
      <w:r>
        <w:t>[NAT — enter numerical answer] The figure below shows the cooling curve of a food product placed in a cooling medium maintained at a constant temperature of 4°C, following Newtonian (lumped-parameter) cooling behaviour, with the product's initial temperature at 60°C.Figure: Cooling curve of a food product Using the relation (T − T∞) = (T₀ − T∞)·e^(−kt), and reading from the graph that the temperature at t = 20 min is approximately 12.9°C, estimate the cooling-rate constant k (in per minute). (Round off to three decimal places.)</w:t>
      </w:r>
    </w:p>
    <w:p>
      <w:r>
        <w:rPr>
          <w:b/>
          <w:color w:val="006400"/>
        </w:rPr>
        <w:t>Correct Answer: 0.085 to 0.098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0.085 to 0.098• Section: Agricultural Engineering | Sub-topic: Heat and Mass Transfer | Type: NAT | Marks: 2Q.65  |  S7 — Dairy &amp; Food Engineering  |  Heat and Mass TransferType: NAT   |   Marks: 2Question:The figure below shows the cooling curve of a food product placed in a cooling medium maintained at a constant temperature of 4°C, following Newtonian (lumped-parameter) cooling behaviour, with the product's initial temperature at 60°C.Figure: Cooling curve of a food productUsing the relation (T − T∞) = (T₀ − T∞)·e^(−kt), and reading from the graph that the temperature at t = 20 min is approximately 12.9°C, estimate the cooling-rate constant k (in per minute). (Round off to three decimal places.)Answer: 0.085 to 0.098Explanation:(T − T∞)/(T₀ − T∞) = (12.9 − 4)/(60 − 4) = 8.9/56 = 0.1589. Taking natural log: ln(0.1589) = −1.8395. Since this equals −kt with t=20 min: k = 1.8395/20 = 0.09198 ≈ 0.092 per minute.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