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07</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4</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D</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D</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C</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C</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1</w:t>
            </w:r>
          </w:p>
        </w:tc>
        <w:tc>
          <w:tcPr>
            <w:tcW w:type="dxa" w:w="1440"/>
          </w:tcPr>
          <w:p>
            <w:r>
              <w:t>2 to 2</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C</w:t>
            </w:r>
          </w:p>
        </w:tc>
      </w:tr>
      <w:tr>
        <w:tc>
          <w:tcPr>
            <w:tcW w:type="dxa" w:w="1440"/>
          </w:tcPr>
          <w:p>
            <w:r>
              <w:t>16</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71900 to 72100</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B</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0.29 to 0.31</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49.5 to 50.5</w:t>
            </w:r>
          </w:p>
        </w:tc>
      </w:tr>
      <w:tr>
        <w:tc>
          <w:tcPr>
            <w:tcW w:type="dxa" w:w="1440"/>
          </w:tcPr>
          <w:p>
            <w:r>
              <w:t>22</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B</w:t>
            </w:r>
          </w:p>
        </w:tc>
      </w:tr>
      <w:tr>
        <w:tc>
          <w:tcPr>
            <w:tcW w:type="dxa" w:w="1440"/>
          </w:tcPr>
          <w:p>
            <w:r>
              <w:t>25</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1</w:t>
            </w:r>
          </w:p>
        </w:tc>
        <w:tc>
          <w:tcPr>
            <w:tcW w:type="dxa" w:w="1440"/>
          </w:tcPr>
          <w:p>
            <w:r>
              <w:t>39.00 to 39.80</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100.470 to 100.490</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MCQ</w:t>
            </w:r>
          </w:p>
        </w:tc>
        <w:tc>
          <w:tcPr>
            <w:tcW w:type="dxa" w:w="1440"/>
          </w:tcPr>
          <w:p>
            <w:r>
              <w:t>1</w:t>
            </w:r>
          </w:p>
        </w:tc>
        <w:tc>
          <w:tcPr>
            <w:tcW w:type="dxa" w:w="1440"/>
          </w:tcPr>
          <w:p>
            <w:r>
              <w:t>C</w:t>
            </w:r>
          </w:p>
        </w:tc>
      </w:tr>
      <w:tr>
        <w:tc>
          <w:tcPr>
            <w:tcW w:type="dxa" w:w="1440"/>
          </w:tcPr>
          <w:p>
            <w:r>
              <w:t>28</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10.7 to 11.1</w:t>
            </w:r>
          </w:p>
        </w:tc>
      </w:tr>
      <w:tr>
        <w:tc>
          <w:tcPr>
            <w:tcW w:type="dxa" w:w="1440"/>
          </w:tcPr>
          <w:p>
            <w:r>
              <w:t>29</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Engineering Properties of Agriculture Produce</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3.80 to 3.92</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0.58 to 0.62</w:t>
            </w:r>
          </w:p>
        </w:tc>
      </w:tr>
      <w:tr>
        <w:tc>
          <w:tcPr>
            <w:tcW w:type="dxa" w:w="1440"/>
          </w:tcPr>
          <w:p>
            <w:r>
              <w:t>33</w:t>
            </w:r>
          </w:p>
        </w:tc>
        <w:tc>
          <w:tcPr>
            <w:tcW w:type="dxa" w:w="1440"/>
          </w:tcPr>
          <w:p>
            <w:r>
              <w:t>Section 6: Agricultural Process Engineering</w:t>
            </w:r>
          </w:p>
        </w:tc>
        <w:tc>
          <w:tcPr>
            <w:tcW w:type="dxa" w:w="1440"/>
          </w:tcPr>
          <w:p>
            <w:r>
              <w:t>Storage Systems</w:t>
            </w:r>
          </w:p>
        </w:tc>
        <w:tc>
          <w:tcPr>
            <w:tcW w:type="dxa" w:w="1440"/>
          </w:tcPr>
          <w:p>
            <w:r>
              <w:t>MSQ</w:t>
            </w:r>
          </w:p>
        </w:tc>
        <w:tc>
          <w:tcPr>
            <w:tcW w:type="dxa" w:w="1440"/>
          </w:tcPr>
          <w:p>
            <w:r>
              <w:t>1</w:t>
            </w:r>
          </w:p>
        </w:tc>
        <w:tc>
          <w:tcPr>
            <w:tcW w:type="dxa" w:w="1440"/>
          </w:tcPr>
          <w:p>
            <w:r>
              <w:t>A, B, D</w:t>
            </w:r>
          </w:p>
        </w:tc>
      </w:tr>
      <w:tr>
        <w:tc>
          <w:tcPr>
            <w:tcW w:type="dxa" w:w="1440"/>
          </w:tcPr>
          <w:p>
            <w:r>
              <w:t>34</w:t>
            </w:r>
          </w:p>
        </w:tc>
        <w:tc>
          <w:tcPr>
            <w:tcW w:type="dxa" w:w="1440"/>
          </w:tcPr>
          <w:p>
            <w:r>
              <w:t>Section 7: Dairy and Food Engineering</w:t>
            </w:r>
          </w:p>
        </w:tc>
        <w:tc>
          <w:tcPr>
            <w:tcW w:type="dxa" w:w="1440"/>
          </w:tcPr>
          <w:p>
            <w:r>
              <w:t>Heat and Mass Transfer</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1</w:t>
            </w:r>
          </w:p>
        </w:tc>
        <w:tc>
          <w:tcPr>
            <w:tcW w:type="dxa" w:w="1440"/>
          </w:tcPr>
          <w:p>
            <w:r>
              <w:t>1.520 to 1.550</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A</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0.12 to 0.14</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C</w:t>
            </w:r>
          </w:p>
        </w:tc>
      </w:tr>
      <w:tr>
        <w:tc>
          <w:tcPr>
            <w:tcW w:type="dxa" w:w="1440"/>
          </w:tcPr>
          <w:p>
            <w:r>
              <w:t>39</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1.52 to 1.56</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MCQ</w:t>
            </w:r>
          </w:p>
        </w:tc>
        <w:tc>
          <w:tcPr>
            <w:tcW w:type="dxa" w:w="1440"/>
          </w:tcPr>
          <w:p>
            <w:r>
              <w:t>2</w:t>
            </w:r>
          </w:p>
        </w:tc>
        <w:tc>
          <w:tcPr>
            <w:tcW w:type="dxa" w:w="1440"/>
          </w:tcPr>
          <w:p>
            <w:r>
              <w:t>C</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5.40 to 5.60</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9450 to 9650</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188 to 196</w:t>
            </w:r>
          </w:p>
        </w:tc>
      </w:tr>
      <w:tr>
        <w:tc>
          <w:tcPr>
            <w:tcW w:type="dxa" w:w="1440"/>
          </w:tcPr>
          <w:p>
            <w:r>
              <w:t>44</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8.30 to 8.60</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2</w:t>
            </w:r>
          </w:p>
        </w:tc>
        <w:tc>
          <w:tcPr>
            <w:tcW w:type="dxa" w:w="1440"/>
          </w:tcPr>
          <w:p>
            <w:r>
              <w:t>B</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3.150 to 3.260</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56.00 to 57.00</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50.0 to 51.6</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69500 to 70500</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1.18 to 1.24</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2</w:t>
            </w:r>
          </w:p>
        </w:tc>
        <w:tc>
          <w:tcPr>
            <w:tcW w:type="dxa" w:w="1440"/>
          </w:tcPr>
          <w:p>
            <w:r>
              <w:t>C</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0.024 to 0.026</w:t>
            </w:r>
          </w:p>
        </w:tc>
      </w:tr>
      <w:tr>
        <w:tc>
          <w:tcPr>
            <w:tcW w:type="dxa" w:w="1440"/>
          </w:tcPr>
          <w:p>
            <w:r>
              <w:t>53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2</w:t>
            </w:r>
          </w:p>
        </w:tc>
        <w:tc>
          <w:tcPr>
            <w:tcW w:type="dxa" w:w="1440"/>
          </w:tcPr>
          <w:p>
            <w:r>
              <w:t>B</w:t>
            </w:r>
          </w:p>
        </w:tc>
      </w:tr>
      <w:tr>
        <w:tc>
          <w:tcPr>
            <w:tcW w:type="dxa" w:w="1440"/>
          </w:tcPr>
          <w:p>
            <w:r>
              <w:t>54</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1.18 to 1.26</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1.45 to 1.55</w:t>
            </w:r>
          </w:p>
        </w:tc>
      </w:tr>
      <w:tr>
        <w:tc>
          <w:tcPr>
            <w:tcW w:type="dxa" w:w="1440"/>
          </w:tcPr>
          <w:p>
            <w:r>
              <w:t>56</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2</w:t>
            </w:r>
          </w:p>
        </w:tc>
        <w:tc>
          <w:tcPr>
            <w:tcW w:type="dxa" w:w="1440"/>
          </w:tcPr>
          <w:p>
            <w:r>
              <w:t>82.5 to 84.2</w:t>
            </w:r>
          </w:p>
        </w:tc>
      </w:tr>
      <w:tr>
        <w:tc>
          <w:tcPr>
            <w:tcW w:type="dxa" w:w="1440"/>
          </w:tcPr>
          <w:p>
            <w:r>
              <w:t>57</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530.0 to 550.0</w:t>
            </w:r>
          </w:p>
        </w:tc>
      </w:tr>
      <w:tr>
        <w:tc>
          <w:tcPr>
            <w:tcW w:type="dxa" w:w="1440"/>
          </w:tcPr>
          <w:p>
            <w:r>
              <w:t>58</w:t>
            </w:r>
          </w:p>
        </w:tc>
        <w:tc>
          <w:tcPr>
            <w:tcW w:type="dxa" w:w="1440"/>
          </w:tcPr>
          <w:p>
            <w:r>
              <w:t>Section 5: Irrigation and Drainage Engineering</w:t>
            </w:r>
          </w:p>
        </w:tc>
        <w:tc>
          <w:tcPr>
            <w:tcW w:type="dxa" w:w="1440"/>
          </w:tcPr>
          <w:p>
            <w:r>
              <w:t>Agricultural Drainage</w:t>
            </w:r>
          </w:p>
        </w:tc>
        <w:tc>
          <w:tcPr>
            <w:tcW w:type="dxa" w:w="1440"/>
          </w:tcPr>
          <w:p>
            <w:r>
              <w:t>MSQ</w:t>
            </w:r>
          </w:p>
        </w:tc>
        <w:tc>
          <w:tcPr>
            <w:tcW w:type="dxa" w:w="1440"/>
          </w:tcPr>
          <w:p>
            <w:r>
              <w:t>2</w:t>
            </w:r>
          </w:p>
        </w:tc>
        <w:tc>
          <w:tcPr>
            <w:tcW w:type="dxa" w:w="1440"/>
          </w:tcPr>
          <w:p>
            <w:r>
              <w:t>A, B, C</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57.5 to 58.8</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14.40 to 14.90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3.90 to 4.15</w:t>
            </w:r>
          </w:p>
        </w:tc>
      </w:tr>
      <w:tr>
        <w:tc>
          <w:tcPr>
            <w:tcW w:type="dxa" w:w="1440"/>
          </w:tcPr>
          <w:p>
            <w:r>
              <w:t>62</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0.84 to 0.92</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C</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371.0 to 375.5</w:t>
            </w:r>
          </w:p>
        </w:tc>
      </w:tr>
    </w:tbl>
    <w:p>
      <w:pPr>
        <w:pStyle w:val="Heading2"/>
      </w:pPr>
      <w:r>
        <w:t>QUESTIONS &amp; DETAILED STEP-BY-STEP SOLUTIONS</w:t>
      </w:r>
    </w:p>
    <w:p>
      <w:pPr>
        <w:spacing w:before="160"/>
      </w:pPr>
      <w:r>
        <w:rPr>
          <w:b/>
        </w:rPr>
        <w:t>Q.1  [Section 8: General Aptitude | Quantitative Aptitude]  (MCQ, 1 Mark)</w:t>
        <w:br/>
      </w:r>
    </w:p>
    <w:p>
      <w:r>
        <w:t>A shopkeeper marks up the price of an item by 40% above the cost price and then offers a discount of 20% on the marked price. What is the shopkeeper's net profit percentage?</w:t>
      </w:r>
    </w:p>
    <w:p>
      <w:pPr>
        <w:spacing w:after="40"/>
        <w:ind w:left="360"/>
      </w:pPr>
      <w:r>
        <w:t>(A) 8%</w:t>
      </w:r>
    </w:p>
    <w:p>
      <w:pPr>
        <w:spacing w:after="40"/>
        <w:ind w:left="360"/>
      </w:pPr>
      <w:r>
        <w:t>(B) 12%</w:t>
      </w:r>
    </w:p>
    <w:p>
      <w:pPr>
        <w:spacing w:after="40"/>
        <w:ind w:left="360"/>
      </w:pPr>
      <w:r>
        <w:t>(C) 20%</w:t>
      </w:r>
    </w:p>
    <w:p>
      <w:pPr>
        <w:spacing w:after="40"/>
        <w:ind w:left="360"/>
      </w:pPr>
      <w:r>
        <w:t>(D) 28%</w:t>
      </w:r>
    </w:p>
    <w:p>
      <w:r>
        <w:rPr>
          <w:b/>
          <w:color w:val="006400"/>
        </w:rPr>
        <w:t>Correct Answer: B</w:t>
      </w:r>
    </w:p>
    <w:p>
      <w:pPr>
        <w:spacing w:after="200"/>
      </w:pPr>
      <w:r>
        <w:t>Solution &amp; Multi-Chain Formula Derivation:</w:t>
        <w:br/>
        <w:t>Let Cost Price (CP) = ₹100.\nMarked Price (MP) = ₹100 + 40% of 100 = ₹140.\nDiscount = 20% of MP = 0.20 × 140 = ₹28.\nSelling Price (SP) = ₹140 − ₹28 = ₹112.\nNet Profit = SP − CP = 112 − 100 = 12%.\nHence, Option (B) 12% is correct.</w:t>
        <w:br/>
      </w:r>
    </w:p>
    <w:p>
      <w:pPr>
        <w:spacing w:before="160"/>
      </w:pPr>
      <w:r>
        <w:rPr>
          <w:b/>
        </w:rPr>
        <w:t>Q.2  [Section 8: General Aptitude | Quantitative Aptitude]  (MCQ, 1 Mark)</w:t>
        <w:br/>
      </w:r>
    </w:p>
    <w:p>
      <w:r>
        <w:t>Six years ago, the ratio of the ages of A and B was 3:4. Six years hence, the ratio of their ages will be 4:5. What is B's present age?</w:t>
      </w:r>
    </w:p>
    <w:p>
      <w:pPr>
        <w:spacing w:after="40"/>
        <w:ind w:left="360"/>
      </w:pPr>
      <w:r>
        <w:t>(A) 42 years</w:t>
      </w:r>
    </w:p>
    <w:p>
      <w:pPr>
        <w:spacing w:after="40"/>
        <w:ind w:left="360"/>
      </w:pPr>
      <w:r>
        <w:t>(B) 48 years</w:t>
      </w:r>
    </w:p>
    <w:p>
      <w:pPr>
        <w:spacing w:after="40"/>
        <w:ind w:left="360"/>
      </w:pPr>
      <w:r>
        <w:t>(C) 54 years</w:t>
      </w:r>
    </w:p>
    <w:p>
      <w:pPr>
        <w:spacing w:after="40"/>
        <w:ind w:left="360"/>
      </w:pPr>
      <w:r>
        <w:t>(D) 60 years</w:t>
      </w:r>
    </w:p>
    <w:p>
      <w:r>
        <w:rPr>
          <w:b/>
          <w:color w:val="006400"/>
        </w:rPr>
        <w:t>Correct Answer: C</w:t>
      </w:r>
    </w:p>
    <w:p>
      <w:pPr>
        <w:spacing w:after="200"/>
      </w:pPr>
      <w:r>
        <w:t>Solution &amp; Multi-Chain Formula Derivation:</w:t>
        <w:br/>
        <w:t>Q.2 Solution:• Correct Answer: C• Section: General Aptitude | Sub-topic: Quantitative Aptitude | Type: MCQ | Marks: 1Q.2   |  Topic: Quantitative Aptitude  |  [MCQ · 1 mark]Question:Six years ago, the ratio of the ages of A and B was 3:4. Six years hence, the ratio of their ages will be 4:5. What is B's present age?(A) 42 years(B) 48 years(C) 54 years(D) 60 yearsAnswer: (C)Explanation:Let the ages 6 years ago be 3x and 4x for A and B. Present ages: A = 3x+6, B = 4x+6. Six years hence: A = 3x+12, B = 4x+12. Given (3x+12)/(4x+12) = 4/5, cross-multiplying: 5(3x+12) = 4(4x+12) =&gt; 15x+60 = 16x+48 =&gt; x = 12. B's present age = 4(12)+6 = 54 years. Check: 6 years ago, A=36, B=48 (ratio 3:4 correct); 6 years hence, A=48, B=60 (ratio 4:5 correct).Why the other options are incorrect:(A) 42 arises from using x incorrectly as B's age 6 years ago rather than solving the two-ratio equation.(B) 48 is B's age 6 years ago (4x with x=12), mistakenly reported as the present age.(D) 60 is B's age 6 years hence, mistakenly reported instead of the present age.</w:t>
        <w:br/>
        <w:t>──────────────────────────────────────────────────</w:t>
        <w:br/>
      </w:r>
    </w:p>
    <w:p>
      <w:pPr>
        <w:spacing w:before="160"/>
      </w:pPr>
      <w:r>
        <w:rPr>
          <w:b/>
        </w:rPr>
        <w:t>Q.3  [Section 8: General Aptitude | Quantitative Aptitude]  (MCQ, 1 Mark)</w:t>
        <w:br/>
      </w:r>
    </w:p>
    <w:p>
      <w:r>
        <w:t>Choose the word most nearly OPPOSITE in meaning to "PARSIMONIOUS".</w:t>
      </w:r>
    </w:p>
    <w:p>
      <w:pPr>
        <w:spacing w:after="40"/>
        <w:ind w:left="360"/>
      </w:pPr>
      <w:r>
        <w:t>(A) Frugal</w:t>
      </w:r>
    </w:p>
    <w:p>
      <w:pPr>
        <w:spacing w:after="40"/>
        <w:ind w:left="360"/>
      </w:pPr>
      <w:r>
        <w:t>(B) Prudent</w:t>
      </w:r>
    </w:p>
    <w:p>
      <w:pPr>
        <w:spacing w:after="40"/>
        <w:ind w:left="360"/>
      </w:pPr>
      <w:r>
        <w:t>(C) Lavish</w:t>
      </w:r>
    </w:p>
    <w:p>
      <w:pPr>
        <w:spacing w:after="40"/>
        <w:ind w:left="360"/>
      </w:pPr>
      <w:r>
        <w:t>(D) Reticent</w:t>
      </w:r>
    </w:p>
    <w:p>
      <w:r>
        <w:rPr>
          <w:b/>
          <w:color w:val="006400"/>
        </w:rPr>
        <w:t>Correct Answer: C</w:t>
      </w:r>
    </w:p>
    <w:p>
      <w:pPr>
        <w:spacing w:after="200"/>
      </w:pPr>
      <w:r>
        <w:t>Solution &amp; Multi-Chain Formula Derivation:</w:t>
        <w:br/>
        <w:t>Q.3 Solution:• Correct Answer: C• Section: General Aptitude | Sub-topic: Verbal Aptitude | Type: MCQ | Marks: 1Q.3   |  Topic: Verbal Aptitude  |  [MCQ · 1 mark]Question:Choose the word most nearly OPPOSITE in meaning to "PARSIMONIOUS".(A) Frugal(B) Prudent(C) Lavish(D) ReticentAnswer: (C)Explanation:"Parsimonious" means excessively unwilling to spend money or use resources; stingy. Its opposite is "lavish", meaning giving or spending in a generous or extravagant way.Why the other options are incorrect:(A) "Frugal" is a near-synonym of parsimonious (economical, sparing), not its opposite.(B) "Prudent" means cautious and sensible, which is related to careful spending rather than being its direct opposite.(D) "Reticent" means reserved in speech, an unrelated meaning to spending behaviour.</w:t>
        <w:br/>
        <w:t>──────────────────────────────────────────────────</w:t>
        <w:br/>
      </w:r>
    </w:p>
    <w:p>
      <w:pPr>
        <w:spacing w:before="160"/>
      </w:pPr>
      <w:r>
        <w:rPr>
          <w:b/>
        </w:rPr>
        <w:t>Q.4  [Section 8: General Aptitude | Verbal Aptitude]  (MCQ, 1 Mark)</w:t>
        <w:br/>
      </w:r>
    </w:p>
    <w:p>
      <w:r>
        <w:t>Choose the word that is most nearly OPPOSITE in meaning to 'PERFUNCTORY':</w:t>
      </w:r>
    </w:p>
    <w:p>
      <w:r>
        <w:rPr>
          <w:b/>
          <w:color w:val="006400"/>
        </w:rPr>
        <w:t>Correct Answer: D</w:t>
      </w:r>
    </w:p>
    <w:p>
      <w:pPr>
        <w:spacing w:after="200"/>
      </w:pPr>
      <w:r>
        <w:t>Solution &amp; Multi-Chain Formula Derivation:</w:t>
        <w:br/>
        <w:t>'Perfunctory' means carried out with a minimum of effort or reflection. 'Meticulous' means showing great attention to detail, making it the antonym.</w:t>
        <w:br/>
      </w:r>
    </w:p>
    <w:p>
      <w:pPr>
        <w:spacing w:before="160"/>
      </w:pPr>
      <w:r>
        <w:rPr>
          <w:b/>
        </w:rPr>
        <w:t>Q.5  [Section 8: General Aptitude | Quantitative Aptitude]  (MCQ, 1 Mark)</w:t>
        <w:br/>
      </w:r>
    </w:p>
    <w:p>
      <w:r>
        <w:t>The table below shows the area (in '000 hectares) under four crops in a district for two consecutive years.Crop20242025Wheat120150Rice180170Maize90108Cotton6052What is the percentage increase in the total cropped area (of these four crops) from 2024 to 2025?</w:t>
      </w:r>
    </w:p>
    <w:p>
      <w:pPr>
        <w:spacing w:after="40"/>
        <w:ind w:left="360"/>
      </w:pPr>
      <w:r>
        <w:t>(A) 5.33%</w:t>
      </w:r>
    </w:p>
    <w:p>
      <w:pPr>
        <w:spacing w:after="40"/>
        <w:ind w:left="360"/>
      </w:pPr>
      <w:r>
        <w:t>(B) 6.67%</w:t>
      </w:r>
    </w:p>
    <w:p>
      <w:pPr>
        <w:spacing w:after="40"/>
        <w:ind w:left="360"/>
      </w:pPr>
      <w:r>
        <w:t>(C) 7.50%</w:t>
      </w:r>
    </w:p>
    <w:p>
      <w:pPr>
        <w:spacing w:after="40"/>
        <w:ind w:left="360"/>
      </w:pPr>
      <w:r>
        <w:t>(D) 8.20%</w:t>
      </w:r>
    </w:p>
    <w:p>
      <w:r>
        <w:rPr>
          <w:b/>
          <w:color w:val="006400"/>
        </w:rPr>
        <w:t>Correct Answer: B</w:t>
      </w:r>
    </w:p>
    <w:p>
      <w:pPr>
        <w:spacing w:after="200"/>
      </w:pPr>
      <w:r>
        <w:t>Solution &amp; Multi-Chain Formula Derivation:</w:t>
        <w:br/>
        <w:t>Q.5 Solution:• Correct Answer: B• Section: General Aptitude | Sub-topic: Data Interpretation | Type: MCQ | Marks: 1Q.5   |  Topic: Data Interpretation  |  [MCQ · 1 mark]Question:The table below shows the area (in '000 hectares) under four crops in a district for two consecutive years.Crop20242025Wheat120150Rice180170Maize90108Cotton6052What is the percentage increase in the total cropped area (of these four crops) from 2024 to 2025?(A) 5.33%(B) 6.67%(C) 7.50%(D) 8.20%Answer: (B)Explanation:Total area in 2024 = 120+180+90+60 = 450 ('000 ha). Total area in 2025 = 150+170+108+52 = 480 ('000 ha). Increase = 480-450 = 30. Percentage increase = 30/450 x 100 = 6.67%.Why the other options are incorrect:(A) 5.33% results from dividing the increase by the 2025 total (30/480 x 100 = 6.25%, still not matching) or a similar base error; it does not correspond to the correct base-year calculation.(C) 7.50% would result from an arithmetic slip in totalling one year's figures.(D) 8.20% does not correspond to any consistent totalling of the given data and reflects a computational error.</w:t>
        <w:br/>
        <w:t>──────────────────────────────────────────────────</w:t>
        <w:br/>
      </w:r>
    </w:p>
    <w:p>
      <w:pPr>
        <w:spacing w:before="160"/>
      </w:pPr>
      <w:r>
        <w:rPr>
          <w:b/>
        </w:rPr>
        <w:t>Q.6  [Section 8: General Aptitude | Quantitative Aptitude]  (MCQ, 2 Marks)</w:t>
        <w:br/>
      </w:r>
    </w:p>
    <w:p>
      <w:r>
        <w:t>A tank can be filled by pipe A in 12 hours and by pipe B in 18 hours. Pipe C, when opened alone on a full tank, can empty it in 9 hours. All three pipes are opened together when the tank is empty, and pipe C is closed after 4 hours (A and B continue running). How many additional hours from the moment C is closed will it take to fill the tank completely?</w:t>
      </w:r>
    </w:p>
    <w:p>
      <w:pPr>
        <w:spacing w:after="40"/>
        <w:ind w:left="360"/>
      </w:pPr>
      <w:r>
        <w:t>(A) 5.6 hours</w:t>
      </w:r>
    </w:p>
    <w:p>
      <w:pPr>
        <w:spacing w:after="40"/>
        <w:ind w:left="360"/>
      </w:pPr>
      <w:r>
        <w:t>(B) 6.0 hours</w:t>
      </w:r>
    </w:p>
    <w:p>
      <w:pPr>
        <w:spacing w:after="40"/>
        <w:ind w:left="360"/>
      </w:pPr>
      <w:r>
        <w:t>(C) 6.4 hours</w:t>
      </w:r>
    </w:p>
    <w:p>
      <w:pPr>
        <w:spacing w:after="40"/>
        <w:ind w:left="360"/>
      </w:pPr>
      <w:r>
        <w:t>(D) 7.2 hours</w:t>
      </w:r>
    </w:p>
    <w:p>
      <w:r>
        <w:rPr>
          <w:b/>
          <w:color w:val="006400"/>
        </w:rPr>
        <w:t>Correct Answer: C</w:t>
      </w:r>
    </w:p>
    <w:p>
      <w:pPr>
        <w:spacing w:after="200"/>
      </w:pPr>
      <w:r>
        <w:t>Solution &amp; Multi-Chain Formula Derivation:</w:t>
        <w:br/>
        <w:t>Q.6 Solution:• Correct Answer: C• Section: General Aptitude | Sub-topic: Quantitative Aptitude | Type: MCQ | Marks: 2Q.6   |  Topic: Quantitative Aptitude  |  [MCQ · 2 marks]Question:A tank can be filled by pipe A in 12 hours and by pipe B in 18 hours. Pipe C, when opened alone on a full tank, can empty it in 9 hours. All three pipes are opened together when the tank is empty, and pipe C is closed after 4 hours (A and B continue running). How many additional hours from the moment C is closed will it take to fill the tank completely?(A) 5.6 hours(B) 6.0 hours(C) 6.4 hours(D) 7.2 hoursAnswer: (C)Explanation:Rates (tank/hour): A = 1/12, B = 1/18, C = -1/9 (emptying). Combined rate for first 4 hours = 1/12+1/18-1/9 = 3/36+2/36-4/36 = 1/36 per hour. Fraction filled in 4 hours = 4/36 = 1/9. Remaining fraction = 1 - 1/9 = 8/9. After C is closed, combined rate of A and B = 1/12+1/18 = 3/36+2/36 = 5/36 per hour. Time to fill remaining 8/9 = (8/9)/(5/36) = (8/9)x(36/5) = 288/45 = 6.4 hours.Why the other options are incorrect:(A) 5.6 hours results from an error in computing the remaining fraction of the tank after the first 4 hours.(B) 6.0 hours results from ignoring the small amount already filled during the first 4 hours and using a slightly wrong combined rate for A and B.(D) 7.2 hours results from using the three-pipe combined rate (1/36) instead of only A and B's rate for the second phase.</w:t>
        <w:br/>
        <w:t>──────────────────────────────────────────────────</w:t>
        <w:br/>
      </w:r>
    </w:p>
    <w:p>
      <w:pPr>
        <w:spacing w:before="160"/>
      </w:pPr>
      <w:r>
        <w:rPr>
          <w:b/>
        </w:rPr>
        <w:t>Q.7  [Section 8: General Aptitude | Quantitative Aptitude]  (MCQ, 2 Marks)</w:t>
        <w:br/>
      </w:r>
    </w:p>
    <w:p>
      <w:r>
        <w:t>The average of 11 consecutive odd numbers is 51. If the largest number is increased by 30% and the smallest number is increased by 10% (all other numbers remaining unchanged), what is the new average of all 11 numbers? (Round to one decimal place.)</w:t>
      </w:r>
    </w:p>
    <w:p>
      <w:pPr>
        <w:spacing w:after="40"/>
        <w:ind w:left="360"/>
      </w:pPr>
      <w:r>
        <w:t>(A) 51.9</w:t>
      </w:r>
    </w:p>
    <w:p>
      <w:pPr>
        <w:spacing w:after="40"/>
        <w:ind w:left="360"/>
      </w:pPr>
      <w:r>
        <w:t>(B) 52.5</w:t>
      </w:r>
    </w:p>
    <w:p>
      <w:pPr>
        <w:spacing w:after="40"/>
        <w:ind w:left="360"/>
      </w:pPr>
      <w:r>
        <w:t>(C) 53.0</w:t>
      </w:r>
    </w:p>
    <w:p>
      <w:pPr>
        <w:spacing w:after="40"/>
        <w:ind w:left="360"/>
      </w:pPr>
      <w:r>
        <w:t>(D) 54.2</w:t>
      </w:r>
    </w:p>
    <w:p>
      <w:r>
        <w:rPr>
          <w:b/>
          <w:color w:val="006400"/>
        </w:rPr>
        <w:t>Correct Answer: C</w:t>
      </w:r>
    </w:p>
    <w:p>
      <w:pPr>
        <w:spacing w:after="200"/>
      </w:pPr>
      <w:r>
        <w:t>Solution &amp; Multi-Chain Formula Derivation:</w:t>
        <w:br/>
        <w:t>Q.7 Solution:• Correct Answer: C• Section: General Aptitude | Sub-topic: Quantitative Aptitude | Type: MCQ | Marks: 2Q.7   |  Topic: Quantitative Aptitude  |  [MCQ · 2 marks]Question:The average of 11 consecutive odd numbers is 51. If the largest number is increased by 30% and the smallest number is increased by 10% (all other numbers remaining unchanged), what is the new average of all 11 numbers? (Round to one decimal place.)(A) 51.9(B) 52.5(C) 53.0(D) 54.2Answer: (C)Explanation:For 11 consecutive odd numbers with average 51, the middle (6th) number is 51, so the numbers range symmetrically from 41 to 61: 41,43,45,47,49,51,53,55,57,59,61 (sum = 11x51 = 561). Largest = 61; increased by 30% gives 61x1.3 = 79.3, an increase of 18.3. Smallest = 41; increased by 10% gives 41x1.1 = 45.1, an increase of 4.1. New sum = 561+18.3+4.1 = 583.4. New average = 583.4/11 = 53.036, which rounds to 53.0.Why the other options are incorrect:(A) 51.9 results from increasing only the smallest number and ignoring the change in the largest number.(B) 52.5 results from applying the percentage increases to the average value (51) rather than to the actual largest and smallest numbers.(D) 54.2 results from an error such as increasing both extreme numbers by the same (larger) percentage.</w:t>
        <w:br/>
        <w:t>──────────────────────────────────────────────────</w:t>
        <w:br/>
      </w:r>
    </w:p>
    <w:p>
      <w:pPr>
        <w:spacing w:before="160"/>
      </w:pPr>
      <w:r>
        <w:rPr>
          <w:b/>
        </w:rPr>
        <w:t>Q.8  [Section 8: General Aptitude | Quantitative Aptitude]  (MCQ, 2 Marks)</w:t>
        <w:br/>
      </w:r>
    </w:p>
    <w:p>
      <w:r>
        <w:t>Select the most appropriate word to fill the blank: "Despite the ______ evidence presented by the defense, the jury remained unconvinced of the defendant's innocence."</w:t>
      </w:r>
    </w:p>
    <w:p>
      <w:pPr>
        <w:spacing w:after="40"/>
        <w:ind w:left="360"/>
      </w:pPr>
      <w:r>
        <w:t>(A) scanty</w:t>
      </w:r>
    </w:p>
    <w:p>
      <w:pPr>
        <w:spacing w:after="40"/>
        <w:ind w:left="360"/>
      </w:pPr>
      <w:r>
        <w:t>(B) copious</w:t>
      </w:r>
    </w:p>
    <w:p>
      <w:pPr>
        <w:spacing w:after="40"/>
        <w:ind w:left="360"/>
      </w:pPr>
      <w:r>
        <w:t>(C) negligible</w:t>
      </w:r>
    </w:p>
    <w:p>
      <w:pPr>
        <w:spacing w:after="40"/>
        <w:ind w:left="360"/>
      </w:pPr>
      <w:r>
        <w:t>(D) tenuous</w:t>
      </w:r>
    </w:p>
    <w:p>
      <w:r>
        <w:rPr>
          <w:b/>
          <w:color w:val="006400"/>
        </w:rPr>
        <w:t>Correct Answer: B</w:t>
      </w:r>
    </w:p>
    <w:p>
      <w:pPr>
        <w:spacing w:after="200"/>
      </w:pPr>
      <w:r>
        <w:t>Solution &amp; Multi-Chain Formula Derivation:</w:t>
        <w:br/>
        <w:t>Q.8 Solution:• Correct Answer: B• Section: General Aptitude | Sub-topic: Verbal Aptitude | Type: MCQ | Marks: 2Q.8   |  Topic: Verbal Aptitude  |  [MCQ · 2 marks]Question:Select the most appropriate word to fill the blank: "Despite the ______ evidence presented by the defense, the jury remained unconvinced of the defendant's innocence."(A) scanty(B) copious(C) negligible(D) tenuousAnswer: (B)Explanation:The word "despite" signals a contrast: the jury remained unconvinced even though the evidence was substantial. "Copious" means abundant or plentiful, which correctly sets up this contrast — abundant evidence was presented, yet it still failed to convince the jury.Why the other options are incorrect:(A) "Scanty" means meagre or insufficient, which would make the jury's lack of conviction unsurprising rather than contrastive, weakening the sense created by "despite".(C) "Negligible" (insignificant) has the same problem as "scanty" — it does not create a meaningful contrast with the jury remaining unconvinced.(D) "Tenuous" means weak or flimsy, again failing to create the intended contrast implied by "despite".</w:t>
        <w:br/>
        <w:t>──────────────────────────────────────────────────</w:t>
        <w:br/>
      </w:r>
    </w:p>
    <w:p>
      <w:pPr>
        <w:spacing w:before="160"/>
      </w:pPr>
      <w:r>
        <w:rPr>
          <w:b/>
        </w:rPr>
        <w:t>Q.9  [Section 8: General Aptitude | Quantitative Aptitude]  (MCQ, 2 Marks)</w:t>
        <w:br/>
      </w:r>
    </w:p>
    <w:p>
      <w:r>
        <w:t>Five farms P, Q, R, S, T are arranged in a straight row along a canal, numbered from position 1 (leftmost) to position 5 (rightmost), not necessarily in that order. The following is known:(i) T is immediately to the left of P.(ii) S is at one of the two ends of the row.(iii) There are exactly two farms between Q and R.(iv) P is not at either end of the row.(v) Q is to the left of R.(vi) R is immediately adjacent to S.Which farm occupies the middle (3rd) position?</w:t>
      </w:r>
    </w:p>
    <w:p>
      <w:pPr>
        <w:spacing w:after="40"/>
        <w:ind w:left="360"/>
      </w:pPr>
      <w:r>
        <w:t>(A) Q</w:t>
      </w:r>
    </w:p>
    <w:p>
      <w:pPr>
        <w:spacing w:after="40"/>
        <w:ind w:left="360"/>
      </w:pPr>
      <w:r>
        <w:t>(B) R</w:t>
      </w:r>
    </w:p>
    <w:p>
      <w:pPr>
        <w:spacing w:after="40"/>
        <w:ind w:left="360"/>
      </w:pPr>
      <w:r>
        <w:t>(C) S</w:t>
      </w:r>
    </w:p>
    <w:p>
      <w:pPr>
        <w:spacing w:after="40"/>
        <w:ind w:left="360"/>
      </w:pPr>
      <w:r>
        <w:t>(D) P</w:t>
      </w:r>
    </w:p>
    <w:p>
      <w:r>
        <w:rPr>
          <w:b/>
          <w:color w:val="006400"/>
        </w:rPr>
        <w:t>Correct Answer: D</w:t>
      </w:r>
    </w:p>
    <w:p>
      <w:pPr>
        <w:spacing w:after="200"/>
      </w:pPr>
      <w:r>
        <w:t>Solution &amp; Multi-Chain Formula Derivation:</w:t>
        <w:br/>
        <w:t>Q.9 Solution:• Correct Answer: D• Section: General Aptitude | Sub-topic: Analytical Aptitude | Type: MCQ | Marks: 2Q.9   |  Topic: Analytical Aptitude  |  [MCQ · 2 marks]Question:Five farms P, Q, R, S, T are arranged in a straight row along a canal, numbered from position 1 (leftmost) to position 5 (rightmost), not necessarily in that order. The following is known:(i) T is immediately to the left of P.(ii) S is at one of the two ends of the row.(iii) There are exactly two farms between Q and R.(iv) P is not at either end of the row.(v) Q is to the left of R.(vi) R is immediately adjacent to S.Which farm occupies the middle (3rd) position?(A) Q(B) R(C) S(D) PAnswer: (D)Explanation:Let position(T) = position(P) - 1, from clue (i); position(P) is 2, 3, or 4 from clue (iv). Testing position(P)=3, T=2: clue (ii) requires S at 1 or 5. If S=1, remaining positions {4,5} for Q,R give a gap of only 1, violating clue (iii) (needs gap of 3, i.e. positions differing by 3 with two farms between). If S=5, remaining positions {1,4} for Q,R give |Q-R|=3, satisfying clue (iii); with clue (v) Q is left of R, so Q=1, R=4. Clue (vi) requires R adjacent to S: R=4, S=5 -- adjacent, satisfied. This gives the unique arrangement: Q(1)-T(2)-P(3)-R(4)-S(5). (Testing P=4 similarly yields a candidate arrangement, but clue (vi) — R adjacent to S — eliminates it, since in that case R and S are not adjacent.) Hence the farm in the middle (3rd) position is P.Why the other options are incorrect:(A) Q occupies position 1, not the middle position, in the unique valid arrangement.(B) R occupies position 4, not the middle position.(C) S occupies position 5 (an end), not the middle position.</w:t>
        <w:br/>
        <w:t>──────────────────────────────────────────────────</w:t>
        <w:br/>
      </w:r>
    </w:p>
    <w:p>
      <w:pPr>
        <w:spacing w:before="160"/>
      </w:pPr>
      <w:r>
        <w:rPr>
          <w:b/>
        </w:rPr>
        <w:t>Q.10  [Section 8: General Aptitude | Analytical &amp; Spatial Aptitude]  (MCQ, 2 Marks)</w:t>
        <w:br/>
      </w:r>
    </w:p>
    <w:p>
      <w:r>
        <w:t>A square sheet of paper is folded in half along a vertical line and then folded again in half along a horizontal line, producing a smaller square exactly one-quarter the area of the original sheet, with the folded corner of the small square located at the centre of the original sheet. A hole is punched exactly through the centre of this twice-folded small square, through all layers. When the sheet is fully unfolded, how many holes appear, and how are they arranged? [Figure description: original square sheet, first fold brings the right half onto the left half (vertical crease down the middle), second fold brings the bottom half of the resulting rectangle onto the top half (horizontal crease), yielding a quarter-size square whose folded corner coincides with the centre of the original sheet.]</w:t>
      </w:r>
    </w:p>
    <w:p>
      <w:pPr>
        <w:spacing w:after="40"/>
        <w:ind w:left="360"/>
      </w:pPr>
      <w:r>
        <w:t>(A) 1 hole, at the exact centre of the sheet</w:t>
      </w:r>
    </w:p>
    <w:p>
      <w:pPr>
        <w:spacing w:after="40"/>
        <w:ind w:left="360"/>
      </w:pPr>
      <w:r>
        <w:t>(B) 2 holes, symmetric about the vertical fold line only</w:t>
      </w:r>
    </w:p>
    <w:p>
      <w:pPr>
        <w:spacing w:after="40"/>
        <w:ind w:left="360"/>
      </w:pPr>
      <w:r>
        <w:t>(C) 4 holes, one in the centre of each quadrant, symmetric about both the vertical and horizontal centre lines</w:t>
      </w:r>
    </w:p>
    <w:p>
      <w:pPr>
        <w:spacing w:after="40"/>
        <w:ind w:left="360"/>
      </w:pPr>
      <w:r>
        <w:t>(D) 4 holes, all clustered near one corner of the sheet</w:t>
      </w:r>
    </w:p>
    <w:p>
      <w:r>
        <w:rPr>
          <w:b/>
          <w:color w:val="006400"/>
        </w:rPr>
        <w:t>Correct Answer: C</w:t>
      </w:r>
    </w:p>
    <w:p>
      <w:pPr>
        <w:spacing w:after="200"/>
      </w:pPr>
      <w:r>
        <w:t>Solution &amp; Multi-Chain Formula Derivation:</w:t>
        <w:br/>
        <w:t>Q.10 Solution:• Correct Answer: C• Section: General Aptitude | Sub-topic: Spatial Aptitude | Type: MCQ | Marks: 2Q.10   |  Topic: Spatial Aptitude  |  [MCQ · 2 marks]Question:A square sheet of paper is folded in half along a vertical line and then folded again in half along a horizontal line, producing a smaller square exactly one-quarter the area of the original sheet, with the folded corner of the small square located at the centre of the original sheet. A hole is punched exactly through the centre of this twice-folded small square, through all layers. When the sheet is fully unfolded, how many holes appear, and how are they arranged? [Figure description: original square sheet, first fold brings the right half onto the left half (vertical crease down the middle), second fold brings the bottom half of the resulting rectangle onto the top half (horizontal crease), yielding a quarter-size square whose folded corner coincides with the centre of the original sheet.](A) 1 hole, at the exact centre of the sheet(B) 2 holes, symmetric about the vertical fold line only(C) 4 holes, one in the centre of each quadrant, symmetric about both the vertical and horizontal centre lines(D) 4 holes, all clustered near one corner of the sheetAnswer: (C)Explanation:The corner of the twice-folded quarter-square that is shared by both fold creases corresponds to the centre of the original sheet. The hole is punched at the centre of the folded quarter-square, i.e. at a point offset equally from both fold lines. Unfolding the horizontal fold reflects this point across the horizontal centre line, creating 2 holes; unfolding the vertical fold then reflects both of these across the vertical centre line, creating 4 holes in total. Each hole lies at the centre of one of the four quadrants of the original sheet, and the pattern is symmetric about both centre lines.Why the other options are incorrect:(A) A single hole at the centre would only occur if the punch were made exactly on the folded corner (the point representing the original centre) itself, not at the centre of the folded square.(B) Only 2 holes would occur if the paper had been folded only once (a single vertical fold), not twice.(D) Because the two folds are along the sheet's own axes of symmetry, unfolding always produces a symmetric pattern about the centre, never a cluster near one corner.Engineering Mathematics</w:t>
        <w:br/>
        <w:t>──────────────────────────────────────────────────</w:t>
        <w:br/>
      </w:r>
    </w:p>
    <w:p>
      <w:pPr>
        <w:spacing w:before="160"/>
      </w:pPr>
      <w:r>
        <w:rPr>
          <w:b/>
        </w:rPr>
        <w:t>Q.11  [Section 1: Engineering Mathematics | Calculus]  (MCQ, 1 Mark)</w:t>
        <w:br/>
      </w:r>
    </w:p>
    <w:p>
      <w:r>
        <w:t>Evaluate: 2627\lim_{x \to 0} \frac{e^{2x} - 1 - 2x}{x^2}2627</w:t>
      </w:r>
    </w:p>
    <w:p>
      <w:pPr>
        <w:spacing w:after="40"/>
        <w:ind w:left="360"/>
      </w:pPr>
      <w:r>
        <w:t>(A) 0</w:t>
      </w:r>
    </w:p>
    <w:p>
      <w:pPr>
        <w:spacing w:after="40"/>
        <w:ind w:left="360"/>
      </w:pPr>
      <w:r>
        <w:t>(B) 1</w:t>
      </w:r>
    </w:p>
    <w:p>
      <w:pPr>
        <w:spacing w:after="40"/>
        <w:ind w:left="360"/>
      </w:pPr>
      <w:r>
        <w:t>(C) 2</w:t>
      </w:r>
    </w:p>
    <w:p>
      <w:pPr>
        <w:spacing w:after="40"/>
        <w:ind w:left="360"/>
      </w:pPr>
      <w:r>
        <w:t>(D) 4</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Q.11 Solution:• Correct Answer: C• Section: Engineering Mathematics | Sub-topic: Calculus | Type: MCQ | Marks: 1Q.11   |  Topic: Calculus  |  [MCQ · 1 mark]Question:Evaluate: 2627\lim_{x \to 0} \frac{e^{2x} - 1 - 2x}{x^2(A)}2627 0(B) 1(C) 2(D) 4Answer: (C)Explanation:Using the Taylor expansion e^{2x} = 1 + 2x + (2x)^2/2! + (2x)^3/3! + ... = 1 + 2x + 2x^2 + (4/3)x^3 + ... . Then e^{2x} - 1 - 2x = 2x^2 + (4/3)x^3 + ... . Dividing by x^2 and letting x-&gt;0, the limit equals 2.Why the other options are incorrect:(A) 0 would result from a lower-order Taylor expansion that misses the quadratic term.(B) 1 arises from an error in the coefficient of the x^2 term when expanding e^{2x} (e.g. forgetting the factor of 2 inside the exponential before squaring).(D) 4 arises from squaring the coefficient of x in the exponent (2) without correctly applying the (2x)^2/2! term of the Taylor series.</w:t>
        <w:br/>
        <w:t>──────────────────────────────────────────────────</w:t>
        <w:br/>
      </w:r>
    </w:p>
    <w:p>
      <w:pPr>
        <w:spacing w:before="160"/>
      </w:pPr>
      <w:r>
        <w:rPr>
          <w:b/>
        </w:rPr>
        <w:t>Q.12  [Section 1: Engineering Mathematics | Linear Algebra]  (MCQ, 1 Mark)</w:t>
        <w:br/>
      </w:r>
    </w:p>
    <w:p>
      <w:r>
        <w:t xml:space="preserve">A </w:t>
        <w:tab/>
        <w:t xml:space="preserve">imes 3$ matrix $ has eigenvalues , -1,$ and $. The determinant of the matrix $, where $ is the </w:t>
        <w:tab/>
        <w:t>imes 3$ identity matrix, is:</w:t>
      </w:r>
    </w:p>
    <w:p>
      <w:pPr>
        <w:spacing w:after="40"/>
        <w:ind w:left="360"/>
      </w:pPr>
      <w:r>
        <w:t>(A) 0</w:t>
      </w:r>
    </w:p>
    <w:p>
      <w:pPr>
        <w:spacing w:after="40"/>
        <w:ind w:left="360"/>
      </w:pPr>
      <w:r>
        <w:t>(B) 24</w:t>
      </w:r>
    </w:p>
    <w:p>
      <w:pPr>
        <w:spacing w:after="40"/>
        <w:ind w:left="360"/>
      </w:pPr>
      <w:r>
        <w:t>(C) -24</w:t>
      </w:r>
    </w:p>
    <w:p>
      <w:pPr>
        <w:spacing w:after="40"/>
        <w:ind w:left="360"/>
      </w:pPr>
      <w:r>
        <w:t>(D) 72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Official GATE AG Solution:</w:t>
        <w:br/>
        <w:t>If $\lambda$ is an eigenvalue of $, then $\lambda^2 - 1$ is an eigenvalue of $.</w:t>
        <w:br/>
        <w:t>For eigenvalues $\lambda_1 = 2, \lambda_2 = -1, \lambda_3 = 3$:</w:t>
        <w:br/>
        <w:t>• $\mu_1 = 2^2 - 1 = 3$</w:t>
        <w:br/>
        <w:t>• $\mu_2 = (-1)^2 - 1 = 0$</w:t>
        <w:br/>
        <w:t>• $\mu_3 = 3^2 - 1 = 8$</w:t>
        <w:br/>
        <w:br/>
        <w:t>The determinant is the product of eigenvalues:</w:t>
        <w:br/>
        <w:t>2627\det(A^2 - I) = \mu_1 \cdot \mu_2 \cdot \mu_3 = 3 \cdot 0 \cdot 8 = 02627</w:t>
        <w:br/>
        <w:br/>
        <w:t>Correct Answer: (A) 0</w:t>
        <w:br/>
      </w:r>
    </w:p>
    <w:p>
      <w:pPr>
        <w:spacing w:before="160"/>
      </w:pPr>
      <w:r>
        <w:rPr>
          <w:b/>
        </w:rPr>
        <w:t>Q.13  [Section 1: Engineering Mathematics | Linear Algebra]  (NAT, 1 Mark)</w:t>
        <w:br/>
      </w:r>
    </w:p>
    <w:p>
      <w:r>
        <w:t>Find the rank of the matrix: 2627\begin{pmatrix} 1 &amp; 2 &amp; 3 \ 2 &amp; 4 &amp; 6 \ 1 &amp; 3 &amp; 4 \end{pmatrix}2627. (Answer as a whole number.) Answer: ________________</w:t>
      </w:r>
    </w:p>
    <w:p>
      <w:r>
        <w:rPr>
          <w:b/>
          <w:color w:val="006400"/>
        </w:rPr>
        <w:t>Correct Answer: 2 to 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Q.13 Solution:• Correct Answer: 2 to 2• Section: Engineering Mathematics | Sub-topic: Linear Algebra | Type: NAT | Marks: 1Q.13   |  Topic: Linear Algebra  |  [NAT · 1 mark]Question:Find the rank of the matrix: 2627\begin{pmatrix} 1 &amp; 2 &amp; 3 \ 2 &amp; 4 &amp; 6 \ 1 &amp; 3 &amp; 4 \end{pmatrix}2627. (Answer as a whole number.)Answer: 2 to 2Explanation:Row 2 = 2 x Row 1, so Row 2 is linearly dependent on Row 1. Checking Row 3 against Row 1: Row 3 - Row 1 = [0, 1, 1], which is not a scalar multiple of Row 1 = [1,2,3], so Row 3 is independent of Row 1. Thus exactly 2 rows are linearly independent, and the rank of the matrix is 2.</w:t>
        <w:br/>
        <w:t>──────────────────────────────────────────────────</w:t>
        <w:br/>
      </w:r>
    </w:p>
    <w:p>
      <w:pPr>
        <w:spacing w:before="160"/>
      </w:pPr>
      <w:r>
        <w:rPr>
          <w:b/>
        </w:rPr>
        <w:t>Q.14  [Section 1: Engineering Mathematics | Probability and Statistics]  (MCQ, 1 Mark)</w:t>
        <w:br/>
      </w:r>
    </w:p>
    <w:p>
      <w:r>
        <w:t>A fair six-sided die is rolled twice. The probability that the sum of the two outcomes is at least 10 is:</w:t>
      </w:r>
    </w:p>
    <w:p>
      <w:pPr>
        <w:spacing w:after="40"/>
        <w:ind w:left="360"/>
      </w:pPr>
      <w:r>
        <w:t>(A) 1/6</w:t>
      </w:r>
    </w:p>
    <w:p>
      <w:pPr>
        <w:spacing w:after="40"/>
        <w:ind w:left="360"/>
      </w:pPr>
      <w:r>
        <w:t>(B) 1/9</w:t>
      </w:r>
    </w:p>
    <w:p>
      <w:pPr>
        <w:spacing w:after="40"/>
        <w:ind w:left="360"/>
      </w:pPr>
      <w:r>
        <w:t>(C) 5/36</w:t>
      </w:r>
    </w:p>
    <w:p>
      <w:pPr>
        <w:spacing w:after="40"/>
        <w:ind w:left="360"/>
      </w:pPr>
      <w:r>
        <w:t>(D) 1/12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Official GATE AG Solution:</w:t>
        <w:br/>
        <w:t xml:space="preserve">Total outcomes when rolling two dice =  </w:t>
        <w:tab/>
        <w:t>imes 6 = 36$.</w:t>
        <w:br/>
        <w:t>Favourable outcomes with sum $\ge 10$:</w:t>
        <w:br/>
        <w:t>• Sum = 10: , (5,5), (6,4)$ — 3 outcomes</w:t>
        <w:br/>
        <w:t>• Sum = 11: , (6,5)$ — 2 outcomes</w:t>
        <w:br/>
        <w:t>• Sum = 12: $ — 1 outcome</w:t>
        <w:br/>
        <w:t>Total favourable outcomes =  + 2 + 1 = 6$.</w:t>
        <w:br/>
        <w:t>2627P = rac{6}{36} = rac{1}{6}2627</w:t>
        <w:br/>
        <w:br/>
        <w:t>Correct Answer: (A) 1/6</w:t>
        <w:br/>
      </w:r>
    </w:p>
    <w:p>
      <w:pPr>
        <w:spacing w:before="160"/>
      </w:pPr>
      <w:r>
        <w:rPr>
          <w:b/>
        </w:rPr>
        <w:t>Q.15  [Section 1: Engineering Mathematics | Probability and Statistics]  (MCQ, 1 Mark)</w:t>
        <w:br/>
      </w:r>
    </w:p>
    <w:p>
      <w:r>
        <w:t>The mean and variance of a Binomial distribution are 8 and 4 respectively. What is the number of trials n?</w:t>
      </w:r>
    </w:p>
    <w:p>
      <w:pPr>
        <w:spacing w:after="40"/>
        <w:ind w:left="360"/>
      </w:pPr>
      <w:r>
        <w:t>(A) 8</w:t>
      </w:r>
    </w:p>
    <w:p>
      <w:pPr>
        <w:spacing w:after="40"/>
        <w:ind w:left="360"/>
      </w:pPr>
      <w:r>
        <w:t>(B) 12</w:t>
      </w:r>
    </w:p>
    <w:p>
      <w:pPr>
        <w:spacing w:after="40"/>
        <w:ind w:left="360"/>
      </w:pPr>
      <w:r>
        <w:t>(C) 16</w:t>
      </w:r>
    </w:p>
    <w:p>
      <w:pPr>
        <w:spacing w:after="40"/>
        <w:ind w:left="360"/>
      </w:pPr>
      <w:r>
        <w:t>(D) 20</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Q.15 Solution:• Correct Answer: C• Section: Engineering Mathematics | Sub-topic: Probability and Statistics | Type: MCQ | Marks: 1Q.15   |  Topic: Probability and Statistics  |  [MCQ · 1 mark]Question:The mean and variance of a Binomial distribution are 8 and 4 respectively. What is the number of trials n?(A) 8(B) 12(C) 16(D) 20Answer: (C)Explanation:For a Binomial distribution, mean = np = 8 and variance = npq = 4, where q = 1-p. Dividing variance by mean: q = 4/8 = 0.5, so p = 0.5. Then n = 8/p = 8/0.5 = 16.Why the other options are incorrect:(A) 8 would result from confusing the mean itself with the number of trials, ignoring the p=0.5 relationship.(B) 12 does not satisfy np=8 and npq=4 simultaneously for any valid 0&lt;p&lt;1 close to a round number, and reflects an arithmetic slip.(D) 20 would result from an error such as using q=0.4 instead of the correctly derived q=0.5.Farm Machinery</w:t>
        <w:br/>
        <w:t>──────────────────────────────────────────────────</w:t>
        <w:br/>
      </w:r>
    </w:p>
    <w:p>
      <w:pPr>
        <w:spacing w:before="160"/>
      </w:pPr>
      <w:r>
        <w:rPr>
          <w:b/>
        </w:rPr>
        <w:t>Q.16  [Section 2: Farm Machinery | Machine Design]  (MCQ, 1 Mark)</w:t>
        <w:br/>
      </w:r>
    </w:p>
    <w:p>
      <w:r>
        <w:t>A V-belt drive connects a driver pulley of 200 mm diameter running at 1440 rpm to a driven pulley of 500 mm diameter. Neglecting belt slip, what is the speed of the driven pulley?</w:t>
      </w:r>
    </w:p>
    <w:p>
      <w:pPr>
        <w:spacing w:after="40"/>
        <w:ind w:left="360"/>
      </w:pPr>
      <w:r>
        <w:t>(A) 432 rpm</w:t>
      </w:r>
    </w:p>
    <w:p>
      <w:pPr>
        <w:spacing w:after="40"/>
        <w:ind w:left="360"/>
      </w:pPr>
      <w:r>
        <w:t>(B) 576 rpm</w:t>
      </w:r>
    </w:p>
    <w:p>
      <w:pPr>
        <w:spacing w:after="40"/>
        <w:ind w:left="360"/>
      </w:pPr>
      <w:r>
        <w:t>(C) 720 rpm</w:t>
      </w:r>
    </w:p>
    <w:p>
      <w:pPr>
        <w:spacing w:after="40"/>
        <w:ind w:left="360"/>
      </w:pPr>
      <w:r>
        <w:t>(D) 900 rpm</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Q.16 Solution:• Correct Answer: B• Section: Agricultural Engineering | Sub-topic: Machine Design: machine elements | Type: MCQ | Marks: 1Q.16   |  Topic: Machine Design: machine elements  |  [MCQ · 1 mark]Question:A V-belt drive connects a driver pulley of 200 mm diameter running at 1440 rpm to a driven pulley of 500 mm diameter. Neglecting belt slip, what is the speed of the driven pulley?(A) 432 rpm(B) 576 rpm(C) 720 rpm(D) 900 rpmAnswer: (B)Explanation:For a belt drive neglecting slip, N1 D1 = N2 D2, so N2 = N1 D1 / D2 = 1440 x 200 / 500 = 576 rpm.Why the other options are incorrect:(A) 432 rpm would result from inverting the ratio incorrectly, e.g. using N2 = N1 x (D2/D1) x (2/3) type slip.(C) 720 rpm would result from using a diameter ratio of 500/400 instead of the given 500/200.(D) 900 rpm would result from mistakenly using N2 = N1 x D2/D1 (inverting the correct relation) and then a further arithmetic error.</w:t>
        <w:br/>
        <w:t>──────────────────────────────────────────────────</w:t>
        <w:br/>
      </w:r>
    </w:p>
    <w:p>
      <w:pPr>
        <w:spacing w:before="160"/>
      </w:pPr>
      <w:r>
        <w:rPr>
          <w:b/>
        </w:rPr>
        <w:t>Q.17  [Section 2: Farm Machinery | Farm Machinery]  (MCQ, 1 Mark)</w:t>
        <w:br/>
      </w:r>
    </w:p>
    <w:p>
      <w:r>
        <w:t>Which seed-metering mechanism in a seed drill is most suitable for precision planting of large, uniformly sized seeds such as maize and cotton, where accurate seed-to-seed spacing is required?</w:t>
      </w:r>
    </w:p>
    <w:p>
      <w:pPr>
        <w:spacing w:after="40"/>
        <w:ind w:left="360"/>
      </w:pPr>
      <w:r>
        <w:t>(A) Fluted roller metering</w:t>
      </w:r>
    </w:p>
    <w:p>
      <w:pPr>
        <w:spacing w:after="40"/>
        <w:ind w:left="360"/>
      </w:pPr>
      <w:r>
        <w:t>(B) Cell/plate (cup-feed) metering</w:t>
      </w:r>
    </w:p>
    <w:p>
      <w:pPr>
        <w:spacing w:after="40"/>
        <w:ind w:left="360"/>
      </w:pPr>
      <w:r>
        <w:t>(C) Star wheel metering</w:t>
      </w:r>
    </w:p>
    <w:p>
      <w:pPr>
        <w:spacing w:after="40"/>
        <w:ind w:left="360"/>
      </w:pPr>
      <w:r>
        <w:t>(D) Brush metering</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Q.17 Solution:• Correct Answer: B• Section: Agricultural Engineering | Sub-topic: equipment for sowing/planting/fertilizer application | Type: MCQ | Marks: 1Q.17   |  Topic: equipment for sowing/planting/fertilizer application  |  [MCQ · 1 mark]Question:Which seed-metering mechanism in a seed drill is most suitable for precision planting of large, uniformly sized seeds such as maize and cotton, where accurate seed-to-seed spacing is required?(A) Fluted roller metering(B) Cell/plate (cup-feed) metering(C) Star wheel metering(D) Brush meteringAnswer: (B)Explanation:Cell (plate/cup-feed) metering mechanisms use individual cells or cups sized to pick up and release single seeds at a time, giving precise, uniform seed-to-seed spacing. This makes them well suited to precision planting of large, uniformly sized seeds like maize and cotton.Why the other options are incorrect:(A) Fluted roller metering is a volumetric (bulk-flow) mechanism, well suited to fine, free-flowing seeds like cereals, but it does not give precise individual seed spacing.(C) Star wheel metering is typically used for granular fertilizers or medium seeds and does not provide the precision spacing of cell/plate metering for large seeds.(D) Brush metering is generally used for very small seeds and fine granular materials, not for precision spacing of large seeds.</w:t>
        <w:br/>
        <w:t>──────────────────────────────────────────────────</w:t>
        <w:br/>
      </w:r>
    </w:p>
    <w:p>
      <w:pPr>
        <w:spacing w:before="160"/>
      </w:pPr>
      <w:r>
        <w:rPr>
          <w:b/>
        </w:rPr>
        <w:t>Q.18  [Section 2: Farm Machinery | Farm Machinery]  (NAT, 1 Mark)</w:t>
        <w:br/>
      </w:r>
    </w:p>
    <w:p>
      <w:r>
        <w:t>tractor costs Rs. 8,00,000 with an expected life of 10 years and an estimated salvage value of 10% of the purchase price. Using the straight-line method, calculate the annual depreciation (in Rs.).</w:t>
      </w:r>
    </w:p>
    <w:p>
      <w:r>
        <w:rPr>
          <w:b/>
          <w:color w:val="006400"/>
        </w:rPr>
        <w:t>Correct Answer: 71900 to 72100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Q.18 Solution:• Correct Answer: 71900 to 72100• Section: Agricultural Engineering | Sub-topic: cost analysis of implements and tractors | Type: NAT | Marks: 1Q.18   |  Topic: cost analysis of implements and tractors  |  [NAT · 1 mark]Question:A tractor costs Rs. 8,00,000 with an expected life of 10 years and an estimated salvage value of 10% of the purchase price. Using the straight-line method, calculate the annual depreciation (in Rs.).Answer: 71900 to 72100Explanation:Salvage value = 10% of Rs. 8,00,000 = Rs. 80,000. Annual depreciation (straight-line) = (Cost - Salvage value) / Life = (8,00,000 - 80,000) / 10 = 7,20,000 / 10 = Rs. 72,000.Farm Power</w:t>
        <w:br/>
        <w:t>──────────────────────────────────────────────────</w:t>
        <w:br/>
      </w:r>
    </w:p>
    <w:p>
      <w:pPr>
        <w:spacing w:before="160"/>
      </w:pPr>
      <w:r>
        <w:rPr>
          <w:b/>
        </w:rPr>
        <w:t>Q.19  [Section 3: Farm Power | Sources of Power]  (MCQ, 1 Mark)</w:t>
        <w:br/>
      </w:r>
    </w:p>
    <w:p>
      <w:r>
        <w:t>Which of the following renewable energy conversion devices converts solar radiation directly into electrical energy, without any intermediate thermal or mechanical conversion stage?</w:t>
      </w:r>
    </w:p>
    <w:p>
      <w:pPr>
        <w:spacing w:after="40"/>
        <w:ind w:left="360"/>
      </w:pPr>
      <w:r>
        <w:t>(A) Solar water heater</w:t>
      </w:r>
    </w:p>
    <w:p>
      <w:pPr>
        <w:spacing w:after="40"/>
        <w:ind w:left="360"/>
      </w:pPr>
      <w:r>
        <w:t>(B) Photovoltaic (PV) cell</w:t>
      </w:r>
    </w:p>
    <w:p>
      <w:pPr>
        <w:spacing w:after="40"/>
        <w:ind w:left="360"/>
      </w:pPr>
      <w:r>
        <w:t>(C) Solar dryer</w:t>
      </w:r>
    </w:p>
    <w:p>
      <w:pPr>
        <w:spacing w:after="40"/>
        <w:ind w:left="360"/>
      </w:pPr>
      <w:r>
        <w:t>(D) Solar-thermal (Stirling engine) concentrator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Q.19 Solution:• Correct Answer: B• Section: Farm Power and Machinery | Sub-topic: Sources of Power | Type: MCQ | Marks: 1Q.19   |  Topic: Sources of Power  |  [MCQ · 1 mark]Question:Which of the following renewable energy conversion devices converts solar radiation directly into electrical energy, without any intermediate thermal or mechanical conversion stage?(A) Solar water heater(B) Photovoltaic (PV) cell(C) Solar dryer(D) Solar-thermal (Stirling engine) concentratorAnswer: (B)Explanation:A photovoltaic cell converts solar radiation directly into electrical energy through the photovoltaic effect, with no intermediate thermal or mechanical stage.Why the other options are incorrect:(A) A solar water heater converts solar radiation into thermal energy (heat), not electrical energy.(C) A solar dryer uses solar radiation for thermal drying, not electricity generation.(D) A solar-thermal Stirling system converts solar radiation to heat, then to mechanical work via the engine, and only then (via a generator) to electricity — an indirect, multi-stage process.</w:t>
        <w:br/>
        <w:t>──────────────────────────────────────────────────</w:t>
        <w:br/>
      </w:r>
    </w:p>
    <w:p>
      <w:pPr>
        <w:spacing w:before="160"/>
      </w:pPr>
      <w:r>
        <w:rPr>
          <w:b/>
        </w:rPr>
        <w:t>Q.20  [Section 3: Farm Power | Tractors and Power Tillers]  (NAT, 1 Mark)</w:t>
        <w:br/>
      </w:r>
    </w:p>
    <w:p>
      <w:r>
        <w:t>tractor weighing 18 kN develops a drawbar pull of 5.4 kN on a firm soil surface. Calculate the coefficient of traction.</w:t>
      </w:r>
    </w:p>
    <w:p>
      <w:r>
        <w:rPr>
          <w:b/>
          <w:color w:val="006400"/>
        </w:rPr>
        <w:t>Correct Answer: 0.29 to 0.31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Q.20 Solution:• Correct Answer: 0.29 to 0.31• Section: Farm Power and Machinery | Sub-topic: Tractors and Power Tillers: traction theory | Type: NAT | Marks: 1Q.20   |  Topic: Tractors and Power Tillers: traction theory  |  [NAT · 1 mark]Question:A tractor weighing 18 kN develops a drawbar pull of 5.4 kN on a firm soil surface. Calculate the coefficient of traction.Answer: 0.29 to 0.31Explanation:Coefficient of traction = Drawbar pull / Weight on drive wheels = 5.4 kN / 18 kN = 0.30.</w:t>
        <w:br/>
        <w:t>──────────────────────────────────────────────────</w:t>
        <w:br/>
      </w:r>
    </w:p>
    <w:p>
      <w:pPr>
        <w:spacing w:before="160"/>
      </w:pPr>
      <w:r>
        <w:rPr>
          <w:b/>
        </w:rPr>
        <w:t>Q.21  [Section 3: Farm Power | Tractors and Power Tillers]  (NAT, 1 Mark)</w:t>
        <w:br/>
      </w:r>
    </w:p>
    <w:p>
      <w:r>
        <w:t>tractor's final drive has a gear reduction ratio of 5:1 between the differential shaft and the rear axle. If the differential shaft rotates at 250 rpm, what is the speed of the rear axle?</w:t>
      </w:r>
    </w:p>
    <w:p>
      <w:r>
        <w:rPr>
          <w:b/>
          <w:color w:val="006400"/>
        </w:rPr>
        <w:t>Correct Answer: 49.5 to 50.5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Q.21 Solution:• Correct Answer: 49.5 to 50.5• Section: Farm Power and Machinery | Sub-topic: power transmission (clutch, gear box, differential, final drive, brakes) | Type: NAT | Marks: 1Q.21   |  Topic: power transmission (clutch, gear box, differential, final drive, brakes)  |  [NAT · 1 mark]Question:A tractor's final drive has a gear reduction ratio of 5:1 between the differential shaft and the rear axle. If the differential shaft rotates at 250 rpm, what is the speed of the rear axle?Answer: 49.5 to 50.5Explanation:Rear axle speed = Differential shaft speed / Reduction ratio = 250 / 5 = 50 rpm.</w:t>
        <w:br/>
        <w:t>──────────────────────────────────────────────────</w:t>
        <w:br/>
      </w:r>
    </w:p>
    <w:p>
      <w:pPr>
        <w:spacing w:before="160"/>
      </w:pPr>
      <w:r>
        <w:rPr>
          <w:b/>
        </w:rPr>
        <w:t>Q.22  [Section 3: Farm Power | Farm Power]  (MCQ, 1 Mark)</w:t>
        <w:br/>
      </w:r>
    </w:p>
    <w:p>
      <w:r>
        <w:t>Which property of diesel fuel is a measure of its ignition quality (ease of self-ignition under compression), analogous to the octane number used for petrol?</w:t>
      </w:r>
    </w:p>
    <w:p>
      <w:pPr>
        <w:spacing w:after="40"/>
        <w:ind w:left="360"/>
      </w:pPr>
      <w:r>
        <w:t>(A) Flash point</w:t>
      </w:r>
    </w:p>
    <w:p>
      <w:pPr>
        <w:spacing w:after="40"/>
        <w:ind w:left="360"/>
      </w:pPr>
      <w:r>
        <w:t>(B) Cetane number</w:t>
      </w:r>
    </w:p>
    <w:p>
      <w:pPr>
        <w:spacing w:after="40"/>
        <w:ind w:left="360"/>
      </w:pPr>
      <w:r>
        <w:t>(C) Calorific value</w:t>
      </w:r>
    </w:p>
    <w:p>
      <w:pPr>
        <w:spacing w:after="40"/>
        <w:ind w:left="360"/>
      </w:pPr>
      <w:r>
        <w:t>(D) Viscosity index</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Q.22 Solution:• Correct Answer: B• Section: Farm Power and Machinery | Sub-topic: fuels, combustion and lubricants | Type: MCQ | Marks: 1Q.22   |  Topic: fuels, combustion and lubricants  |  [MCQ · 1 mark]Question:Which property of diesel fuel is a measure of its ignition quality (ease of self-ignition under compression), analogous to the octane number used for petrol?(A) Flash point(B) Cetane number(C) Calorific value(D) Viscosity indexAnswer: (B)Explanation:The cetane number measures a diesel fuel's ignition quality — its readiness to self-ignite under the high temperature and pressure of compression — analogous to how octane number measures petrol's resistance to knocking.Why the other options are incorrect:(A) Flash point is the lowest temperature at which fuel vapour ignites in the presence of an ignition source; it relates to fire safety, not ignition quality under compression.(C) Calorific value measures the energy content of the fuel per unit mass/volume, not ignition quality.(D) Viscosity index measures how a lubricant's viscosity changes with temperature, unrelated to diesel ignition quality.Soil and Water Conservation Engineering</w:t>
        <w:br/>
        <w:t>──────────────────────────────────────────────────</w:t>
        <w:br/>
      </w:r>
    </w:p>
    <w:p>
      <w:pPr>
        <w:spacing w:before="160"/>
      </w:pPr>
      <w:r>
        <w:rPr>
          <w:b/>
        </w:rPr>
        <w:t>Q.23  [Section 4: Soil and Water Conservation Engineering | Hydrology]  (MCQ, 1 Mark)</w:t>
        <w:br/>
      </w:r>
    </w:p>
    <w:p>
      <w:r>
        <w:t>Which method of estimating peak runoff rate from small agricultural watersheds assumes that peak flow occurs when the entire watershed area is simultaneously contributing to runoff, using a runoff coefficient dependent on land use and soil type?</w:t>
      </w:r>
    </w:p>
    <w:p>
      <w:pPr>
        <w:spacing w:after="40"/>
        <w:ind w:left="360"/>
      </w:pPr>
      <w:r>
        <w:t>(A) SCS Curve Number method</w:t>
      </w:r>
    </w:p>
    <w:p>
      <w:pPr>
        <w:spacing w:after="40"/>
        <w:ind w:left="360"/>
      </w:pPr>
      <w:r>
        <w:t>(B) Rational method</w:t>
      </w:r>
    </w:p>
    <w:p>
      <w:pPr>
        <w:spacing w:after="40"/>
        <w:ind w:left="360"/>
      </w:pPr>
      <w:r>
        <w:t>(C) Unit hydrograph method</w:t>
      </w:r>
    </w:p>
    <w:p>
      <w:pPr>
        <w:spacing w:after="40"/>
        <w:ind w:left="360"/>
      </w:pPr>
      <w:r>
        <w:t>(D) Muskingum method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Q.23 Solution:• Correct Answer: B• Section: Soil and Water Conservation Engineering | Sub-topic: Hydrology | Type: MCQ | Marks: 1Q.23   |  Topic: Hydrology  |  [MCQ · 1 mark]Question:Which method of estimating peak runoff rate from small agricultural watersheds assumes that peak flow occurs when the entire watershed area is simultaneously contributing to runoff, using a runoff coefficient dependent on land use and soil type?(A) SCS Curve Number method(B) Rational method(C) Unit hydrograph method(D) Muskingum methodAnswer: (B)Explanation:The Rational Method (Q = CIA) assumes peak discharge occurs when the time of concentration has elapsed and the entire watershed is contributing simultaneously to runoff, using an empirical runoff coefficient C that depends on land use, soil type, and slope.Why the other options are incorrect:(A) The SCS Curve Number method estimates runoff volume based on a curve number reflecting land use, soil, and antecedent moisture, but is not itself built on the 'whole-watershed-contributing' peak-flow assumption of the Rational Method.(C) The Unit Hydrograph method derives the full time-distribution of runoff (a hydrograph) from a unit of effective rainfall, rather than assuming simultaneous contribution across the watershed for peak flow.(D) The Muskingum method is a flood-routing technique used to route a hydrograph through a channel reach, not a method for estimating watershed peak runoff from rainfall.</w:t>
        <w:br/>
        <w:t>──────────────────────────────────────────────────</w:t>
        <w:br/>
      </w:r>
    </w:p>
    <w:p>
      <w:pPr>
        <w:spacing w:before="160"/>
      </w:pPr>
      <w:r>
        <w:rPr>
          <w:b/>
        </w:rPr>
        <w:t>Q.24  [Section 4: Soil and Water Conservation Engineering | Watershed Management]  (MCQ, 1 Mark)</w:t>
        <w:br/>
      </w:r>
    </w:p>
    <w:p>
      <w:r>
        <w:t>A saturated soil sample has a bulk (moist) density of 1.9 g/cm3 and a dry density of 1.5 g/cm3. What is the gravimetric water content of the sample?</w:t>
      </w:r>
    </w:p>
    <w:p>
      <w:pPr>
        <w:spacing w:after="40"/>
        <w:ind w:left="360"/>
      </w:pPr>
      <w:r>
        <w:t>(A) 21.05%</w:t>
      </w:r>
    </w:p>
    <w:p>
      <w:pPr>
        <w:spacing w:after="40"/>
        <w:ind w:left="360"/>
      </w:pPr>
      <w:r>
        <w:t>(B) 26.67%</w:t>
      </w:r>
    </w:p>
    <w:p>
      <w:pPr>
        <w:spacing w:after="40"/>
        <w:ind w:left="360"/>
      </w:pPr>
      <w:r>
        <w:t>(C) 31.58%</w:t>
      </w:r>
    </w:p>
    <w:p>
      <w:pPr>
        <w:spacing w:after="40"/>
        <w:ind w:left="360"/>
      </w:pPr>
      <w:r>
        <w:t>(D) 40.00%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Q.24 Solution:• Correct Answer: B• Section: Soil and Water Conservation Engineering | Sub-topic: Soil Mechanics | Type: MCQ | Marks: 1Q.24   |  Topic: Soil Mechanics  |  [MCQ · 1 mark]Question:A saturated soil sample has a bulk (moist) density of 1.9 g/cm3 and a dry density of 1.5 g/cm3. What is the gravimetric water content of the sample?(A) 21.05%(B) 26.67%(C) 31.58%(D) 40.00%Answer: (B)Explanation:Bulk (moist) density = Dry density x (1 + w), where w is gravimetric water content. So w = (Bulk density - Dry density)/Dry density = (1.9 - 1.5)/1.5 = 0.4/1.5 = 0.2667 = 26.67%.Why the other options are incorrect:(A) 21.05% results from dividing the mass of water by the bulk (moist) density instead of the dry density: 0.4/1.9 = 0.2105.(C) 31.58% is the reciprocal-style error of computing 0.6/1.9, not matching the correct water-content formula.(D) 40.00% results from directly using the difference (1.9-1.5=0.4) as a fraction of 1 (i.e. as if dry density were 1), without dividing by the correct dry density.</w:t>
        <w:br/>
        <w:t>──────────────────────────────────────────────────</w:t>
        <w:br/>
      </w:r>
    </w:p>
    <w:p>
      <w:pPr>
        <w:spacing w:before="160"/>
      </w:pPr>
      <w:r>
        <w:rPr>
          <w:b/>
        </w:rPr>
        <w:t>Q.25  [Section 4: Soil and Water Conservation Engineering | Soil Mechanics]  (NAT, 1 Mark)</w:t>
        <w:br/>
      </w:r>
    </w:p>
    <w:p>
      <w:r>
        <w:t>soil sample has a void ratio (e) of 0.65. Calculate the porosity of the soil, expressed as a percentage.</w:t>
      </w:r>
    </w:p>
    <w:p>
      <w:r>
        <w:rPr>
          <w:b/>
          <w:color w:val="006400"/>
        </w:rPr>
        <w:t>Correct Answer: 39.00 to 39.80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Q.25 Solution:• Correct Answer: 39.00 to 39.80• Section: Soil and Water Conservation Engineering | Sub-topic: Soil Mechanics | Type: NAT | Marks: 1Q.25   |  Topic: Soil Mechanics  |  [NAT · 1 mark]Question:A soil sample has a void ratio (e) of 0.65. Calculate the porosity of the soil, expressed as a percentage.Answer: 39.00 to 39.80Explanation:Porosity n = e / (1+e) = 0.65 / 1.65 = 0.3939 = 39.39%.</w:t>
        <w:br/>
        <w:t>──────────────────────────────────────────────────</w:t>
        <w:br/>
      </w:r>
    </w:p>
    <w:p>
      <w:pPr>
        <w:spacing w:before="160"/>
      </w:pPr>
      <w:r>
        <w:rPr>
          <w:b/>
        </w:rPr>
        <w:t>Q.26  [Section 4: Soil and Water Conservation Engineering | Surveying and Levelling]  (NAT, 1 Mark)</w:t>
        <w:br/>
      </w:r>
    </w:p>
    <w:p>
      <w:r>
        <w:t>In a levelling survey, the back sight (BS) reading taken on a benchmark of RL 100.000 m is 2.355 m, and the fore sight (FS) reading taken on the next point is 1.875 m. What is the reduced level (RL) of the next point?Answer: ________________Irrigation and Drainage Engineering</w:t>
      </w:r>
    </w:p>
    <w:p>
      <w:r>
        <w:rPr>
          <w:b/>
          <w:color w:val="006400"/>
        </w:rPr>
        <w:t>Correct Answer: 100.470 to 100.490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Q.26 Solution:• Correct Answer: 100.470 to 100.490• Section: Soil and Water Conservation Engineering | Sub-topic: Surveying and Leveling | Type: NAT | Marks: 1Q.26   |  Topic: Surveying and Leveling  |  [NAT · 1 mark]Question:In a levelling survey, the back sight (BS) reading taken on a benchmark of RL 100.000 m is 2.355 m, and the fore sight (FS) reading taken on the next point is 1.875 m. What is the reduced level (RL) of the next point?Answer: 100.470 to 100.490Explanation:Height of Instrument (HI) = RL of benchmark + BS = 100.000 + 2.355 = 102.355 m. RL of next point = HI - FS = 102.355 - 1.875 = 100.480 m.Irrigation and Drainage Engineering</w:t>
        <w:br/>
        <w:t>──────────────────────────────────────────────────</w:t>
        <w:br/>
      </w:r>
    </w:p>
    <w:p>
      <w:pPr>
        <w:spacing w:before="160"/>
      </w:pPr>
      <w:r>
        <w:rPr>
          <w:b/>
        </w:rPr>
        <w:t>Q.27  [Section 5: Irrigation and Drainage Engineering | Soil-Water-Plant Relationship]  (MCQ, 1 Mark)</w:t>
        <w:br/>
      </w:r>
    </w:p>
    <w:p>
      <w:r>
        <w:t>The field capacity of a soil is 28% and the permanent wilting point is 12% (both by weight). If the bulk density of the soil is 1.4 g/cm3 and the effective root zone depth is 60 cm, what is the total available water capacity of the root zone?</w:t>
      </w:r>
    </w:p>
    <w:p>
      <w:pPr>
        <w:spacing w:after="40"/>
        <w:ind w:left="360"/>
      </w:pPr>
      <w:r>
        <w:t>(A) 96.0 mm</w:t>
      </w:r>
    </w:p>
    <w:p>
      <w:pPr>
        <w:spacing w:after="40"/>
        <w:ind w:left="360"/>
      </w:pPr>
      <w:r>
        <w:t>(B) 115.2 mm</w:t>
      </w:r>
    </w:p>
    <w:p>
      <w:pPr>
        <w:spacing w:after="40"/>
        <w:ind w:left="360"/>
      </w:pPr>
      <w:r>
        <w:t>(C) 134.4 mm</w:t>
      </w:r>
    </w:p>
    <w:p>
      <w:pPr>
        <w:spacing w:after="40"/>
        <w:ind w:left="360"/>
      </w:pPr>
      <w:r>
        <w:t>(D) 168.0 mm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Q.27 Solution:• Correct Answer: C• Section: General Aptitude | Sub-topic: Soil-Water-Plant Relationship | Type: MCQ | Marks: 1Q.27   |  Topic: Soil-Water-Plant Relationship  |  [MCQ · 1 mark]Question:The field capacity of a soil is 28% and the permanent wilting point is 12% (both by weight). If the bulk density of the soil is 1.4 g/cm3 and the effective root zone depth is 60 cm, what is the total available water capacity of the root zone?(A) 96.0 mm(B) 115.2 mm(C) 134.4 mm(D) 168.0 mmAnswer: (C)Explanation:Total available water (mm) = (Field capacity - Wilting point, as fraction) x Bulk density x Root zone depth (in mm) = (0.28-0.12) x 1.4 x 600 mm = 0.16 x 1.4 x 600 = 134.4 mm.Why the other options are incorrect:(A) 96.0 mm results from omitting the bulk density factor (0.16 x 600 = 96) entirely.(B) 115.2 mm results from using a bulk density of 1.2 instead of the given 1.4 g/cm3.(D) 168.0 mm results from using the field capacity alone (0.28 x 1.4 x ... type error) rather than the correct FC-PWP difference.</w:t>
        <w:br/>
        <w:t>──────────────────────────────────────────────────</w:t>
        <w:br/>
      </w:r>
    </w:p>
    <w:p>
      <w:pPr>
        <w:spacing w:before="160"/>
      </w:pPr>
      <w:r>
        <w:rPr>
          <w:b/>
        </w:rPr>
        <w:t>Q.28  [Section 5: Irrigation and Drainage Engineering | Soil-Water-Plant Relationship]  (NAT, 1 Mark)</w:t>
        <w:br/>
      </w:r>
    </w:p>
    <w:p>
      <w:r>
        <w:t>crop has a daily consumptive use (evapotranspiration) of 5.5 mm/day. Irrigation is scheduled when 50% of the total available soil water (120 mm) has been depleted. Calculate the irrigation interval in days.</w:t>
      </w:r>
    </w:p>
    <w:p>
      <w:r>
        <w:rPr>
          <w:b/>
          <w:color w:val="006400"/>
        </w:rPr>
        <w:t>Correct Answer: 10.7 to 11.1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Q.28 Solution:• Correct Answer: 10.7 to 11.1• Section: General Aptitude | Sub-topic: Soil-Water-Plant Relationship | Type: NAT | Marks: 1Q.28   |  Topic: Soil-Water-Plant Relationship  |  [NAT · 1 mark]Question:A crop has a daily consumptive use (evapotranspiration) of 5.5 mm/day. Irrigation is scheduled when 50% of the total available soil water (120 mm) has been depleted. Calculate the irrigation interval in days.Answer: 10.7 to 11.1Explanation:Allowable soil moisture depletion = 50% of 120 mm = 60 mm. Irrigation interval = Allowable depletion / Daily consumptive use = 60 / 5.5 = 10.909 days, i.e. approximately 10.9 days.Agricultural Process Engineering</w:t>
        <w:br/>
        <w:t>──────────────────────────────────────────────────</w:t>
        <w:br/>
      </w:r>
    </w:p>
    <w:p>
      <w:pPr>
        <w:spacing w:before="160"/>
      </w:pPr>
      <w:r>
        <w:rPr>
          <w:b/>
        </w:rPr>
        <w:t>Q.29  [Section 6: Agricultural Process Engineering | Evaporation and Drying]  (MCQ, 1 Mark)</w:t>
        <w:br/>
      </w:r>
    </w:p>
    <w:p>
      <w:r>
        <w:t>During the drying of agricultural produce, the "falling rate period" is characterized by which of the following?</w:t>
      </w:r>
    </w:p>
    <w:p>
      <w:pPr>
        <w:spacing w:after="40"/>
        <w:ind w:left="360"/>
      </w:pPr>
      <w:r>
        <w:t>(A) A constant drying rate independent of the moisture content of the material</w:t>
      </w:r>
    </w:p>
    <w:p>
      <w:pPr>
        <w:spacing w:after="40"/>
        <w:ind w:left="360"/>
      </w:pPr>
      <w:r>
        <w:t>(B) A drying rate controlled by internal moisture diffusion to the surface, which decreases with time</w:t>
      </w:r>
    </w:p>
    <w:p>
      <w:pPr>
        <w:spacing w:after="40"/>
        <w:ind w:left="360"/>
      </w:pPr>
      <w:r>
        <w:t>(C) Surface evaporation limited only by external air conditions (temperature, humidity, velocity)</w:t>
      </w:r>
    </w:p>
    <w:p>
      <w:pPr>
        <w:spacing w:after="40"/>
        <w:ind w:left="360"/>
      </w:pPr>
      <w:r>
        <w:t>(D) A drying rate identical to that of an exposed free water surface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Q.29 Solution:• Correct Answer: B• Section: Agricultural Process Engineering | Sub-topic: Evaporation and Drying | Type: MCQ | Marks: 1Q.29   |  Topic: Evaporation and Drying  |  [MCQ · 1 mark]Question:During the drying of agricultural produce, the "falling rate period" is characterized by which of the following?(A) A constant drying rate independent of the moisture content of the material(B) A drying rate controlled by internal moisture diffusion to the surface, which decreases with time(C) Surface evaporation limited only by external air conditions (temperature, humidity, velocity)(D) A drying rate identical to that of an exposed free water surfaceAnswer: (B)Explanation:In the falling rate period, the surface of the material is no longer continuously saturated; drying is controlled by the rate at which internal moisture migrates (by diffusion/capillary action) to the surface, so the drying rate progressively decreases with time and moisture content.Why the other options are incorrect:(A) A constant drying rate independent of moisture content describes the constant rate period, not the falling rate period.(C) Surface-evaporation-limited drying governed purely by external air conditions describes the constant rate period, where internal moisture movement is not limiting.(D) Drying at a rate identical to a free water surface is characteristic of the constant rate period, since the surface remains saturated.</w:t>
        <w:br/>
        <w:t>──────────────────────────────────────────────────</w:t>
        <w:br/>
      </w:r>
    </w:p>
    <w:p>
      <w:pPr>
        <w:spacing w:before="160"/>
      </w:pPr>
      <w:r>
        <w:rPr>
          <w:b/>
        </w:rPr>
        <w:t>Q.30  [Section 6: Agricultural Process Engineering | Engineering Properties of Agriculture Produce]  (MCQ, 1 Mark)</w:t>
        <w:br/>
      </w:r>
    </w:p>
    <w:p>
      <w:r>
        <w:t>The angle of repose of a granular agricultural material is best defined as:</w:t>
      </w:r>
    </w:p>
    <w:p>
      <w:pPr>
        <w:spacing w:after="40"/>
        <w:ind w:left="360"/>
      </w:pPr>
      <w:r>
        <w:t>(A) The angle between the material's surface and the horizontal at the point of sliding against another surface</w:t>
      </w:r>
    </w:p>
    <w:p>
      <w:pPr>
        <w:spacing w:after="40"/>
        <w:ind w:left="360"/>
      </w:pPr>
      <w:r>
        <w:t>(B) The maximum angle a freely piled heap of the material makes with the horizontal under gravity</w:t>
      </w:r>
    </w:p>
    <w:p>
      <w:pPr>
        <w:spacing w:after="40"/>
        <w:ind w:left="360"/>
      </w:pPr>
      <w:r>
        <w:t>(C) The angle at which the material begins to flow through an orifice</w:t>
      </w:r>
    </w:p>
    <w:p>
      <w:pPr>
        <w:spacing w:after="40"/>
        <w:ind w:left="360"/>
      </w:pPr>
      <w:r>
        <w:t>(D) The angle between the major and minor axes of a single grain kernel</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Q.30 Solution:• Correct Answer: B• Section: Agricultural Process Engineering | Sub-topic: Engineering properties of agricultural produce | Type: MCQ | Marks: 1Q.30   |  Topic: Engineering properties of agricultural produce  |  [MCQ · 1 mark]Question:The angle of repose of a granular agricultural material is best defined as:(A) The angle between the material's surface and the horizontal at the point of sliding against another surface(B) The maximum angle a freely piled heap of the material makes with the horizontal under gravity(C) The angle at which the material begins to flow through an orifice(D) The angle between the major and minor axes of a single grain kernelAnswer: (B)Explanation:The angle of repose is defined as the maximum angle, measured from the horizontal, at which a heap of loose granular material remains stable without slumping when freely piled under gravity.Why the other options are incorrect:(A) This describes the angle of external (sliding) friction between the material and a surface, a related but distinct property from angle of repose.(C) This describes flowability/hang-up behaviour through an orifice, not the angle of repose of a freely formed heap.(D) This describes a grain's shape/kernel geometry (e.g. related to sphericity), unrelated to bulk material's angle of repose.</w:t>
        <w:br/>
        <w:t>──────────────────────────────────────────────────</w:t>
        <w:br/>
      </w:r>
    </w:p>
    <w:p>
      <w:pPr>
        <w:spacing w:before="160"/>
      </w:pPr>
      <w:r>
        <w:rPr>
          <w:b/>
        </w:rPr>
        <w:t>Q.31  [Section 6: Agricultural Process Engineering | Processing of Agriculture Produce]  (NAT, 1 Mark)</w:t>
        <w:br/>
      </w:r>
    </w:p>
    <w:p>
      <w:r>
        <w:t>sample of wheat grains has average dimensions: length = 6.4 mm, width = 3.2 mm, thickness = 2.8 mm. Calculate the geometric mean diameter, Dg = (L x W x T)^(1/3).</w:t>
      </w:r>
    </w:p>
    <w:p>
      <w:r>
        <w:rPr>
          <w:b/>
          <w:color w:val="006400"/>
        </w:rPr>
        <w:t>Correct Answer: 3.80 to 3.92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Q.31 Solution:• Correct Answer: 3.80 to 3.92• Section: Agricultural Process Engineering | Sub-topic: Engineering properties of agricultural produce | Type: NAT | Marks: 1Q.31   |  Topic: Engineering properties of agricultural produce  |  [NAT · 1 mark]Question:A sample of wheat grains has average dimensions: length = 6.4 mm, width = 3.2 mm, thickness = 2.8 mm. Calculate the geometric mean diameter, Dg = (L x W x T)^(1/3).Answer: 3.80 to 3.92Explanation:Dg = (6.4 x 3.2 x 2.8)^(1/3) = (57.344)^(1/3). Evaluating the cube root of 57.344 gives approximately 3.856, i.e. Dg = 3.86 mm.</w:t>
        <w:br/>
        <w:t>──────────────────────────────────────────────────</w:t>
        <w:br/>
      </w:r>
    </w:p>
    <w:p>
      <w:pPr>
        <w:spacing w:before="160"/>
      </w:pPr>
      <w:r>
        <w:rPr>
          <w:b/>
        </w:rPr>
        <w:t>Q.32  [Section 6: Agricultural Process Engineering | Storage Systems]  (NAT, 1 Mark)</w:t>
        <w:br/>
      </w:r>
    </w:p>
    <w:p>
      <w:r>
        <w:t>Grain in storage has a moisture content of 18% (wet basis). It is to be brought down to a safe storage moisture content of 12% (wet basis) by blending with dry grain at 8% moisture content (wet basis). What fraction (by mass) of the final mixture should be the dry (8% MC) grain? (Give the answer as a decimal fraction, e.g., 0.35.) Answer: ________________</w:t>
      </w:r>
    </w:p>
    <w:p>
      <w:r>
        <w:rPr>
          <w:b/>
          <w:color w:val="006400"/>
        </w:rPr>
        <w:t>Correct Answer: 0.58 to 0.62</w:t>
      </w:r>
    </w:p>
    <w:p>
      <w:pPr>
        <w:spacing w:after="200"/>
      </w:pPr>
      <w:r>
        <w:t>Solution &amp; Multi-Chain Formula Derivation:</w:t>
        <w:br/>
        <w:t>Q.32 Solution:• Correct Answer: 0.58 to 0.62• Section: Agricultural Process Engineering | Sub-topic: Storage Systems | Type: NAT | Marks: 1Q.32   |  Topic: Storage Systems  |  [NAT · 1 mark]Question:Grain in storage has a moisture content of 18% (wet basis). It is to be brought down to a safe storage moisture content of 12% (wet basis) by blending with dry grain at 8% moisture content (wet basis). What fraction (by mass) of the final mixture should be the dry (8% MC) grain? (Give the answer as a decimal fraction, e.g., 0.35.)Answer: 0.58 to 0.62Explanation:Let x = mass fraction of dry (8% MC) grain in the final mixture, and (1-x) = mass fraction of wet (18% MC) grain. By moisture mass balance: 8x + 18(1-x) = 12 =&gt; 8x + 18 - 18x = 12 =&gt; -10x = -6 =&gt; x = 0.60.</w:t>
        <w:br/>
        <w:t>──────────────────────────────────────────────────</w:t>
        <w:br/>
      </w:r>
    </w:p>
    <w:p>
      <w:pPr>
        <w:spacing w:before="160"/>
      </w:pPr>
      <w:r>
        <w:rPr>
          <w:b/>
        </w:rPr>
        <w:t>Q.33  [Section 6: Agricultural Process Engineering | Storage Systems]  (MSQ, 1 Mark)</w:t>
        <w:br/>
      </w:r>
    </w:p>
    <w:p>
      <w:r>
        <w:t>Which of the following are recognized methods to reduce insect infestation and spoilage losses during bulk storage of food grains? (Select all that apply.)</w:t>
      </w:r>
    </w:p>
    <w:p>
      <w:pPr>
        <w:spacing w:after="40"/>
        <w:ind w:left="360"/>
      </w:pPr>
      <w:r>
        <w:t>(A) Aeration of the grain mass to maintain uniform, low temperature</w:t>
      </w:r>
    </w:p>
    <w:p>
      <w:pPr>
        <w:spacing w:after="40"/>
        <w:ind w:left="360"/>
      </w:pPr>
      <w:r>
        <w:t>(B) Fumigation with approved chemicals in a sealed structure</w:t>
      </w:r>
    </w:p>
    <w:p>
      <w:pPr>
        <w:spacing w:after="40"/>
        <w:ind w:left="360"/>
      </w:pPr>
      <w:r>
        <w:t>(C) Storing grain at a moisture content above 20% to promote natural preservation</w:t>
      </w:r>
    </w:p>
    <w:p>
      <w:pPr>
        <w:spacing w:after="40"/>
        <w:ind w:left="360"/>
      </w:pPr>
      <w:r>
        <w:t>(D) Hermetic (airtight) storage to create a modified atmosphere low in oxygen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Q.33 Solution:• Correct Answer: A, B, D• Section: Agricultural Process Engineering | Sub-topic: Storage Systems | Type: MSQ | Marks: 1Q.33   |  Topic: Storage Systems  |  [MSQ · 1 mark]Question:Which of the following are recognized methods to reduce insect infestation and spoilage losses during bulk storage of food grains? (Select all that apply.)(A) Aeration of the grain mass to maintain uniform, low temperature(B) Fumigation with approved chemicals in a sealed structure(C) Storing grain at a moisture content above 20% to promote natural preservation(D) Hermetic (airtight) storage to create a modified atmosphere low in oxygenAnswer: (A, B, D)Explanation:Aeration (A) maintains a uniform, low grain-mass temperature that suppresses insect activity and mould growth. Fumigation (B) with approved chemicals in a sealed structure directly controls insect infestations. Hermetic storage (D) creates a low-oxygen, high-CO2 modified atmosphere that suppresses insect and microbial activity. Option (C) is incorrect: storing grain at moisture content above 20% strongly promotes fungal growth, insect activity, and rapid spoilage rather than preventing it — safe storage requires keeping moisture content low (typically below about 12-14% for cereals), not raising it.Dairy and Food Engineering</w:t>
        <w:br/>
        <w:t>──────────────────────────────────────────────────</w:t>
        <w:br/>
      </w:r>
    </w:p>
    <w:p>
      <w:pPr>
        <w:spacing w:before="160"/>
      </w:pPr>
      <w:r>
        <w:rPr>
          <w:b/>
        </w:rPr>
        <w:t>Q.34  [Section 7: Dairy and Food Engineering | Heat and Mass Transfer]  (MCQ, 1 Mark)</w:t>
        <w:br/>
      </w:r>
    </w:p>
    <w:p>
      <w:r>
        <w:t>In heat transfer through a composite wall of a cold storage structure (e.g. insulation layer plus brick layer), which analogy is used to combine individual layer resistances in series to obtain the overall heat transfer coefficient?</w:t>
      </w:r>
    </w:p>
    <w:p>
      <w:pPr>
        <w:spacing w:after="40"/>
        <w:ind w:left="360"/>
      </w:pPr>
      <w:r>
        <w:t>(A) Ohm's law analogy (thermal resistances in series)</w:t>
      </w:r>
    </w:p>
    <w:p>
      <w:pPr>
        <w:spacing w:after="40"/>
        <w:ind w:left="360"/>
      </w:pPr>
      <w:r>
        <w:t>(B) Fick's law of diffusion</w:t>
      </w:r>
    </w:p>
    <w:p>
      <w:pPr>
        <w:spacing w:after="40"/>
        <w:ind w:left="360"/>
      </w:pPr>
      <w:r>
        <w:t>(C) Stefan-Boltzmann law</w:t>
      </w:r>
    </w:p>
    <w:p>
      <w:pPr>
        <w:spacing w:after="40"/>
        <w:ind w:left="360"/>
      </w:pPr>
      <w:r>
        <w:t>(D) Reynolds analogy</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Q.34 Solution:• Correct Answer: A• Section: Agricultural Engineering | Sub-topic: Heat and Mass Transfer | Type: MCQ | Marks: 1Q.34   |  Topic: Heat and Mass Transfer  |  [MCQ · 1 mark]Question:In heat transfer through a composite wall of a cold storage structure (e.g. insulation layer plus brick layer), which analogy is used to combine individual layer resistances in series to obtain the overall heat transfer coefficient?(A) Ohm's law analogy (thermal resistances in series)(B) Fick's law of diffusion(C) Stefan-Boltzmann law(D) Reynolds analogyAnswer: (A)Explanation:Heat conduction through a composite wall is commonly analysed using the Ohm's law (electrical) analogy, where each layer's thermal resistance (R = L/kA) behaves like an electrical resistance, and resistances of layers in series are simply added to give the overall thermal resistance.Why the other options are incorrect:(B) Fick's law of diffusion governs mass transfer (diffusion of a species) rather than the series-resistance combination used for conductive heat transfer.(C) The Stefan-Boltzmann law describes radiative heat transfer from a surface, not the series-resistance approach for conduction through a composite wall.(D) The Reynolds analogy relates momentum and heat transfer coefficients in convective flow, not the series combination of conduction resistances.</w:t>
        <w:br/>
        <w:t>──────────────────────────────────────────────────</w:t>
        <w:br/>
      </w:r>
    </w:p>
    <w:p>
      <w:pPr>
        <w:spacing w:before="160"/>
      </w:pPr>
      <w:r>
        <w:rPr>
          <w:b/>
        </w:rPr>
        <w:t>Q.35  [Section 7: Dairy and Food Engineering | Heat and Mass Transfer]  (NAT, 1 Mark)</w:t>
        <w:br/>
      </w:r>
    </w:p>
    <w:p>
      <w:r>
        <w:t>cold storage wall has two layers in series: a brick layer (thermal conductivity 0.7 W/m.K, thickness 200 mm) and an insulation layer (thermal conductivity 0.04 W/m.K, thickness 50 mm). Calculate the overall thermal resistance per unit area of the composite wall (ignoring surface film resistances).</w:t>
      </w:r>
    </w:p>
    <w:p>
      <w:r>
        <w:rPr>
          <w:b/>
          <w:color w:val="006400"/>
        </w:rPr>
        <w:t>Correct Answer: 1.520 to 1.550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Q.35 Solution:• Correct Answer: 1.520 to 1.550• Section: Agricultural Engineering | Sub-topic: Heat and Mass Transfer | Type: NAT | Marks: 1Q.35   |  Topic: Heat and Mass Transfer  |  [NAT · 1 mark]Question:A cold storage wall has two layers in series: a brick layer (thermal conductivity 0.7 W/m.K, thickness 200 mm) and an insulation layer (thermal conductivity 0.04 W/m.K, thickness 50 mm). Calculate the overall thermal resistance per unit area of the composite wall (ignoring surface film resistances).Answer: 1.520 to 1.550Explanation:Thermal resistance per unit area for each layer = L/k. Brick: R1 = 0.200/0.7 = 0.2857 m2.K/W. Insulation: R2 = 0.050/0.04 = 1.25 m2.K/W. For layers in series, total resistance = R1 + R2 = 0.2857 + 1.25 = 1.5357 m2.K/W.Engineering Mathematics</w:t>
        <w:br/>
        <w:t>──────────────────────────────────────────────────</w:t>
        <w:br/>
      </w:r>
    </w:p>
    <w:p>
      <w:pPr>
        <w:spacing w:before="160"/>
      </w:pPr>
      <w:r>
        <w:rPr>
          <w:b/>
        </w:rPr>
        <w:t>Q.36  [Section 1: Engineering Mathematics | Calculus]  (MCQ, 2 Marks)</w:t>
        <w:br/>
      </w:r>
    </w:p>
    <w:p>
      <w:r>
        <w:t>The function f(x,y) = x^3 + y^3 - 3xy has a critical point at (1,1). Determine the nature of this critical point.</w:t>
      </w:r>
    </w:p>
    <w:p>
      <w:pPr>
        <w:spacing w:after="40"/>
        <w:ind w:left="360"/>
      </w:pPr>
      <w:r>
        <w:t>(A) Local minimum</w:t>
      </w:r>
    </w:p>
    <w:p>
      <w:pPr>
        <w:spacing w:after="40"/>
        <w:ind w:left="360"/>
      </w:pPr>
      <w:r>
        <w:t>(B) Local maximum</w:t>
      </w:r>
    </w:p>
    <w:p>
      <w:pPr>
        <w:spacing w:after="40"/>
        <w:ind w:left="360"/>
      </w:pPr>
      <w:r>
        <w:t>(C) Saddle point</w:t>
      </w:r>
    </w:p>
    <w:p>
      <w:pPr>
        <w:spacing w:after="40"/>
        <w:ind w:left="360"/>
      </w:pPr>
      <w:r>
        <w:t>(D) Cannot be determined from the given information</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Q.36 Solution:• Correct Answer: A• Section: Engineering Mathematics | Sub-topic: Calculus | Type: MCQ | Marks: 2Q.36   |  Topic: Calculus  |  [MCQ · 2 marks]Question:The function f(x,y) = x^3 + y^3 - 3xy has a critical point at (1,1). Determine the nature of this critical point.(A) Local minimum(B) Local maximum(C) Saddle point(D) Cannot be determined from the given informationAnswer: (A)Explanation:First check: fx = 3x^2 - 3y, fy = 3y^2 - 3x; at (1,1), fx=0 and fy=0, confirming it is a critical point. Second derivatives: fxx = 6x = 6, fyy = 6y = 6, fxy = -3, all evaluated at (1,1). The discriminant D = fxx.fyy - (fxy)^2 = 6x6 - (-3)^2 = 36 - 9 = 27 &gt; 0, and fxx = 6 &gt; 0. Since D&gt;0 and fxx&gt;0, the point (1,1) is a local minimum.Why the other options are incorrect:(B) A local maximum would require D&gt;0 with fxx&lt;0, but fxx=6&gt;0 here, ruling this out.(C) A saddle point would require D&lt;0, but D=27&gt;0 here, ruling this out.(D) The second-derivative (Hessian) test is conclusive here since D is nonzero (D=27), so the nature of the critical point can be determined.</w:t>
        <w:br/>
        <w:t>──────────────────────────────────────────────────</w:t>
        <w:br/>
      </w:r>
    </w:p>
    <w:p>
      <w:pPr>
        <w:spacing w:before="160"/>
      </w:pPr>
      <w:r>
        <w:rPr>
          <w:b/>
        </w:rPr>
        <w:t>Q.37  [Section 1: Engineering Mathematics | Calculus]  (NAT, 2 Marks)</w:t>
        <w:br/>
      </w:r>
    </w:p>
    <w:p>
      <w:r>
        <w:t>Evaluate the definite integral: Integral from 0 to pi/2 of [sin^3(x) . cos^2(x)] dx. (Round to two decimal places.) Answer: ________________</w:t>
      </w:r>
    </w:p>
    <w:p>
      <w:r>
        <w:rPr>
          <w:b/>
          <w:color w:val="006400"/>
        </w:rPr>
        <w:t>Correct Answer: 0.12 to 0.14</w:t>
      </w:r>
    </w:p>
    <w:p>
      <w:pPr>
        <w:spacing w:after="200"/>
      </w:pPr>
      <w:r>
        <w:t>Solution &amp; Multi-Chain Formula Derivation:</w:t>
        <w:br/>
        <w:t>Q.37 Solution:• Correct Answer: 0.12 to 0.14• Section: Engineering Mathematics | Sub-topic: Calculus | Type: NAT | Marks: 2Q.37   |  Topic: Calculus  |  [NAT · 2 marks]Question:Evaluate the definite integral: Integral from 0 to pi/2 of [sin^3(x) . cos^2(x)] dx. (Round to two decimal places.)Answer: 0.12 to 0.14Explanation:Write sin^3(x) = sin(x)(1-cos^2(x)), so the integrand becomes sin(x)cos^2(x) - sin(x)cos^4(x). Integral from 0 to pi/2 of sin(x)cos^2(x) dx = [-cos^3(x)/3] from 0 to pi/2 = 0 - (-1/3) = 1/3. Integral from 0 to pi/2 of sin(x)cos^4(x) dx = [-cos^5(x)/5] from 0 to pi/2 = 0 - (-1/5) = 1/5. Therefore the required integral = 1/3 - 1/5 = 5/15 - 3/15 = 2/15 = 0.1333, which rounds to 0.13.</w:t>
        <w:br/>
        <w:t>──────────────────────────────────────────────────</w:t>
        <w:br/>
      </w:r>
    </w:p>
    <w:p>
      <w:pPr>
        <w:spacing w:before="160"/>
      </w:pPr>
      <w:r>
        <w:rPr>
          <w:b/>
        </w:rPr>
        <w:t>Q.38  [Section 1: Engineering Mathematics | Linear Algebra]  (MCQ, 2 Marks)</w:t>
        <w:br/>
      </w:r>
    </w:p>
    <w:p>
      <w:r>
        <w:t>For what value of k does the following system of linear equations have NO solution?x + y + z = 6x + 2y + 3z = 10x + 2y + kz = 12</w:t>
      </w:r>
    </w:p>
    <w:p>
      <w:pPr>
        <w:spacing w:after="40"/>
        <w:ind w:left="360"/>
      </w:pPr>
      <w:r>
        <w:t>(A) 1</w:t>
      </w:r>
    </w:p>
    <w:p>
      <w:pPr>
        <w:spacing w:after="40"/>
        <w:ind w:left="360"/>
      </w:pPr>
      <w:r>
        <w:t>(B) 2</w:t>
      </w:r>
    </w:p>
    <w:p>
      <w:pPr>
        <w:spacing w:after="40"/>
        <w:ind w:left="360"/>
      </w:pPr>
      <w:r>
        <w:t>(C) 3</w:t>
      </w:r>
    </w:p>
    <w:p>
      <w:pPr>
        <w:spacing w:after="40"/>
        <w:ind w:left="360"/>
      </w:pPr>
      <w:r>
        <w:t>(D) 4</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Q.38 Solution:• Correct Answer: C• Section: Engineering Mathematics | Sub-topic: Linear Algebra | Type: MCQ | Marks: 2Q.38   |  Topic: Linear Algebra  |  [MCQ · 2 marks]Question:For what value of k does the following system of linear equations have NO solution?x + y + z = 6x + 2y + 3z = 10x + 2y + kz = 12(A) 1(B) 2(C) 3(D) 4Answer: (C)Explanation:Subtracting equation 1 from equation 2: y + 2z = 4 ... (A). Subtracting equation 1 from equation 3: y + (k-1)z = 6 ... (B). Subtracting (A) from (B): (k-1-2)z = 2, i.e. (k-3)z = 2. If k=3, this reduces to 0 = 2, an inconsistency for any value of z, meaning the system has no solution when k=3.Why the other options are incorrect:(A) k=1 makes (k-3)z = 2 become -2z=2, i.e. z=-1, which yields a unique solution, not 'no solution'.(B) k=2 makes (k-3)z=2 become -z=2, i.e. z=-2, again yielding a unique solution.(D) k=4 makes (k-3)z=2 become z=2, again yielding a unique (consistent) solution, not an inconsistency.</w:t>
        <w:br/>
        <w:t>──────────────────────────────────────────────────</w:t>
        <w:br/>
      </w:r>
    </w:p>
    <w:p>
      <w:pPr>
        <w:spacing w:before="160"/>
      </w:pPr>
      <w:r>
        <w:rPr>
          <w:b/>
        </w:rPr>
        <w:t>Q.39  [Section 1: Engineering Mathematics | Differential Equations]  (NAT, 2 Marks)</w:t>
        <w:br/>
      </w:r>
    </w:p>
    <w:p>
      <w:r>
        <w:t>Solve the differential equation \frac{dy}{dx} + y = e^x, with the initial condition y(0) = 1. Find y(1). (Round to two decimal places.) Answer: ________________Farm Machinery</w:t>
      </w:r>
    </w:p>
    <w:p>
      <w:r>
        <w:rPr>
          <w:b/>
          <w:color w:val="006400"/>
        </w:rPr>
        <w:t>Correct Answer: 1.52 to 1.56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Q.39 Solution:• Correct Answer: 1.52 to 1.56• Section: Engineering Mathematics | Sub-topic: Differential Equations | Type: NAT | Marks: 2Q.39   |  Topic: Differential Equations  |  [NAT · 2 marks]Question:Solve the differential equation \frac{dy}{dx} + y = e^x, with the initial condition y(0) = 1. Find y(1). (Round to two decimal places.)Answer: 1.52 to 1.56Explanation:This is a first-order linear ODE with integrating factor e^x (since the coefficient of y is 1). Multiplying through: d/dx(y.e^x) = e^x.e^x = e^{2x}. Integrating: y.e^x = e^{2x}/2 + C. Applying y(0)=1: 1x1 = 1/2 + C, so C = 1/2. Thus y.e^x = e^{2x}/2 + 1/2, giving y = e^x/2 + (1/2)e^{-x}. At x=1: y = e/2 + (1/2)(1/e) = 2.71828/2 + 0.5x0.367879 = 1.35914 + 0.18394 = 1.54308, which rounds to 1.54.Farm Machinery</w:t>
        <w:br/>
        <w:t>──────────────────────────────────────────────────</w:t>
        <w:br/>
      </w:r>
    </w:p>
    <w:p>
      <w:pPr>
        <w:spacing w:before="160"/>
      </w:pPr>
      <w:r>
        <w:rPr>
          <w:b/>
        </w:rPr>
        <w:t>Q.40  [Section 2: Farm Machinery | Farm Machinery]  (MCQ, 2 Marks)</w:t>
        <w:br/>
      </w:r>
    </w:p>
    <w:p>
      <w:r>
        <w:t>A single-bottom mouldboard plough operates at a depth of 20 cm and a width of 30 cm in soil with a specific draft (resistance) of 55 kN/m2. Accounting for an additional 15% draft due to friction and soil-metal interaction, what is the total draft required?</w:t>
      </w:r>
    </w:p>
    <w:p>
      <w:pPr>
        <w:spacing w:after="40"/>
        <w:ind w:left="360"/>
      </w:pPr>
      <w:r>
        <w:t>(A) 3.30 kN</w:t>
      </w:r>
    </w:p>
    <w:p>
      <w:pPr>
        <w:spacing w:after="40"/>
        <w:ind w:left="360"/>
      </w:pPr>
      <w:r>
        <w:t>(B) 3.60 kN</w:t>
      </w:r>
    </w:p>
    <w:p>
      <w:pPr>
        <w:spacing w:after="40"/>
        <w:ind w:left="360"/>
      </w:pPr>
      <w:r>
        <w:t>(C) 3.80 kN</w:t>
      </w:r>
    </w:p>
    <w:p>
      <w:pPr>
        <w:spacing w:after="40"/>
        <w:ind w:left="360"/>
      </w:pPr>
      <w:r>
        <w:t>(D) 4.10 kN</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Q.40 Solution:• Correct Answer: C• Section: Agricultural Engineering | Sub-topic: Farm Machinery: soil tillage and forces on a tillage tool | Type: MCQ | Marks: 2Q.40   |  Topic: Farm Machinery: soil tillage and forces on a tillage tool  |  [MCQ · 2 marks]Question:A single-bottom mouldboard plough operates at a depth of 20 cm and a width of 30 cm in soil with a specific draft (resistance) of 55 kN/m2. Accounting for an additional 15% draft due to friction and soil-metal interaction, what is the total draft required?(A) 3.30 kN(B) 3.60 kN(C) 3.80 kN(D) 4.10 kNAnswer: (C)Explanation:Cross-sectional area of cut = depth x width = 0.20 m x 0.30 m = 0.06 m2. Base draft = specific draft x area = 55 kN/m2 x 0.06 m2 = 3.3 kN. Total draft including the 15% addition = 3.3 x 1.15 = 3.795 kN, which rounds to 3.80 kN.Why the other options are incorrect:(A) 3.30 kN is the base draft before including the 15% addition for friction and soil-metal interaction.(B) 3.60 kN would result from adding only about 9% instead of the specified 15%.(D) 4.10 kN would result from adding roughly 24% instead of the specified 15%.</w:t>
        <w:br/>
        <w:t>──────────────────────────────────────────────────</w:t>
        <w:br/>
      </w:r>
    </w:p>
    <w:p>
      <w:pPr>
        <w:spacing w:before="160"/>
      </w:pPr>
      <w:r>
        <w:rPr>
          <w:b/>
        </w:rPr>
        <w:t>Q.41  [Section 3: Farm Power | Tractors and Power Tillers]  (NAT, 2 Marks)</w:t>
        <w:br/>
      </w:r>
    </w:p>
    <w:p>
      <w:r>
        <w:t>disc plough has a draft of 4.2 kN when operated at a forward speed of 4 km/h. If the drawbar power is transmitted from the engine with a mechanical efficiency of 85%, calculate the engine power required. (Answer in kW, to two decimal places.)</w:t>
      </w:r>
    </w:p>
    <w:p>
      <w:r>
        <w:rPr>
          <w:b/>
          <w:color w:val="006400"/>
        </w:rPr>
        <w:t>Correct Answer: 5.40 to 5.60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Q.41 Solution:• Correct Answer: 5.40 to 5.60• Section: Agricultural Engineering | Sub-topic: Farm Machinery: soil tillage and forces on a tillage tool | Type: NAT | Marks: 2Q.41   |  Topic: Farm Machinery: soil tillage and forces on a tillage tool  |  [NAT · 2 marks]Question:A disc plough has a draft of 4.2 kN when operated at a forward speed of 4 km/h. If the drawbar power is transmitted from the engine with a mechanical efficiency of 85%, calculate the engine power required. (Answer in kW, to two decimal places.)Answer: 5.40 to 5.60Explanation:Forward speed = 4 km/h = 4x1000/3600 = 1.1111 m/s. Drawbar power = Draft x speed = 4.2 kN x 1.1111 m/s = 4.6667 kW. Engine power required = Drawbar power / mechanical efficiency = 4.6667 / 0.85 = 5.4902 kW, which rounds to 5.49 kW.</w:t>
        <w:br/>
        <w:t>──────────────────────────────────────────────────</w:t>
        <w:br/>
      </w:r>
    </w:p>
    <w:p>
      <w:pPr>
        <w:spacing w:before="160"/>
      </w:pPr>
      <w:r>
        <w:rPr>
          <w:b/>
        </w:rPr>
        <w:t>Q.42  [Section 2: Farm Machinery | Machine Design]  (NAT, 2 Marks)</w:t>
        <w:br/>
      </w:r>
    </w:p>
    <w:p>
      <w:r>
        <w:t>shaft transmits 15 kW of power at 300 rpm through a pair of spur gears. The pinion has 20 teeth and module 5 mm. Calculate the tangential force acting on the gear teeth. (Answer in N, to the nearest integer.)</w:t>
      </w:r>
    </w:p>
    <w:p>
      <w:r>
        <w:rPr>
          <w:b/>
          <w:color w:val="006400"/>
        </w:rPr>
        <w:t>Correct Answer: 9450 to 9650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Q.42 Solution:• Correct Answer: 9450 to 9650• Section: Agricultural Engineering | Sub-topic: Machine Design: machine elements | Type: NAT | Marks: 2Q.42   |  Topic: Machine Design: machine elements  |  [NAT · 2 marks]Question:A shaft transmits 15 kW of power at 300 rpm through a pair of spur gears. The pinion has 20 teeth and module 5 mm. Calculate the tangential force acting on the gear teeth. (Answer in N, to the nearest integer.)Answer: 9450 to 9650Explanation:Pinion pitch circle diameter = module x number of teeth = 5 mm x 20 = 100 mm = 0.1 m, so pitch circle radius r = 0.05 m. Angular speed omega = 2.pi.N/60 = 2.pi.300/60 = 31.416 rad/s. Torque T = Power/omega = 15000/31.416 = 477.46 N.m. Tangential force F = T/r = 477.46/0.05 = 9549.3 N, which rounds to 9549 N.</w:t>
        <w:br/>
        <w:t>──────────────────────────────────────────────────</w:t>
        <w:br/>
      </w:r>
    </w:p>
    <w:p>
      <w:pPr>
        <w:spacing w:before="160"/>
      </w:pPr>
      <w:r>
        <w:rPr>
          <w:b/>
        </w:rPr>
        <w:t>Q.43  [Section 2: Farm Machinery | Farm Machinery]  (NAT, 2 Marks)</w:t>
        <w:br/>
      </w:r>
    </w:p>
    <w:p>
      <w:r>
        <w:t>boom sprayer has nozzles spaced 0.5 m apart along the boom, each delivering 0.8 L/min at the operating pressure. If the sprayer travels at a forward speed of 5 km/h, calculate the application rate. [Use: Application rate (L/ha) = 600 x q(L/min) / (v(km/h) x s(m))] (Answer in L/ha, to the nearest integer.)</w:t>
      </w:r>
    </w:p>
    <w:p>
      <w:r>
        <w:rPr>
          <w:b/>
          <w:color w:val="006400"/>
        </w:rPr>
        <w:t>Correct Answer: 188 to 196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Q.43 Solution:• Correct Answer: 188 to 196• Section: Agricultural Engineering | Sub-topic: equipment for spraying | Type: NAT | Marks: 2Q.43   |  Topic: equipment for spraying  |  [NAT · 2 marks]Question:A boom sprayer has nozzles spaced 0.5 m apart along the boom, each delivering 0.8 L/min at the operating pressure. If the sprayer travels at a forward speed of 5 km/h, calculate the application rate. [Use: Application rate (L/ha) = 600 x q(L/min) / (v(km/h) x s(m))] (Answer in L/ha, to the nearest integer.)Answer: 188 to 196Explanation:Application rate = 600 x q / (v x s) = 600 x 0.8 / (5 x 0.5) = 480 / 2.5 = 192 L/ha.Farm Power</w:t>
        <w:br/>
        <w:t>──────────────────────────────────────────────────</w:t>
        <w:br/>
      </w:r>
    </w:p>
    <w:p>
      <w:pPr>
        <w:spacing w:before="160"/>
      </w:pPr>
      <w:r>
        <w:rPr>
          <w:b/>
        </w:rPr>
        <w:t>Q.44  [Section 3: Farm Power | Sources of Power]  (NAT, 2 Marks)</w:t>
        <w:br/>
      </w:r>
    </w:p>
    <w:p>
      <w:r>
        <w:t>wind turbine with a rotor diameter of 10 m operates in wind of velocity 8 m/s. Taking air density as 1.2 kg/m3 and the turbine's overall power coefficient as 0.35, calculate the electrical power output. (Answer in kW, to two decimal places.) [Use: Power in wind = 0.5 x rho x A x V^3]</w:t>
      </w:r>
    </w:p>
    <w:p>
      <w:r>
        <w:rPr>
          <w:b/>
          <w:color w:val="006400"/>
        </w:rPr>
        <w:t>Correct Answer: 8.30 to 8.60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Q.44 Solution:• Correct Answer: 8.30 to 8.60• Section: Farm Power and Machinery | Sub-topic: Sources of Power | Type: NAT | Marks: 2Q.44   |  Topic: Sources of Power  |  [NAT · 2 marks]Question:A wind turbine with a rotor diameter of 10 m operates in wind of velocity 8 m/s. Taking air density as 1.2 kg/m3 and the turbine's overall power coefficient as 0.35, calculate the electrical power output. (Answer in kW, to two decimal places.) [Use: Power in wind = 0.5 x rho x A x V^3]Answer: 8.30 to 8.60Explanation:Swept area A = pi(D/2)^2 = pi x 5^2 = 78.54 m2. Power available in the wind = 0.5 x rho x A x V^3 = 0.5 x 1.2 x 78.54 x 8^3 = 0.5 x 1.2 x 78.54 x 512 = 24127.4 W. Electrical power output = power coefficient x power in wind = 0.35 x 24127.4 = 8444.6 W = 8.44 kW.</w:t>
        <w:br/>
        <w:t>──────────────────────────────────────────────────</w:t>
        <w:br/>
      </w:r>
    </w:p>
    <w:p>
      <w:pPr>
        <w:spacing w:before="160"/>
      </w:pPr>
      <w:r>
        <w:rPr>
          <w:b/>
        </w:rPr>
        <w:t>Q.45  [Section 3: Farm Power | Tractors and Power Tillers]  (MCQ, 2 Marks)</w:t>
        <w:br/>
      </w:r>
    </w:p>
    <w:p>
      <w:r>
        <w:t>A 2WD tractor of total weight 20 kN has a dynamic weight transfer to the rear axle during pulling operations such that the rear axle carries 65% of the total weight. If the coefficient of traction between the rear tyres and the soil is 0.55, what is the maximum theoretical drawbar pull available?</w:t>
      </w:r>
    </w:p>
    <w:p>
      <w:pPr>
        <w:spacing w:after="40"/>
        <w:ind w:left="360"/>
      </w:pPr>
      <w:r>
        <w:t>(A) 6.50 kN</w:t>
      </w:r>
    </w:p>
    <w:p>
      <w:pPr>
        <w:spacing w:after="40"/>
        <w:ind w:left="360"/>
      </w:pPr>
      <w:r>
        <w:t>(B) 7.15 kN</w:t>
      </w:r>
    </w:p>
    <w:p>
      <w:pPr>
        <w:spacing w:after="40"/>
        <w:ind w:left="360"/>
      </w:pPr>
      <w:r>
        <w:t>(C) 11.00 kN</w:t>
      </w:r>
    </w:p>
    <w:p>
      <w:pPr>
        <w:spacing w:after="40"/>
        <w:ind w:left="360"/>
      </w:pPr>
      <w:r>
        <w:t>(D) 13.00 kN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Q.45 Solution:• Correct Answer: B• Section: Farm Power and Machinery | Sub-topic: Tractors and Power Tillers: traction theory | Type: MCQ | Marks: 2Q.45   |  Topic: Tractors and Power Tillers: traction theory  |  [MCQ · 2 marks]Question:A 2WD tractor of total weight 20 kN has a dynamic weight transfer to the rear axle during pulling operations such that the rear axle carries 65% of the total weight. If the coefficient of traction between the rear tyres and the soil is 0.55, what is the maximum theoretical drawbar pull available?(A) 6.50 kN(B) 7.15 kN(C) 11.00 kN(D) 13.00 kNAnswer: (B)Explanation:Weight on rear (drive) axle = 65% of 20 kN = 13 kN. Maximum theoretical pull = coefficient of traction x weight on drive axle = 0.55 x 13 = 7.15 kN.Why the other options are incorrect:(A) 6.50 kN results from applying the coefficient of traction to the full tractor weight (20 kN) without adjusting for the 65% weight transfer, then scaling incorrectly.(C) 11.00 kN results from a mix-up such as taking 0.55 x 20 = 11, i.e. applying the coefficient of traction to the total tractor weight rather than the rear-axle weight.(D) 13.00 kN is simply the rear-axle weight itself, mistakenly reported as the drawbar pull without multiplying by the coefficient of traction.</w:t>
        <w:br/>
        <w:t>──────────────────────────────────────────────────</w:t>
        <w:br/>
      </w:r>
    </w:p>
    <w:p>
      <w:pPr>
        <w:spacing w:before="160"/>
      </w:pPr>
      <w:r>
        <w:rPr>
          <w:b/>
        </w:rPr>
        <w:t>Q.46  [Section 3: Farm Power | Farm Power]  (NAT, 2 Marks)</w:t>
        <w:br/>
      </w:r>
    </w:p>
    <w:p>
      <w:r>
        <w:t>4-stroke, 4-cylinder diesel engine has a bore of 100 mm and stroke of 120 mm. The engine runs at 2000 rpm and has a volumetric efficiency of 85%. Calculate the actual volume of air drawn in by the engine. (Answer in m3/min, to three decimal places.)</w:t>
      </w:r>
    </w:p>
    <w:p>
      <w:r>
        <w:rPr>
          <w:b/>
          <w:color w:val="006400"/>
        </w:rPr>
        <w:t>Correct Answer: 3.150 to 3.260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Q.46 Solution:• Correct Answer: 3.150 to 3.260• Section: Farm Power and Machinery | Sub-topic: Farm Power: engine components and I.C. engine systems | Type: NAT | Marks: 2Q.46   |  Topic: Farm Power: engine components and I.C. engine systems  |  [NAT · 2 marks]Question:A 4-stroke, 4-cylinder diesel engine has a bore of 100 mm and stroke of 120 mm. The engine runs at 2000 rpm and has a volumetric efficiency of 85%. Calculate the actual volume of air drawn in by the engine. (Answer in m3/min, to three decimal places.)Answer: 3.150 to 3.260Explanation:Swept volume per cylinder = (pi/4) x D^2 x L = (pi/4) x (0.1)^2 x 0.12 = 0.0009425 m3. Total swept volume for 4 cylinders = 4 x 0.0009425 = 0.0037699 m3. For a 4-stroke engine, one intake event occurs every 2 revolutions, so number of intake events per minute = N/2 = 2000/2 = 1000. Ideal volume drawn per minute = 0.0037699 x 1000 = 3.7699 m3/min. Actual volume drawn (with 85% volumetric efficiency) = 3.7699 x 0.85 = 3.2044 m3/min.</w:t>
        <w:br/>
        <w:t>──────────────────────────────────────────────────</w:t>
        <w:br/>
      </w:r>
    </w:p>
    <w:p>
      <w:pPr>
        <w:spacing w:before="160"/>
      </w:pPr>
      <w:r>
        <w:rPr>
          <w:b/>
        </w:rPr>
        <w:t>Q.47  [Section 3: Farm Power | Farm Power]  (NAT, 2 Marks)</w:t>
        <w:br/>
      </w:r>
    </w:p>
    <w:p>
      <w:r>
        <w:t>An air-standard Otto cycle has a compression ratio of 8. Taking the ratio of specific heats (gamma) as 1.4, calculate the thermal efficiency of the cycle. (Answer in %, to two decimal places.) Answer: ________________</w:t>
      </w:r>
    </w:p>
    <w:p>
      <w:r>
        <w:rPr>
          <w:b/>
          <w:color w:val="006400"/>
        </w:rPr>
        <w:t>Correct Answer: 56.00 to 57.00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Q.47 Solution:• Correct Answer: 56.00 to 57.00• Section: Farm Power and Machinery | Sub-topic: thermodynamic principles and I.C. engine cycles | Type: NAT | Marks: 2Q.47   |  Topic: thermodynamic principles and I.C. engine cycles  |  [NAT · 2 marks]Question:An air-standard Otto cycle has a compression ratio of 8. Taking the ratio of specific heats (gamma) as 1.4, calculate the thermal efficiency of the cycle. (Answer in %, to two decimal places.)Answer: 56.00 to 57.00Explanation:Otto cycle thermal efficiency: eta = 1 - 1/r^(gamma-1), where r is the compression ratio. r^(gamma-1) = 8^0.4 = 2.2966. eta = 1 - 1/2.2966 = 1 - 0.4354 = 0.5646 = 56.46%.</w:t>
        <w:br/>
        <w:t>──────────────────────────────────────────────────</w:t>
        <w:br/>
      </w:r>
    </w:p>
    <w:p>
      <w:pPr>
        <w:spacing w:before="160"/>
      </w:pPr>
      <w:r>
        <w:rPr>
          <w:b/>
        </w:rPr>
        <w:t>Q.48  [Section 3: Farm Power | Tractors and Power Tillers]  (NAT, 2 Marks)</w:t>
        <w:br/>
      </w:r>
    </w:p>
    <w:p>
      <w:r>
        <w:t>During a study of prolonged tractor operation, the operator's heart rate was recorded as: resting HR = 72 bpm, average working HR during a 2-hour ploughing operation = 132 bpm. Using the workload index Relative Heart Rate, RHR = [(Working HR - Resting HR)/(Max HR - Resting HR)] x 100, and taking Maximum HR = 190 bpm, calculate the RHR. (Answer in %, to one decimal place.) Answer: ________________Soil and Water Conservation Engineering</w:t>
      </w:r>
    </w:p>
    <w:p>
      <w:r>
        <w:rPr>
          <w:b/>
          <w:color w:val="006400"/>
        </w:rPr>
        <w:t>Correct Answer: 50.0 to 51.6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Q.48 Solution:• Correct Answer: 50.0 to 51.6• Section: Farm Power and Machinery | Sub-topic: human engineering, ergonomics and safety | Type: NAT | Marks: 2Q.48   |  Topic: human engineering, ergonomics and safety  |  [NAT · 2 marks]Question:During a study of prolonged tractor operation, the operator's heart rate was recorded as: resting HR = 72 bpm, average working HR during a 2-hour ploughing operation = 132 bpm. Using the workload index Relative Heart Rate, RHR = [(Working HR - Resting HR)/(Max HR - Resting HR)] x 100, and taking Maximum HR = 190 bpm, calculate the RHR. (Answer in %, to one decimal place.)Answer: 50.0 to 51.6Explanation:RHR = (132-72)/(190-72) x 100 = 60/118 x 100 = 50.847%, which rounds to 50.8%.Soil and Water Conservation Engineering</w:t>
        <w:br/>
        <w:t>──────────────────────────────────────────────────</w:t>
        <w:br/>
      </w:r>
    </w:p>
    <w:p>
      <w:pPr>
        <w:spacing w:before="160"/>
      </w:pPr>
      <w:r>
        <w:rPr>
          <w:b/>
        </w:rPr>
        <w:t>Q.49  [Section 4: Soil and Water Conservation Engineering | Hydrology]  (NAT, 2 Marks)</w:t>
        <w:br/>
      </w:r>
    </w:p>
    <w:p>
      <w:r>
        <w:t>watershed of area 250 hectares receives 80 mm of rainfall during a storm event. If the runoff coefficient (Rational Method) for the watershed is 0.35, calculate the total runoff volume. (Answer in m3, to the nearest integer.)</w:t>
      </w:r>
    </w:p>
    <w:p>
      <w:r>
        <w:rPr>
          <w:b/>
          <w:color w:val="006400"/>
        </w:rPr>
        <w:t>Correct Answer: 69500 to 70500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Q.49 Solution:• Correct Answer: 69500 to 70500• Section: Soil and Water Conservation Engineering | Sub-topic: Hydrology | Type: NAT | Marks: 2Q.49   |  Topic: Hydrology  |  [NAT · 2 marks]Question:A watershed of area 250 hectares receives 80 mm of rainfall during a storm event. If the runoff coefficient (Rational Method) for the watershed is 0.35, calculate the total runoff volume. (Answer in m3, to the nearest integer.)Answer: 69500 to 70500Explanation:Watershed area = 250 ha = 250 x 10,000 = 25,00,000 m2. Rainfall depth = 80 mm = 0.08 m. Runoff volume = C x P x A = 0.35 x 0.08 x 25,00,000 = 0.028 x 25,00,000 = 70,000 m3.</w:t>
        <w:br/>
        <w:t>──────────────────────────────────────────────────</w:t>
        <w:br/>
      </w:r>
    </w:p>
    <w:p>
      <w:pPr>
        <w:spacing w:before="160"/>
      </w:pPr>
      <w:r>
        <w:rPr>
          <w:b/>
        </w:rPr>
        <w:t>Q.50  [Section 4: Soil and Water Conservation Engineering | Hydrology]  (NAT, 2 Marks)</w:t>
        <w:br/>
      </w:r>
    </w:p>
    <w:p>
      <w:r>
        <w:t>watershed has a time of concentration of 20 minutes, an area of 40 hectares, and a runoff coefficient</w:t>
      </w:r>
    </w:p>
    <w:p>
      <w:r>
        <w:rPr>
          <w:b/>
          <w:color w:val="006400"/>
        </w:rPr>
        <w:t>Correct Answer: 1.18 to 1.24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Q.50 Solution:• Correct Answer: 1.18 to 1.24• Section: Soil and Water Conservation Engineering | Sub-topic: Hydrology | Type: NAT | Marks: 2Q.50   |  Topic: Hydrology  |  [NAT · 2 marks]Question:Rainfall intensity for a 25-year return period storm follows i = 850/(t+15), where i is in mm/h and t is the storm duration in minutes. A watershed has a time of concentration of 20 minutes, an area of 40 hectares, and a runoff coefficient (Rational Method) of 0.45. Using Q = C.i.A/360 (with i in mm/h, A in hectares, Q in m3/s), calculate the peak discharge. (Answer in m3/s, to two decimal places.)Answer: 1.18 to 1.24Explanation:Design rainfall intensity, using t = time of concentration = 20 min: i = 850/(20+15) = 850/35 = 24.2857 mm/h. Peak discharge Q = C.i.A/360 = 0.45 x 24.2857 x 40 / 360 = (0.45 x 24.2857 = 10.9286; 10.9286 x 40 = 437.143; 437.143/360 = 1.2143) = 1.21 m3/s.</w:t>
        <w:br/>
        <w:t>──────────────────────────────────────────────────</w:t>
        <w:br/>
      </w:r>
    </w:p>
    <w:p>
      <w:pPr>
        <w:spacing w:before="160"/>
      </w:pPr>
      <w:r>
        <w:rPr>
          <w:b/>
        </w:rPr>
        <w:t>Q.51  [Section 4: Soil and Water Conservation Engineering | Watershed Management]  (MCQ, 2 Marks)</w:t>
        <w:br/>
      </w:r>
    </w:p>
    <w:p>
      <w:r>
        <w:t>Water flows through a horizontal pipe that gradually contracts from a diameter of 300 mm to 150 mm. If the velocity in the larger (300 mm) section is 1.5 m/s, what is the velocity in the smaller (150 mm) section?</w:t>
      </w:r>
    </w:p>
    <w:p>
      <w:pPr>
        <w:spacing w:after="40"/>
        <w:ind w:left="360"/>
      </w:pPr>
      <w:r>
        <w:t>(A) 3.0 m/s</w:t>
      </w:r>
    </w:p>
    <w:p>
      <w:pPr>
        <w:spacing w:after="40"/>
        <w:ind w:left="360"/>
      </w:pPr>
      <w:r>
        <w:t>(B) 4.5 m/s</w:t>
      </w:r>
    </w:p>
    <w:p>
      <w:pPr>
        <w:spacing w:after="40"/>
        <w:ind w:left="360"/>
      </w:pPr>
      <w:r>
        <w:t>(C) 6.0 m/s</w:t>
      </w:r>
    </w:p>
    <w:p>
      <w:pPr>
        <w:spacing w:after="40"/>
        <w:ind w:left="360"/>
      </w:pPr>
      <w:r>
        <w:t>(D) 9.0 m/s</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Q.51 Solution:• Correct Answer: C• Section: Soil and Water Conservation Engineering | Sub-topic: Fluid Mechanics | Type: MCQ | Marks: 2Q.51   |  Topic: Fluid Mechanics  |  [MCQ · 2 marks]Question:Water flows through a horizontal pipe that gradually contracts from a diameter of 300 mm to 150 mm. If the velocity in the larger (300 mm) section is 1.5 m/s, what is the velocity in the smaller (150 mm) section?(A) 3.0 m/s(B) 4.5 m/s(C) 6.0 m/s(D) 9.0 m/sAnswer: (C)Explanation:By the continuity equation, A1V1 = A2V2, and since area is proportional to diameter squared, V2 = V1 x (D1/D2)^2 = 1.5 x (300/150)^2 = 1.5 x 4 = 6.0 m/s.Why the other options are incorrect:(A) 3.0 m/s would result from using the diameter ratio directly (linearly) rather than squaring it: 1.5 x (300/150) = 3.0.(B) 4.5 m/s would result from an arbitrary multiplication factor of 3 applied to the velocity, not based on the correct area-ratio relation.(D) 9.0 m/s would result from using the diameter ratio cubed instead of squared: 1.5 x (300/150)^... an overcorrection error.</w:t>
        <w:br/>
        <w:t>──────────────────────────────────────────────────</w:t>
        <w:br/>
      </w:r>
    </w:p>
    <w:p>
      <w:pPr>
        <w:spacing w:before="160"/>
      </w:pPr>
      <w:r>
        <w:rPr>
          <w:b/>
        </w:rPr>
        <w:t>Q.52  [Section 4: Soil and Water Conservation Engineering | Fluid Mechanics]  (NAT, 2 Marks)</w:t>
        <w:br/>
      </w:r>
    </w:p>
    <w:p>
      <w:r>
        <w:t>Water flows through a venturimeter with inlet diameter 200 mm and throat diameter 100 mm. The difference in piezometric head between the inlet and throat, measured by a differential manometer, is 0.5 m of water. Taking the coefficient of discharge Cd = 0.98 and g = 9.81 m/s2, calculate the discharge. [Use: Q = Cd x (A1.A2/sqrt(A1^2 - A2^2)) x sqrt(2gh)] (Answer in m3/s, to three decimal places.) Answer: ________________</w:t>
      </w:r>
    </w:p>
    <w:p>
      <w:r>
        <w:rPr>
          <w:b/>
          <w:color w:val="006400"/>
        </w:rPr>
        <w:t>Correct Answer: 0.024 to 0.026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Q.52 Solution:• Correct Answer: 0.024 to 0.026• Section: Soil and Water Conservation Engineering | Sub-topic: Fluid Mechanics | Type: NAT | Marks: 2Q.52   |  Topic: Fluid Mechanics  |  [NAT · 2 marks]Question:Water flows through a venturimeter with inlet diameter 200 mm and throat diameter 100 mm. The difference in piezometric head between the inlet and throat, measured by a differential manometer, is 0.5 m of water. Taking the coefficient of discharge Cd = 0.98 and g = 9.81 m/s2, calculate the discharge. [Use: Q = Cd x (A1.A2/sqrt(A1^2 - A2^2)) x sqrt(2gh)] (Answer in m3/s, to three decimal places.)Answer: 0.024 to 0.026Explanation:A1 = (pi/4)(0.2)^2 = 0.031416 m2. A2 = (pi/4)(0.1)^2 = 0.0078540 m2. A1^2 - A2^2 = 0.00098696 - 0.00006168 = 0.00092527, sqrt = 0.030418. A1.A2 = 0.031416 x 0.0078540 = 0.00024674. A1.A2/sqrt(A1^2-A2^2) = 0.00024674/0.030418 = 0.0081114. sqrt(2gh) = sqrt(2 x 9.81 x 0.5) = sqrt(9.81) = 3.1321. Q = 0.98 x 0.0081114 x 3.1321 = 0.0249 m3/s, i.e. approximately 0.025 m3/s.</w:t>
        <w:br/>
        <w:t>──────────────────────────────────────────────────</w:t>
        <w:br/>
      </w:r>
    </w:p>
    <w:p>
      <w:pPr>
        <w:spacing w:before="160"/>
      </w:pPr>
      <w:r>
        <w:rPr>
          <w:b/>
        </w:rPr>
        <w:t>Q.53  [Section 4: Soil and Water Conservation Engineering | Hydrology]  (MCQ, 2 Marks)</w:t>
        <w:br/>
      </w:r>
    </w:p>
    <w:p>
      <w:r>
        <w:t>Using the Universal Soil Loss Equation (USLE), A = R.K.LS.C.P, if the rainfall erosivity factor R increases by 20% due to a changing climate while all other factors (K, LS, C, P) remain constant, what is the percentage increase in the estimated annual soil loss A?</w:t>
      </w:r>
    </w:p>
    <w:p>
      <w:pPr>
        <w:spacing w:after="40"/>
        <w:ind w:left="360"/>
      </w:pPr>
      <w:r>
        <w:t>(A) 10%</w:t>
      </w:r>
    </w:p>
    <w:p>
      <w:pPr>
        <w:spacing w:after="40"/>
        <w:ind w:left="360"/>
      </w:pPr>
      <w:r>
        <w:t>(B) 20%</w:t>
      </w:r>
    </w:p>
    <w:p>
      <w:pPr>
        <w:spacing w:after="40"/>
        <w:ind w:left="360"/>
      </w:pPr>
      <w:r>
        <w:t>(C) 24%</w:t>
      </w:r>
    </w:p>
    <w:p>
      <w:pPr>
        <w:spacing w:after="40"/>
        <w:ind w:left="360"/>
      </w:pPr>
      <w:r>
        <w:t>(D) 44%</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Q.53 Solution:• Correct Answer: B• Section: Soil and Water Conservation Engineering | Sub-topic: Soil and Water Erosion | Type: MCQ | Marks: 2Q.53   |  Topic: Soil and Water Erosion  |  [MCQ · 2 marks]Question:Using the Universal Soil Loss Equation (USLE), A = R.K.LS.C.P, if the rainfall erosivity factor R increases by 20% due to a changing climate while all other factors (K, LS, C, P) remain constant, what is the percentage increase in the estimated annual soil loss A?(A) 10%(B) 20%(C) 24%(D) 44%Answer: (B)Explanation:Since USLE expresses soil loss A as a direct (linear) product of R with the other factors held constant, A is directly proportional to R. A 20% increase in R therefore produces exactly a 20% increase in the computed soil loss A.Why the other options are incorrect:(A) 10% would understate the direct proportionality, as if only half the R increase propagated to A.(C) 24% would result from mistakenly compounding the 20% increase with an additional unrelated 20% (e.g. applying it twice partially), which is not implied by the linear USLE relationship.(D) 44% would result from squaring the proportional effect (1.2^2 = 1.44), incorrectly treating soil loss as proportional to R^2 rather than R^1.</w:t>
        <w:br/>
        <w:t>──────────────────────────────────────────────────</w:t>
        <w:br/>
      </w:r>
    </w:p>
    <w:p>
      <w:pPr>
        <w:spacing w:before="160"/>
      </w:pPr>
      <w:r>
        <w:rPr>
          <w:b/>
        </w:rPr>
        <w:t>Q.54  [Section 4: Soil and Water Conservation Engineering | Watershed Management]  (NAT, 2 Marks)</w:t>
        <w:br/>
      </w:r>
    </w:p>
    <w:p>
      <w:r>
        <w:t>field has a slope length of 100 m and slope gradient of 6% (i.e. sin(theta) approximately equal to tan(theta) = 0.06 for this small angle). Using the slope-length-and-steepness factor formula LS = (lambda/22.13)^m x (65.41 sin^2(theta) + 4.56 sin(theta) + 0.065), with m = 0.5 for slopes of 5% or steeper, calculate the LS factor. (Round to two decimal places.)</w:t>
      </w:r>
    </w:p>
    <w:p>
      <w:r>
        <w:rPr>
          <w:b/>
          <w:color w:val="006400"/>
        </w:rPr>
        <w:t>Correct Answer: 1.18 to 1.26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Q.54 Solution:• Correct Answer: 1.18 to 1.26• Section: Soil and Water Conservation Engineering | Sub-topic: Soil and Water Erosion | Type: NAT | Marks: 2Q.54   |  Topic: Soil and Water Erosion  |  [NAT · 2 marks]Question:A field has a slope length of 100 m and slope gradient of 6% (i.e. sin(theta) approximately equal to tan(theta) = 0.06 for this small angle). Using the slope-length-and-steepness factor formula LS = (lambda/22.13)^m x (65.41 sin^2(theta) + 4.56 sin(theta) + 0.065), with m = 0.5 for slopes of 5% or steeper, calculate the LS factor. (Round to two decimal places.)Answer: 1.18 to 1.26Explanation:lambda/22.13 = 100/22.13 = 4.5188; raised to power 0.5 (square root): sqrt(4.5188) = 2.1258. Steepness term: 65.41 x sin^2(theta) + 4.56 x sin(theta) + 0.065 = 65.41 x (0.06)^2 + 4.56 x 0.06 + 0.065 = 65.41 x 0.0036 + 0.2736 + 0.065 = 0.23548 + 0.2736 + 0.065 = 0.57408. LS = 2.1258 x 0.57408 = 1.2205, which rounds to 1.22.Irrigation and Drainage Engineering</w:t>
        <w:br/>
        <w:t>──────────────────────────────────────────────────</w:t>
        <w:br/>
      </w:r>
    </w:p>
    <w:p>
      <w:pPr>
        <w:spacing w:before="160"/>
      </w:pPr>
      <w:r>
        <w:rPr>
          <w:b/>
        </w:rPr>
        <w:t>Q.55  [Section 5: Irrigation and Drainage Engineering | Groundwater Hydrology]  (NAT, 2 Marks)</w:t>
        <w:br/>
      </w:r>
    </w:p>
    <w:p>
      <w:r>
        <w:t>confined aquifer has a thickness of 15 m and hydraulic conductivity of 25 m/day. Under a hydraulic gradient of 0.004, calculate the discharge per unit width of the aquifer, using Darcy's law q = K.i.b. (Answer in m3/day per m width, to two decimal places.)</w:t>
      </w:r>
    </w:p>
    <w:p>
      <w:r>
        <w:rPr>
          <w:b/>
          <w:color w:val="006400"/>
        </w:rPr>
        <w:t>Correct Answer: 1.45 to 1.55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Q.55 Solution:• Correct Answer: 1.45 to 1.55• Section: General Aptitude | Sub-topic: Groundwater Hydrology | Type: NAT | Marks: 2Q.55   |  Topic: Groundwater Hydrology  |  [NAT · 2 marks]Question:A confined aquifer has a thickness of 15 m and hydraulic conductivity of 25 m/day. Under a hydraulic gradient of 0.004, calculate the discharge per unit width of the aquifer, using Darcy's law q = K.i.b. (Answer in m3/day per m width, to two decimal places.)Answer: 1.45 to 1.55Explanation:q = K.i.b = 25 m/day x 0.004 x 15 m = 1.5 m3/day per metre width.</w:t>
        <w:br/>
        <w:t>──────────────────────────────────────────────────</w:t>
        <w:br/>
      </w:r>
    </w:p>
    <w:p>
      <w:pPr>
        <w:spacing w:before="160"/>
      </w:pPr>
      <w:r>
        <w:rPr>
          <w:b/>
        </w:rPr>
        <w:t>Q.56  [Section 5: Irrigation and Drainage Engineering | Soil-Water-Plant Relationship]  (NAT, 2 Marks)</w:t>
        <w:br/>
      </w:r>
    </w:p>
    <w:p>
      <w:r>
        <w:t>furrow irrigation system delivers water at 2.5 L/s to a furrow of length 150 m and spacing (width) 0.75 m. Irrigation is applied for 45 minutes. If the depth of water required to refill the crop root zone to field capacity is 50 mm, calculate the application efficiency. (Answer in %, to one decimal place.)</w:t>
      </w:r>
    </w:p>
    <w:p>
      <w:r>
        <w:rPr>
          <w:b/>
          <w:color w:val="006400"/>
        </w:rPr>
        <w:t>Correct Answer: 82.5 to 84.2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Q.56 Solution:• Correct Answer: 82.5 to 84.2• Section: General Aptitude | Sub-topic: Irrigation Water Conveyance and Application Methods | Type: NAT | Marks: 2Q.56   |  Topic: Irrigation Water Conveyance and Application Methods  |  [NAT · 2 marks]Question:A furrow irrigation system delivers water at 2.5 L/s to a furrow of length 150 m and spacing (width) 0.75 m. Irrigation is applied for 45 minutes. If the depth of water required to refill the crop root zone to field capacity is 50 mm, calculate the application efficiency. (Answer in %, to one decimal place.)Answer: 82.5 to 84.2Explanation:Volume applied = Q x t = 2.5 L/s x (45 x 60 s) = 2.5 x 2700 = 6750 L = 6.75 m3. Furrow area = 150 m x 0.75 m = 112.5 m2. Volume required to refill root zone = 0.050 m x 112.5 m2 = 5.625 m3. Application efficiency = (Volume required / Volume applied) x 100 = (5.625/6.75) x 100 = 83.33%, which rounds to 83.3%.</w:t>
        <w:br/>
        <w:t>──────────────────────────────────────────────────</w:t>
        <w:br/>
      </w:r>
    </w:p>
    <w:p>
      <w:pPr>
        <w:spacing w:before="160"/>
      </w:pPr>
      <w:r>
        <w:rPr>
          <w:b/>
        </w:rPr>
        <w:t>Q.57  [Section 5: Irrigation and Drainage Engineering | Groundwater Hydrology]  (NAT, 2 Marks)</w:t>
        <w:br/>
      </w:r>
    </w:p>
    <w:p>
      <w:r>
        <w:t>tube well penetrating a confined aquifer is pumped at a constant rate of 25 litres per second. Under steady-state conditions, drawdown at 50 m from the well is 1.2 m, and at 150 m it is 0.5 m. Using the Thiem equation, Q = 2.pi.T.(s1-s2)/ln(r2/r1), calculate the transmissivity of the aquifer. (Answer in m2/day, to one decimal place.)</w:t>
      </w:r>
    </w:p>
    <w:p>
      <w:r>
        <w:rPr>
          <w:b/>
          <w:color w:val="006400"/>
        </w:rPr>
        <w:t>Correct Answer: 530.0 to 550.0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Q.57 Solution:• Correct Answer: 530.0 to 550.0• Section: General Aptitude | Sub-topic: Wells and Pumps | Type: NAT | Marks: 2Q.57   |  Topic: Wells and Pumps  |  [NAT · 2 marks]Question:A tube well penetrating a confined aquifer is pumped at a constant rate of 25 litres per second. Under steady-state conditions, drawdown at 50 m from the well is 1.2 m, and at 150 m it is 0.5 m. Using the Thiem equation, Q = 2.pi.T.(s1-s2)/ln(r2/r1), calculate the transmissivity of the aquifer. (Answer in m2/day, to one decimal place.)Answer: 530.0 to 550.0Explanation:Convert Q to consistent units: Q = 25 L/s = 25 x 86400/1000 = 2160 m3/day. s1-s2 = 1.2-0.5 = 0.7 m. ln(r2/r1) = ln(150/50) = ln(3) = 1.0986. Rearranging the Thiem equation: T = Q.ln(r2/r1) / [2.pi.(s1-s2)] = 2160 x 1.0986 / (2 x pi x 0.7) = 2373.0 / 4.3982 = 539.4 m2/day.</w:t>
        <w:br/>
        <w:t>──────────────────────────────────────────────────</w:t>
        <w:br/>
      </w:r>
    </w:p>
    <w:p>
      <w:pPr>
        <w:spacing w:before="160"/>
      </w:pPr>
      <w:r>
        <w:rPr>
          <w:b/>
        </w:rPr>
        <w:t>Q.58  [Section 5: Irrigation and Drainage Engineering | Agricultural Drainage]  (MSQ, 2 Marks)</w:t>
        <w:br/>
      </w:r>
    </w:p>
    <w:p>
      <w:r>
        <w:t>In the design of a subsurface agricultural drainage system, which of the following factors directly influence the required drain spacing, as given by the steady-state Hooghoudt drain-spacing equation? (Select all that apply.)</w:t>
      </w:r>
    </w:p>
    <w:p>
      <w:pPr>
        <w:spacing w:after="40"/>
        <w:ind w:left="360"/>
      </w:pPr>
      <w:r>
        <w:t>(A) Hydraulic conductivity of the soil</w:t>
      </w:r>
    </w:p>
    <w:p>
      <w:pPr>
        <w:spacing w:after="40"/>
        <w:ind w:left="360"/>
      </w:pPr>
      <w:r>
        <w:t>(B) Depth of the impermeable (barrier) layer below the drain</w:t>
      </w:r>
    </w:p>
    <w:p>
      <w:pPr>
        <w:spacing w:after="40"/>
        <w:ind w:left="360"/>
      </w:pPr>
      <w:r>
        <w:t>(C) Drainage coefficient (design discharge rate)</w:t>
      </w:r>
    </w:p>
    <w:p>
      <w:pPr>
        <w:spacing w:after="40"/>
        <w:ind w:left="360"/>
      </w:pPr>
      <w:r>
        <w:t>(D) Colour of the crop foliage</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Q.58 Solution:• Correct Answer: A, B, C• Section: General Aptitude | Sub-topic: Agricultural Drainage | Type: MSQ | Marks: 2Q.58   |  Topic: Agricultural Drainage  |  [MSQ · 2 marks]Question:In the design of a subsurface agricultural drainage system, which of the following factors directly influence the required drain spacing, as given by the steady-state Hooghoudt drain-spacing equation? (Select all that apply.)(A) Hydraulic conductivity of the soil(B) Depth of the impermeable (barrier) layer below the drain(C) Drainage coefficient (design discharge rate)(D) Colour of the crop foliageAnswer: (A, B, C)Explanation:The Hooghoudt equation for steady-state drain spacing incorporates the soil's hydraulic conductivity (A), the depth to the impermeable barrier layer (which affects the equivalent depth used in the equation) (B), and the drainage coefficient, i.e. the design discharge rate the system must remove (C). Colour of crop foliage (D) has no physical role in the hydraulic drain-spacing calculation and is not a parameter of the Hooghoudt equation.Agricultural Process Engineering</w:t>
        <w:br/>
        <w:t>──────────────────────────────────────────────────</w:t>
        <w:br/>
      </w:r>
    </w:p>
    <w:p>
      <w:pPr>
        <w:spacing w:before="160"/>
      </w:pPr>
      <w:r>
        <w:rPr>
          <w:b/>
        </w:rPr>
        <w:t>Q.59  [Section 6: Agricultural Process Engineering | Processing of Agriculture Produce]  (NAT, 2 Marks)</w:t>
        <w:br/>
      </w:r>
    </w:p>
    <w:p>
      <w:r>
        <w:t>batch dryer is used to dry 500 kg of paddy from an initial moisture content of 24% (wet basis) to a final moisture content of 14% (wet basis). Calculate the mass of water removed. (Answer in kg, to one decimal place.)</w:t>
      </w:r>
    </w:p>
    <w:p>
      <w:r>
        <w:rPr>
          <w:b/>
          <w:color w:val="006400"/>
        </w:rPr>
        <w:t>Correct Answer: 57.5 to 58.8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Q.59 Solution:• Correct Answer: 57.5 to 58.8• Section: Agricultural Process Engineering | Sub-topic: Evaporation and Drying | Type: NAT | Marks: 2Q.59   |  Topic: Evaporation and Drying  |  [NAT · 2 marks]Question:A batch dryer is used to dry 500 kg of paddy from an initial moisture content of 24% (wet basis) to a final moisture content of 14% (wet basis). Calculate the mass of water removed. (Answer in kg, to one decimal place.)Answer: 57.5 to 58.8Explanation:Dry matter mass (unchanged during drying) = 500 x (1-0.24) = 500 x 0.76 = 380 kg. Final total mass at 14% MC = Dry matter / (1-0.14) = 380/0.86 = 441.86 kg. Water removed = Initial mass - Final mass = 500 - 441.86 = 58.14 kg, which rounds to 58.1 kg.</w:t>
        <w:br/>
        <w:t>──────────────────────────────────────────────────</w:t>
        <w:br/>
      </w:r>
    </w:p>
    <w:p>
      <w:pPr>
        <w:spacing w:before="160"/>
      </w:pPr>
      <w:r>
        <w:rPr>
          <w:b/>
        </w:rPr>
        <w:t>Q.60  [Section 6: Agricultural Process Engineering | Processing of Agriculture Produce]  (NAT, 2 Marks)</w:t>
        <w:br/>
      </w:r>
    </w:p>
    <w:p>
      <w:r>
        <w:t>For the batch of 500 kg paddy described above (initial moisture content 24% wet basis, dry matter mass 380 kg), the dryer removes water at a constant rate of 2.5 kg water/hour during the constant-rate drying period, which continues until the moisture content falls from 24% to 18% (wet basis). Calculate the time required for this constant-rate drying period. (Answer in hours, to two decimal places.) Answer: ________________</w:t>
      </w:r>
    </w:p>
    <w:p>
      <w:r>
        <w:rPr>
          <w:b/>
          <w:color w:val="006400"/>
        </w:rPr>
        <w:t>Correct Answer: 14.40 to 14.90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Q.60 Solution:• Correct Answer: 14.40 to 14.90• Section: Agricultural Process Engineering | Sub-topic: Evaporation and Drying | Type: NAT | Marks: 2Q.60   |  Topic: Evaporation and Drying  |  [NAT · 2 marks]Question:For the batch of 500 kg paddy described above (initial moisture content 24% wet basis, dry matter mass 380 kg), the dryer removes water at a constant rate of 2.5 kg water/hour during the constant-rate drying period, which continues until the moisture content falls from 24% to 18% (wet basis). Calculate the time required for this constant-rate drying period. (Answer in hours, to two decimal places.)Answer: 14.40 to 14.90Explanation:Dry matter mass = 380 kg (unchanged throughout drying). Total mass at 18% MC = Dry matter / (1-0.18) = 380/0.82 = 463.41 kg. Water removed during this stage = 500 - 463.41 = 36.59 kg. Time required = Water removed / Drying rate = 36.59/2.5 = 14.64 hours.</w:t>
        <w:br/>
        <w:t>──────────────────────────────────────────────────</w:t>
        <w:br/>
      </w:r>
    </w:p>
    <w:p>
      <w:pPr>
        <w:spacing w:before="160"/>
      </w:pPr>
      <w:r>
        <w:rPr>
          <w:b/>
        </w:rPr>
        <w:t>Q.61  [Section 6: Agricultural Process Engineering | Size Reduction and Material Handling]  (NAT, 2 Marks)</w:t>
        <w:br/>
      </w:r>
    </w:p>
    <w:p>
      <w:r>
        <w:t>hammer mill grinds maize grains from a feed size of 8 mm to a product size of 0.5 mm. The work index of maize (Bond's law) is 12 kWh/tonne. Using Bond's law, E = Wi x 10 x [1/sqrt(Dp) - 1/sqrt(Df)], with Dp and Df in microns, calculate the specific energy required for grinding. (Answer in kWh/tonne, to two decimal places.)</w:t>
      </w:r>
    </w:p>
    <w:p>
      <w:r>
        <w:rPr>
          <w:b/>
          <w:color w:val="006400"/>
        </w:rPr>
        <w:t>Correct Answer: 3.90 to 4.15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Q.61 Solution:• Correct Answer: 3.90 to 4.15• Section: Agricultural Process Engineering | Sub-topic: Size Reduction and Material Handling | Type: NAT | Marks: 2Q.61   |  Topic: Size Reduction and Material Handling  |  [NAT · 2 marks]Question:A hammer mill grinds maize grains from a feed size of 8 mm to a product size of 0.5 mm. The work index of maize (Bond's law) is 12 kWh/tonne. Using Bond's law, E = Wi x 10 x [1/sqrt(Dp) - 1/sqrt(Df)], with Dp and Df in microns, calculate the specific energy required for grinding. (Answer in kWh/tonne, to two decimal places.)Answer: 3.90 to 4.15Explanation:Df = 8 mm = 8000 microns; Dp = 0.5 mm = 500 microns. 1/sqrt(Dp) = 1/sqrt(500) = 0.044721. 1/sqrt(Df) = 1/sqrt(8000) = 0.011180. Difference = 0.044721 - 0.011180 = 0.033541. E = Wi x 10 x 0.033541 = 12 x 10 x 0.033541 = 4.0249 kWh/tonne.</w:t>
        <w:br/>
        <w:t>──────────────────────────────────────────────────</w:t>
        <w:br/>
      </w:r>
    </w:p>
    <w:p>
      <w:pPr>
        <w:spacing w:before="160"/>
      </w:pPr>
      <w:r>
        <w:rPr>
          <w:b/>
        </w:rPr>
        <w:t>Q.62  [Section 6: Agricultural Process Engineering | Size Reduction and Material Handling]  (NAT, 2 Marks)</w:t>
        <w:br/>
      </w:r>
    </w:p>
    <w:p>
      <w:r>
        <w:t>belt conveyor transports grain at a rate of 40 tonnes/hour, inclined at 15 degrees to the horizontal, over a length of 25 m measured along the incline. Taking the conveyor's mechanical efficiency as 80% and g = 9.81 m/s2, calculate the power required to lift the material against gravity (considering only the efficiency factor, and no separate friction losses). (Answer in kW, to two decimal places.)</w:t>
      </w:r>
    </w:p>
    <w:p>
      <w:r>
        <w:rPr>
          <w:b/>
          <w:color w:val="006400"/>
        </w:rPr>
        <w:t>Correct Answer: 0.84 to 0.92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Q.62 Solution:• Correct Answer: 0.84 to 0.92• Section: Agricultural Process Engineering | Sub-topic: Size Reduction and Material Handling | Type: NAT | Marks: 2Q.62   |  Topic: Size Reduction and Material Handling  |  [NAT · 2 marks]Question:A belt conveyor transports grain at a rate of 40 tonnes/hour, inclined at 15 degrees to the horizontal, over a length of 25 m measured along the incline. Taking the conveyor's mechanical efficiency as 80% and g = 9.81 m/s2, calculate the power required to lift the material against gravity (considering only the efficiency factor, and no separate friction losses). (Answer in kW, to two decimal places.)Answer: 0.84 to 0.92Explanation:Height lifted = 25 x sin(15 deg) = 25 x 0.258819 = 6.4705 m. Mass flow rate = 40 tonnes/hour = 40000/3600 = 11.111 kg/s. Ideal power to lift material = mass flow rate x g x height = 11.111 x 9.81 x 6.4705 = 705.29 W. Actual power required, accounting for 80% mechanical efficiency = 705.29/0.80 = 881.6 W = 0.88 kW.Dairy and Food Engineering</w:t>
        <w:br/>
        <w:t>──────────────────────────────────────────────────</w:t>
        <w:br/>
      </w:r>
    </w:p>
    <w:p>
      <w:pPr>
        <w:spacing w:before="160"/>
      </w:pPr>
      <w:r>
        <w:rPr>
          <w:b/>
        </w:rPr>
        <w:t>Q.63  [Section 7: Dairy and Food Engineering | Heat and Mass Transfer]  (MSQ, 2 Marks)</w:t>
        <w:br/>
      </w:r>
    </w:p>
    <w:p>
      <w:r>
        <w:t>For steady-state heat conduction through a composite plane wall consisting of multiple layers in series (with different thermal conductivities and thicknesses), which of the following statements are correct? (Select all that apply.)</w:t>
      </w:r>
    </w:p>
    <w:p>
      <w:pPr>
        <w:spacing w:after="40"/>
        <w:ind w:left="360"/>
      </w:pPr>
      <w:r>
        <w:t>(A) The heat flux (W/m2) is the same through every layer at steady state</w:t>
      </w:r>
    </w:p>
    <w:p>
      <w:pPr>
        <w:spacing w:after="40"/>
        <w:ind w:left="360"/>
      </w:pPr>
      <w:r>
        <w:t>(B) The overall thermal resistance is the sum of the individual layer resistances</w:t>
      </w:r>
    </w:p>
    <w:p>
      <w:pPr>
        <w:spacing w:after="40"/>
        <w:ind w:left="360"/>
      </w:pPr>
      <w:r>
        <w:t>(C) The temperature drop across each layer is directly proportional to that layer's thermal resistance</w:t>
      </w:r>
    </w:p>
    <w:p>
      <w:pPr>
        <w:spacing w:after="40"/>
        <w:ind w:left="360"/>
      </w:pPr>
      <w:r>
        <w:t>(D) The layer with the highest thermal conductivity will have the largest temperature drop across it</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Q.63 Solution:• Correct Answer: A, B, C• Section: Agricultural Engineering | Sub-topic: Heat and Mass Transfer | Type: MSQ | Marks: 2Q.63   |  Topic: Heat and Mass Transfer  |  [MSQ · 2 marks]Question:For steady-state heat conduction through a composite plane wall consisting of multiple layers in series (with different thermal conductivities and thicknesses), which of the following statements are correct? (Select all that apply.)(A) The heat flux (W/m2) is the same through every layer at steady state(B) The overall thermal resistance is the sum of the individual layer resistances(C) The temperature drop across each layer is directly proportional to that layer's thermal resistance(D) The layer with the highest thermal conductivity will have the largest temperature drop across itAnswer: (A, B, C)Explanation:At steady state, with no heat generation or storage within the wall, the same heat flux must pass through every layer in series (A), which is why the overall resistance is simply the sum of individual resistances, R_total = sum(Li/ki) (B). Since q = deltaT/R for each layer at the same q, the temperature drop across a layer is directly proportional to its resistance (C). Statement (D) is incorrect: a higher thermal conductivity gives a LOWER resistance for a given thickness, and hence (for the same heat flux) a SMALLER, not larger, temperature drop across that layer.</w:t>
        <w:br/>
        <w:t>──────────────────────────────────────────────────</w:t>
        <w:br/>
      </w:r>
    </w:p>
    <w:p>
      <w:pPr>
        <w:spacing w:before="160"/>
      </w:pPr>
      <w:r>
        <w:rPr>
          <w:b/>
        </w:rPr>
        <w:t>Q.64  [Section 7: Dairy and Food Engineering | Preservation of Food]  (MSQ, 2 Marks)</w:t>
        <w:br/>
      </w:r>
    </w:p>
    <w:p>
      <w:r>
        <w:t>Which of the following statements regarding food preservation by freezing are correct? (Select all that apply.)</w:t>
      </w:r>
    </w:p>
    <w:p>
      <w:pPr>
        <w:spacing w:after="40"/>
        <w:ind w:left="360"/>
      </w:pPr>
      <w:r>
        <w:t>(A) The rate of freezing significantly affects the size of ice crystals formed within the food tissue</w:t>
      </w:r>
    </w:p>
    <w:p>
      <w:pPr>
        <w:spacing w:after="40"/>
        <w:ind w:left="360"/>
      </w:pPr>
      <w:r>
        <w:t>(B) Slow freezing generally produces large ice crystals that can rupture cell walls and damage food texture</w:t>
      </w:r>
    </w:p>
    <w:p>
      <w:pPr>
        <w:spacing w:after="40"/>
        <w:ind w:left="360"/>
      </w:pPr>
      <w:r>
        <w:t>(C) The 'zone of maximum ice crystal formation' typically lies between -1C and -5C for most foods</w:t>
      </w:r>
    </w:p>
    <w:p>
      <w:pPr>
        <w:spacing w:after="40"/>
        <w:ind w:left="360"/>
      </w:pPr>
      <w:r>
        <w:t>(D) Freezing completely eliminates all microbial activity and enzymatic reactions in the food</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Q.64 Solution:• Correct Answer: A, B, C• Section: Agricultural Engineering | Sub-topic: Preservation of Food | Type: MSQ | Marks: 2Q.64   |  Topic: Preservation of Food  |  [MSQ · 2 marks]Question:Which of the following statements regarding food preservation by freezing are correct? (Select all that apply.)(A) The rate of freezing significantly affects the size of ice crystals formed within the food tissue(B) Slow freezing generally produces large ice crystals that can rupture cell walls and damage food texture(C) The 'zone of maximum ice crystal formation' typically lies between -1C and -5C for most foods(D) Freezing completely eliminates all microbial activity and enzymatic reactions in the foodAnswer: (A, B, C)Explanation:Freezing rate strongly affects ice crystal size (A): slow freezing allows large ice crystals to form (mainly extracellularly, drawing water out of cells), which can rupture cell walls and damage texture (B). Most foods pass through a 'zone of maximum ice crystal formation' roughly between -1C and -5C, where the bulk of latent heat is removed and crystal growth is most significant (C). Statement (D) is incorrect: freezing only slows or inhibits microbial growth and enzymatic activity; it does not completely eliminate them, since many microorganisms remain viable (dormant) and some enzymatic reactions can continue, albeit very slowly, at frozen temperatures.</w:t>
        <w:br/>
        <w:t>──────────────────────────────────────────────────</w:t>
        <w:br/>
      </w:r>
    </w:p>
    <w:p>
      <w:pPr>
        <w:spacing w:before="160"/>
      </w:pPr>
      <w:r>
        <w:rPr>
          <w:b/>
        </w:rPr>
        <w:t>Q.65  [Section 7: Dairy and Food Engineering | Preservation of Food]  (NAT, 2 Marks)</w:t>
        <w:br/>
      </w:r>
    </w:p>
    <w:p>
      <w:r>
        <w:t>food item at an initial temperature of 25C is to be frozen down to a final temperature of -18C. The freezing point of the food is -2C. Given: specific heat above freezing = 3.5 kJ/kg.K, latent heat of fusion = 250 kJ/kg, specific heat below freezing = 1.8 kJ/kg.K. Calculate the total heat to be removed per kg of food. (Answer in kJ/kg, to one decimal place.)</w:t>
      </w:r>
    </w:p>
    <w:p>
      <w:r>
        <w:rPr>
          <w:b/>
          <w:color w:val="006400"/>
        </w:rPr>
        <w:t>Correct Answer: 371.0 to 375.5</w:t>
      </w:r>
    </w:p>
    <w:p>
      <w:pPr>
        <w:spacing w:after="200"/>
      </w:pPr>
      <w:r>
        <w:t>Solution &amp; Multi-Chain Formula Derivation:</w:t>
        <w:br/>
        <w:t>Q.65 Solution:• Correct Answer: 371.0 to 375.5• Section: Agricultural Engineering | Sub-topic: Preservation of Food | Type: NAT | Marks: 2Q.65   |  Topic: Preservation of Food  |  [NAT · 2 marks]Question:A food item at an initial temperature of 25C is to be frozen down to a final temperature of -18C. The freezing point of the food is -2C. Given: specific heat above freezing = 3.5 kJ/kg.K, latent heat of fusion = 250 kJ/kg, specific heat below freezing = 1.8 kJ/kg.K. Calculate the total heat to be removed per kg of food. (Answer in kJ/kg, to one decimal place.)Answer: 371.0 to 375.5Explanation:Sensible heat removed above freezing = 3.5 x (25 - (-2)) = 3.5 x 27 = 94.5 kJ/kg. Latent heat of fusion removed = 250 kJ/kg. Sensible heat removed below freezing = 1.8 x ((-2) - (-18)) = 1.8 x 16 = 28.8 kJ/kg. Total heat removed = 94.5 + 250 + 28.8 = 373.3 kJ/kg.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