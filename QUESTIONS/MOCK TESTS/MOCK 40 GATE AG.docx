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GATE 2027</w:t>
        <w:br/>
        <w:t>Agricultural Engineering (AG)</w:t>
        <w:br/>
        <w:t>Full-Length Mock Paper 40</w:t>
        <w:br/>
      </w:r>
    </w:p>
    <w:p>
      <w:pPr>
        <w:jc w:val="center"/>
      </w:pPr>
      <w:r>
        <w:rPr>
          <w:i/>
          <w:sz w:val="22"/>
        </w:rPr>
        <w:t>Paper Code: AG   |   Duration: 180 minutes (3 hours)</w:t>
        <w:br/>
        <w:t>Total Questions: 65   |   Maximum Marks: 100</w:t>
        <w:br/>
        <w:t>(Calibrated Strictly to Official GATE AG Recent PYQ Heatmap &amp; Hard Multi-Chain Formulation)</w:t>
        <w:br/>
      </w:r>
    </w:p>
    <w:p>
      <w:pPr>
        <w:pStyle w:val="Heading2"/>
      </w:pPr>
      <w:r>
        <w:t>GENERAL INSTRUCTIONS</w:t>
      </w:r>
    </w:p>
    <w:p>
      <w:pPr>
        <w:spacing w:after="60"/>
      </w:pPr>
      <w:r>
        <w:t>1. The paper consists of two sections: General Aptitude (GA, Q.1–Q.10, 15 marks) and Agricultural Engineering (AG, Q.11–Q.65, 85 marks).</w:t>
      </w:r>
    </w:p>
    <w:p>
      <w:pPr>
        <w:spacing w:after="60"/>
      </w:pPr>
      <w:r>
        <w:t>2. Q.1–Q.5 and Q.11–Q.35 are 1-mark questions. Q.6–Q.10 and Q.36–Q.65 are 2-mark questions.</w:t>
      </w:r>
    </w:p>
    <w:p>
      <w:pPr>
        <w:spacing w:after="60"/>
      </w:pPr>
      <w:r>
        <w:t>3. Questions are of three types: Multiple Choice Questions (MCQ), Multiple Select Questions (MSQ), and Numerical Answer Type (NAT).</w:t>
      </w:r>
    </w:p>
    <w:p>
      <w:pPr>
        <w:spacing w:after="60"/>
      </w:pPr>
      <w:r>
        <w:t>4. Marking scheme:</w:t>
        <w:br/>
        <w:t xml:space="preserve">   • MCQ: +1 or +2 marks for correct answer; -1/3 or -2/3 mark for wrong answer.</w:t>
        <w:br/>
        <w:t xml:space="preserve">   • MSQ: Full marks only if all correct options are selected and no incorrect option is selected. No negative marking.</w:t>
        <w:br/>
        <w:t xml:space="preserve">   • NAT: Full marks for numeric answer within acceptable tolerance range. No negative marking.</w:t>
      </w:r>
    </w:p>
    <w:p>
      <w:pPr>
        <w:spacing w:after="60"/>
      </w:pPr>
      <w:r>
        <w:t>5. An on-screen virtual calculator is permitted during the examination.</w:t>
      </w:r>
    </w:p>
    <w:p>
      <w:pPr>
        <w:spacing w:after="60"/>
      </w:pPr>
      <w:r>
        <w:t>6. All physical quantities follow standard SI units unless explicitly stated otherwise.</w:t>
      </w:r>
    </w:p>
    <w:p>
      <w:pPr>
        <w:pStyle w:val="Heading2"/>
      </w:pPr>
      <w:r>
        <w:t>QUESTION SUMMARY &amp; ANSWER KEY TABLE</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Q.No.</w:t>
            </w:r>
          </w:p>
        </w:tc>
        <w:tc>
          <w:tcPr>
            <w:tcW w:type="dxa" w:w="1440"/>
          </w:tcPr>
          <w:p>
            <w:r>
              <w:rPr>
                <w:b/>
              </w:rPr>
              <w:t>Section</w:t>
            </w:r>
          </w:p>
        </w:tc>
        <w:tc>
          <w:tcPr>
            <w:tcW w:type="dxa" w:w="1440"/>
          </w:tcPr>
          <w:p>
            <w:r>
              <w:rPr>
                <w:b/>
              </w:rPr>
              <w:t>Topic</w:t>
            </w:r>
          </w:p>
        </w:tc>
        <w:tc>
          <w:tcPr>
            <w:tcW w:type="dxa" w:w="1440"/>
          </w:tcPr>
          <w:p>
            <w:r>
              <w:rPr>
                <w:b/>
              </w:rPr>
              <w:t>Type</w:t>
            </w:r>
          </w:p>
        </w:tc>
        <w:tc>
          <w:tcPr>
            <w:tcW w:type="dxa" w:w="1440"/>
          </w:tcPr>
          <w:p>
            <w:r>
              <w:rPr>
                <w:b/>
              </w:rPr>
              <w:t>Marks</w:t>
            </w:r>
          </w:p>
        </w:tc>
        <w:tc>
          <w:tcPr>
            <w:tcW w:type="dxa" w:w="1440"/>
          </w:tcPr>
          <w:p>
            <w:r>
              <w:rPr>
                <w:b/>
              </w:rPr>
              <w:t>Answer</w:t>
            </w:r>
          </w:p>
        </w:tc>
      </w:tr>
      <w:tr>
        <w:tc>
          <w:tcPr>
            <w:tcW w:type="dxa" w:w="1440"/>
          </w:tcPr>
          <w:p>
            <w:r>
              <w:t>1</w:t>
            </w:r>
          </w:p>
        </w:tc>
        <w:tc>
          <w:tcPr>
            <w:tcW w:type="dxa" w:w="1440"/>
          </w:tcPr>
          <w:p>
            <w:r>
              <w:t>Section 8: General Aptitude</w:t>
            </w:r>
          </w:p>
        </w:tc>
        <w:tc>
          <w:tcPr>
            <w:tcW w:type="dxa" w:w="1440"/>
          </w:tcPr>
          <w:p>
            <w:r>
              <w:t>Verbal Aptitude</w:t>
            </w:r>
          </w:p>
        </w:tc>
        <w:tc>
          <w:tcPr>
            <w:tcW w:type="dxa" w:w="1440"/>
          </w:tcPr>
          <w:p>
            <w:r>
              <w:t>MCQ</w:t>
            </w:r>
          </w:p>
        </w:tc>
        <w:tc>
          <w:tcPr>
            <w:tcW w:type="dxa" w:w="1440"/>
          </w:tcPr>
          <w:p>
            <w:r>
              <w:t>1</w:t>
            </w:r>
          </w:p>
        </w:tc>
        <w:tc>
          <w:tcPr>
            <w:tcW w:type="dxa" w:w="1440"/>
          </w:tcPr>
          <w:p>
            <w:r>
              <w:t>B</w:t>
            </w:r>
          </w:p>
        </w:tc>
      </w:tr>
      <w:tr>
        <w:tc>
          <w:tcPr>
            <w:tcW w:type="dxa" w:w="1440"/>
          </w:tcPr>
          <w:p>
            <w:r>
              <w:t>2</w:t>
            </w:r>
          </w:p>
        </w:tc>
        <w:tc>
          <w:tcPr>
            <w:tcW w:type="dxa" w:w="1440"/>
          </w:tcPr>
          <w:p>
            <w:r>
              <w:t>Section 8: General Aptitude</w:t>
            </w:r>
          </w:p>
        </w:tc>
        <w:tc>
          <w:tcPr>
            <w:tcW w:type="dxa" w:w="1440"/>
          </w:tcPr>
          <w:p>
            <w:r>
              <w:t>Analytical &amp; Spatial Aptitude</w:t>
            </w:r>
          </w:p>
        </w:tc>
        <w:tc>
          <w:tcPr>
            <w:tcW w:type="dxa" w:w="1440"/>
          </w:tcPr>
          <w:p>
            <w:r>
              <w:t>MCQ</w:t>
            </w:r>
          </w:p>
        </w:tc>
        <w:tc>
          <w:tcPr>
            <w:tcW w:type="dxa" w:w="1440"/>
          </w:tcPr>
          <w:p>
            <w:r>
              <w:t>1</w:t>
            </w:r>
          </w:p>
        </w:tc>
        <w:tc>
          <w:tcPr>
            <w:tcW w:type="dxa" w:w="1440"/>
          </w:tcPr>
          <w:p>
            <w:r>
              <w:t>B</w:t>
            </w:r>
          </w:p>
        </w:tc>
      </w:tr>
      <w:tr>
        <w:tc>
          <w:tcPr>
            <w:tcW w:type="dxa" w:w="1440"/>
          </w:tcPr>
          <w:p>
            <w:r>
              <w:t>3</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A</w:t>
            </w:r>
          </w:p>
        </w:tc>
      </w:tr>
      <w:tr>
        <w:tc>
          <w:tcPr>
            <w:tcW w:type="dxa" w:w="1440"/>
          </w:tcPr>
          <w:p>
            <w:r>
              <w:t>4</w:t>
            </w:r>
          </w:p>
        </w:tc>
        <w:tc>
          <w:tcPr>
            <w:tcW w:type="dxa" w:w="1440"/>
          </w:tcPr>
          <w:p>
            <w:r>
              <w:t>Section 8: General Aptitude</w:t>
            </w:r>
          </w:p>
        </w:tc>
        <w:tc>
          <w:tcPr>
            <w:tcW w:type="dxa" w:w="1440"/>
          </w:tcPr>
          <w:p>
            <w:r>
              <w:t>Analytical &amp; Spatial Aptitude</w:t>
            </w:r>
          </w:p>
        </w:tc>
        <w:tc>
          <w:tcPr>
            <w:tcW w:type="dxa" w:w="1440"/>
          </w:tcPr>
          <w:p>
            <w:r>
              <w:t>MCQ</w:t>
            </w:r>
          </w:p>
        </w:tc>
        <w:tc>
          <w:tcPr>
            <w:tcW w:type="dxa" w:w="1440"/>
          </w:tcPr>
          <w:p>
            <w:r>
              <w:t>1</w:t>
            </w:r>
          </w:p>
        </w:tc>
        <w:tc>
          <w:tcPr>
            <w:tcW w:type="dxa" w:w="1440"/>
          </w:tcPr>
          <w:p>
            <w:r>
              <w:t>A</w:t>
            </w:r>
          </w:p>
        </w:tc>
      </w:tr>
      <w:tr>
        <w:tc>
          <w:tcPr>
            <w:tcW w:type="dxa" w:w="1440"/>
          </w:tcPr>
          <w:p>
            <w:r>
              <w:t>5</w:t>
            </w:r>
          </w:p>
        </w:tc>
        <w:tc>
          <w:tcPr>
            <w:tcW w:type="dxa" w:w="1440"/>
          </w:tcPr>
          <w:p>
            <w:r>
              <w:t>Section 8: General Aptitude</w:t>
            </w:r>
          </w:p>
        </w:tc>
        <w:tc>
          <w:tcPr>
            <w:tcW w:type="dxa" w:w="1440"/>
          </w:tcPr>
          <w:p>
            <w:r>
              <w:t>Quantitative Aptitude</w:t>
            </w:r>
          </w:p>
        </w:tc>
        <w:tc>
          <w:tcPr>
            <w:tcW w:type="dxa" w:w="1440"/>
          </w:tcPr>
          <w:p>
            <w:r>
              <w:t>NAT</w:t>
            </w:r>
          </w:p>
        </w:tc>
        <w:tc>
          <w:tcPr>
            <w:tcW w:type="dxa" w:w="1440"/>
          </w:tcPr>
          <w:p>
            <w:r>
              <w:t>1</w:t>
            </w:r>
          </w:p>
        </w:tc>
        <w:tc>
          <w:tcPr>
            <w:tcW w:type="dxa" w:w="1440"/>
          </w:tcPr>
          <w:p>
            <w:r>
              <w:t>120</w:t>
            </w:r>
          </w:p>
        </w:tc>
      </w:tr>
      <w:tr>
        <w:tc>
          <w:tcPr>
            <w:tcW w:type="dxa" w:w="1440"/>
          </w:tcPr>
          <w:p>
            <w:r>
              <w:t>6</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A</w:t>
            </w:r>
          </w:p>
        </w:tc>
      </w:tr>
      <w:tr>
        <w:tc>
          <w:tcPr>
            <w:tcW w:type="dxa" w:w="1440"/>
          </w:tcPr>
          <w:p>
            <w:r>
              <w:t>7</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A</w:t>
            </w:r>
          </w:p>
        </w:tc>
      </w:tr>
      <w:tr>
        <w:tc>
          <w:tcPr>
            <w:tcW w:type="dxa" w:w="1440"/>
          </w:tcPr>
          <w:p>
            <w:r>
              <w:t>8</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A</w:t>
            </w:r>
          </w:p>
        </w:tc>
      </w:tr>
      <w:tr>
        <w:tc>
          <w:tcPr>
            <w:tcW w:type="dxa" w:w="1440"/>
          </w:tcPr>
          <w:p>
            <w:r>
              <w:t>9</w:t>
            </w:r>
          </w:p>
        </w:tc>
        <w:tc>
          <w:tcPr>
            <w:tcW w:type="dxa" w:w="1440"/>
          </w:tcPr>
          <w:p>
            <w:r>
              <w:t>Section 8: General Aptitude</w:t>
            </w:r>
          </w:p>
        </w:tc>
        <w:tc>
          <w:tcPr>
            <w:tcW w:type="dxa" w:w="1440"/>
          </w:tcPr>
          <w:p>
            <w:r>
              <w:t>Quantitative Aptitude</w:t>
            </w:r>
          </w:p>
        </w:tc>
        <w:tc>
          <w:tcPr>
            <w:tcW w:type="dxa" w:w="1440"/>
          </w:tcPr>
          <w:p>
            <w:r>
              <w:t>MSQ</w:t>
            </w:r>
          </w:p>
        </w:tc>
        <w:tc>
          <w:tcPr>
            <w:tcW w:type="dxa" w:w="1440"/>
          </w:tcPr>
          <w:p>
            <w:r>
              <w:t>2</w:t>
            </w:r>
          </w:p>
        </w:tc>
        <w:tc>
          <w:tcPr>
            <w:tcW w:type="dxa" w:w="1440"/>
          </w:tcPr>
          <w:p>
            <w:r>
              <w:t>A, B, D</w:t>
            </w:r>
          </w:p>
        </w:tc>
      </w:tr>
      <w:tr>
        <w:tc>
          <w:tcPr>
            <w:tcW w:type="dxa" w:w="1440"/>
          </w:tcPr>
          <w:p>
            <w:r>
              <w:t>10</w:t>
            </w:r>
          </w:p>
        </w:tc>
        <w:tc>
          <w:tcPr>
            <w:tcW w:type="dxa" w:w="1440"/>
          </w:tcPr>
          <w:p>
            <w:r>
              <w:t>Section 8: General Aptitude</w:t>
            </w:r>
          </w:p>
        </w:tc>
        <w:tc>
          <w:tcPr>
            <w:tcW w:type="dxa" w:w="1440"/>
          </w:tcPr>
          <w:p>
            <w:r>
              <w:t>Quantitative Aptitude</w:t>
            </w:r>
          </w:p>
        </w:tc>
        <w:tc>
          <w:tcPr>
            <w:tcW w:type="dxa" w:w="1440"/>
          </w:tcPr>
          <w:p>
            <w:r>
              <w:t>NAT</w:t>
            </w:r>
          </w:p>
        </w:tc>
        <w:tc>
          <w:tcPr>
            <w:tcW w:type="dxa" w:w="1440"/>
          </w:tcPr>
          <w:p>
            <w:r>
              <w:t>2</w:t>
            </w:r>
          </w:p>
        </w:tc>
        <w:tc>
          <w:tcPr>
            <w:tcW w:type="dxa" w:w="1440"/>
          </w:tcPr>
          <w:p>
            <w:r>
              <w:t>64</w:t>
            </w:r>
          </w:p>
        </w:tc>
      </w:tr>
      <w:tr>
        <w:tc>
          <w:tcPr>
            <w:tcW w:type="dxa" w:w="1440"/>
          </w:tcPr>
          <w:p>
            <w:r>
              <w:t>11</w:t>
            </w:r>
          </w:p>
        </w:tc>
        <w:tc>
          <w:tcPr>
            <w:tcW w:type="dxa" w:w="1440"/>
          </w:tcPr>
          <w:p>
            <w:r>
              <w:t>Section 1: Engineering Mathematics</w:t>
            </w:r>
          </w:p>
        </w:tc>
        <w:tc>
          <w:tcPr>
            <w:tcW w:type="dxa" w:w="1440"/>
          </w:tcPr>
          <w:p>
            <w:r>
              <w:t>Linear Algebra</w:t>
            </w:r>
          </w:p>
        </w:tc>
        <w:tc>
          <w:tcPr>
            <w:tcW w:type="dxa" w:w="1440"/>
          </w:tcPr>
          <w:p>
            <w:r>
              <w:t>MCQ</w:t>
            </w:r>
          </w:p>
        </w:tc>
        <w:tc>
          <w:tcPr>
            <w:tcW w:type="dxa" w:w="1440"/>
          </w:tcPr>
          <w:p>
            <w:r>
              <w:t>1</w:t>
            </w:r>
          </w:p>
        </w:tc>
        <w:tc>
          <w:tcPr>
            <w:tcW w:type="dxa" w:w="1440"/>
          </w:tcPr>
          <w:p>
            <w:r>
              <w:t>A</w:t>
            </w:r>
          </w:p>
        </w:tc>
      </w:tr>
      <w:tr>
        <w:tc>
          <w:tcPr>
            <w:tcW w:type="dxa" w:w="1440"/>
          </w:tcPr>
          <w:p>
            <w:r>
              <w:t>12</w:t>
            </w:r>
          </w:p>
        </w:tc>
        <w:tc>
          <w:tcPr>
            <w:tcW w:type="dxa" w:w="1440"/>
          </w:tcPr>
          <w:p>
            <w:r>
              <w:t>Section 1: Engineering Mathematics</w:t>
            </w:r>
          </w:p>
        </w:tc>
        <w:tc>
          <w:tcPr>
            <w:tcW w:type="dxa" w:w="1440"/>
          </w:tcPr>
          <w:p>
            <w:r>
              <w:t>Calculus</w:t>
            </w:r>
          </w:p>
        </w:tc>
        <w:tc>
          <w:tcPr>
            <w:tcW w:type="dxa" w:w="1440"/>
          </w:tcPr>
          <w:p>
            <w:r>
              <w:t>NAT</w:t>
            </w:r>
          </w:p>
        </w:tc>
        <w:tc>
          <w:tcPr>
            <w:tcW w:type="dxa" w:w="1440"/>
          </w:tcPr>
          <w:p>
            <w:r>
              <w:t>1</w:t>
            </w:r>
          </w:p>
        </w:tc>
        <w:tc>
          <w:tcPr>
            <w:tcW w:type="dxa" w:w="1440"/>
          </w:tcPr>
          <w:p>
            <w:r>
              <w:t>6</w:t>
            </w:r>
          </w:p>
        </w:tc>
      </w:tr>
      <w:tr>
        <w:tc>
          <w:tcPr>
            <w:tcW w:type="dxa" w:w="1440"/>
          </w:tcPr>
          <w:p>
            <w:r>
              <w:t>13</w:t>
            </w:r>
          </w:p>
        </w:tc>
        <w:tc>
          <w:tcPr>
            <w:tcW w:type="dxa" w:w="1440"/>
          </w:tcPr>
          <w:p>
            <w:r>
              <w:t>Section 1: Engineering Mathematics</w:t>
            </w:r>
          </w:p>
        </w:tc>
        <w:tc>
          <w:tcPr>
            <w:tcW w:type="dxa" w:w="1440"/>
          </w:tcPr>
          <w:p>
            <w:r>
              <w:t>Vector Calculus</w:t>
            </w:r>
          </w:p>
        </w:tc>
        <w:tc>
          <w:tcPr>
            <w:tcW w:type="dxa" w:w="1440"/>
          </w:tcPr>
          <w:p>
            <w:r>
              <w:t>MCQ</w:t>
            </w:r>
          </w:p>
        </w:tc>
        <w:tc>
          <w:tcPr>
            <w:tcW w:type="dxa" w:w="1440"/>
          </w:tcPr>
          <w:p>
            <w:r>
              <w:t>1</w:t>
            </w:r>
          </w:p>
        </w:tc>
        <w:tc>
          <w:tcPr>
            <w:tcW w:type="dxa" w:w="1440"/>
          </w:tcPr>
          <w:p>
            <w:r>
              <w:t>A</w:t>
            </w:r>
          </w:p>
        </w:tc>
      </w:tr>
      <w:tr>
        <w:tc>
          <w:tcPr>
            <w:tcW w:type="dxa" w:w="1440"/>
          </w:tcPr>
          <w:p>
            <w:r>
              <w:t>14</w:t>
            </w:r>
          </w:p>
        </w:tc>
        <w:tc>
          <w:tcPr>
            <w:tcW w:type="dxa" w:w="1440"/>
          </w:tcPr>
          <w:p>
            <w:r>
              <w:t>Section 1: Engineering Mathematics</w:t>
            </w:r>
          </w:p>
        </w:tc>
        <w:tc>
          <w:tcPr>
            <w:tcW w:type="dxa" w:w="1440"/>
          </w:tcPr>
          <w:p>
            <w:r>
              <w:t>Differential Equations</w:t>
            </w:r>
          </w:p>
        </w:tc>
        <w:tc>
          <w:tcPr>
            <w:tcW w:type="dxa" w:w="1440"/>
          </w:tcPr>
          <w:p>
            <w:r>
              <w:t>MCQ</w:t>
            </w:r>
          </w:p>
        </w:tc>
        <w:tc>
          <w:tcPr>
            <w:tcW w:type="dxa" w:w="1440"/>
          </w:tcPr>
          <w:p>
            <w:r>
              <w:t>1</w:t>
            </w:r>
          </w:p>
        </w:tc>
        <w:tc>
          <w:tcPr>
            <w:tcW w:type="dxa" w:w="1440"/>
          </w:tcPr>
          <w:p>
            <w:r>
              <w:t>A</w:t>
            </w:r>
          </w:p>
        </w:tc>
      </w:tr>
      <w:tr>
        <w:tc>
          <w:tcPr>
            <w:tcW w:type="dxa" w:w="1440"/>
          </w:tcPr>
          <w:p>
            <w:r>
              <w:t>15</w:t>
            </w:r>
          </w:p>
        </w:tc>
        <w:tc>
          <w:tcPr>
            <w:tcW w:type="dxa" w:w="1440"/>
          </w:tcPr>
          <w:p>
            <w:r>
              <w:t>Section 1: Engineering Mathematics</w:t>
            </w:r>
          </w:p>
        </w:tc>
        <w:tc>
          <w:tcPr>
            <w:tcW w:type="dxa" w:w="1440"/>
          </w:tcPr>
          <w:p>
            <w:r>
              <w:t>Probability and Statistics</w:t>
            </w:r>
          </w:p>
        </w:tc>
        <w:tc>
          <w:tcPr>
            <w:tcW w:type="dxa" w:w="1440"/>
          </w:tcPr>
          <w:p>
            <w:r>
              <w:t>NAT</w:t>
            </w:r>
          </w:p>
        </w:tc>
        <w:tc>
          <w:tcPr>
            <w:tcW w:type="dxa" w:w="1440"/>
          </w:tcPr>
          <w:p>
            <w:r>
              <w:t>1</w:t>
            </w:r>
          </w:p>
        </w:tc>
        <w:tc>
          <w:tcPr>
            <w:tcW w:type="dxa" w:w="1440"/>
          </w:tcPr>
          <w:p>
            <w:r>
              <w:t>0.128 to 0.128</w:t>
            </w:r>
          </w:p>
        </w:tc>
      </w:tr>
      <w:tr>
        <w:tc>
          <w:tcPr>
            <w:tcW w:type="dxa" w:w="1440"/>
          </w:tcPr>
          <w:p>
            <w:r>
              <w:t>16</w:t>
            </w:r>
          </w:p>
        </w:tc>
        <w:tc>
          <w:tcPr>
            <w:tcW w:type="dxa" w:w="1440"/>
          </w:tcPr>
          <w:p>
            <w:r>
              <w:t>Section 3: Farm Power</w:t>
            </w:r>
          </w:p>
        </w:tc>
        <w:tc>
          <w:tcPr>
            <w:tcW w:type="dxa" w:w="1440"/>
          </w:tcPr>
          <w:p>
            <w:r>
              <w:t>Farm Power</w:t>
            </w:r>
          </w:p>
        </w:tc>
        <w:tc>
          <w:tcPr>
            <w:tcW w:type="dxa" w:w="1440"/>
          </w:tcPr>
          <w:p>
            <w:r>
              <w:t>MCQ</w:t>
            </w:r>
          </w:p>
        </w:tc>
        <w:tc>
          <w:tcPr>
            <w:tcW w:type="dxa" w:w="1440"/>
          </w:tcPr>
          <w:p>
            <w:r>
              <w:t>1</w:t>
            </w:r>
          </w:p>
        </w:tc>
        <w:tc>
          <w:tcPr>
            <w:tcW w:type="dxa" w:w="1440"/>
          </w:tcPr>
          <w:p>
            <w:r>
              <w:t>B</w:t>
            </w:r>
          </w:p>
        </w:tc>
      </w:tr>
      <w:tr>
        <w:tc>
          <w:tcPr>
            <w:tcW w:type="dxa" w:w="1440"/>
          </w:tcPr>
          <w:p>
            <w:r>
              <w:t>17</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1</w:t>
            </w:r>
          </w:p>
        </w:tc>
        <w:tc>
          <w:tcPr>
            <w:tcW w:type="dxa" w:w="1440"/>
          </w:tcPr>
          <w:p>
            <w:r>
              <w:t>19.8 to 20.2</w:t>
            </w:r>
          </w:p>
        </w:tc>
      </w:tr>
      <w:tr>
        <w:tc>
          <w:tcPr>
            <w:tcW w:type="dxa" w:w="1440"/>
          </w:tcPr>
          <w:p>
            <w:r>
              <w:t>18</w:t>
            </w:r>
          </w:p>
        </w:tc>
        <w:tc>
          <w:tcPr>
            <w:tcW w:type="dxa" w:w="1440"/>
          </w:tcPr>
          <w:p>
            <w:r>
              <w:t>Section 2: Farm Machinery</w:t>
            </w:r>
          </w:p>
        </w:tc>
        <w:tc>
          <w:tcPr>
            <w:tcW w:type="dxa" w:w="1440"/>
          </w:tcPr>
          <w:p>
            <w:r>
              <w:t>Farm Machinery</w:t>
            </w:r>
          </w:p>
        </w:tc>
        <w:tc>
          <w:tcPr>
            <w:tcW w:type="dxa" w:w="1440"/>
          </w:tcPr>
          <w:p>
            <w:r>
              <w:t>MCQ</w:t>
            </w:r>
          </w:p>
        </w:tc>
        <w:tc>
          <w:tcPr>
            <w:tcW w:type="dxa" w:w="1440"/>
          </w:tcPr>
          <w:p>
            <w:r>
              <w:t>1</w:t>
            </w:r>
          </w:p>
        </w:tc>
        <w:tc>
          <w:tcPr>
            <w:tcW w:type="dxa" w:w="1440"/>
          </w:tcPr>
          <w:p>
            <w:r>
              <w:t>A</w:t>
            </w:r>
          </w:p>
        </w:tc>
      </w:tr>
      <w:tr>
        <w:tc>
          <w:tcPr>
            <w:tcW w:type="dxa" w:w="1440"/>
          </w:tcPr>
          <w:p>
            <w:r>
              <w:t>19</w:t>
            </w:r>
          </w:p>
        </w:tc>
        <w:tc>
          <w:tcPr>
            <w:tcW w:type="dxa" w:w="1440"/>
          </w:tcPr>
          <w:p>
            <w:r>
              <w:t>Section 2: Farm Machinery</w:t>
            </w:r>
          </w:p>
        </w:tc>
        <w:tc>
          <w:tcPr>
            <w:tcW w:type="dxa" w:w="1440"/>
          </w:tcPr>
          <w:p>
            <w:r>
              <w:t>Farm Machinery</w:t>
            </w:r>
          </w:p>
        </w:tc>
        <w:tc>
          <w:tcPr>
            <w:tcW w:type="dxa" w:w="1440"/>
          </w:tcPr>
          <w:p>
            <w:r>
              <w:t>NAT</w:t>
            </w:r>
          </w:p>
        </w:tc>
        <w:tc>
          <w:tcPr>
            <w:tcW w:type="dxa" w:w="1440"/>
          </w:tcPr>
          <w:p>
            <w:r>
              <w:t>1</w:t>
            </w:r>
          </w:p>
        </w:tc>
        <w:tc>
          <w:tcPr>
            <w:tcW w:type="dxa" w:w="1440"/>
          </w:tcPr>
          <w:p>
            <w:r>
              <w:t>74.5 to 75.5</w:t>
            </w:r>
          </w:p>
        </w:tc>
      </w:tr>
      <w:tr>
        <w:tc>
          <w:tcPr>
            <w:tcW w:type="dxa" w:w="1440"/>
          </w:tcPr>
          <w:p>
            <w:r>
              <w:t>20</w:t>
            </w:r>
          </w:p>
        </w:tc>
        <w:tc>
          <w:tcPr>
            <w:tcW w:type="dxa" w:w="1440"/>
          </w:tcPr>
          <w:p>
            <w:r>
              <w:t>Section 2: Farm Machinery</w:t>
            </w:r>
          </w:p>
        </w:tc>
        <w:tc>
          <w:tcPr>
            <w:tcW w:type="dxa" w:w="1440"/>
          </w:tcPr>
          <w:p>
            <w:r>
              <w:t>Farm Machinery</w:t>
            </w:r>
          </w:p>
        </w:tc>
        <w:tc>
          <w:tcPr>
            <w:tcW w:type="dxa" w:w="1440"/>
          </w:tcPr>
          <w:p>
            <w:r>
              <w:t>NAT</w:t>
            </w:r>
          </w:p>
        </w:tc>
        <w:tc>
          <w:tcPr>
            <w:tcW w:type="dxa" w:w="1440"/>
          </w:tcPr>
          <w:p>
            <w:r>
              <w:t>1</w:t>
            </w:r>
          </w:p>
        </w:tc>
        <w:tc>
          <w:tcPr>
            <w:tcW w:type="dxa" w:w="1440"/>
          </w:tcPr>
          <w:p>
            <w:r>
              <w:t>1.17 to 1.21</w:t>
            </w:r>
          </w:p>
        </w:tc>
      </w:tr>
      <w:tr>
        <w:tc>
          <w:tcPr>
            <w:tcW w:type="dxa" w:w="1440"/>
          </w:tcPr>
          <w:p>
            <w:r>
              <w:t>21</w:t>
            </w:r>
          </w:p>
        </w:tc>
        <w:tc>
          <w:tcPr>
            <w:tcW w:type="dxa" w:w="1440"/>
          </w:tcPr>
          <w:p>
            <w:r>
              <w:t>Section 2: Farm Machinery</w:t>
            </w:r>
          </w:p>
        </w:tc>
        <w:tc>
          <w:tcPr>
            <w:tcW w:type="dxa" w:w="1440"/>
          </w:tcPr>
          <w:p>
            <w:r>
              <w:t>Farm Machinery</w:t>
            </w:r>
          </w:p>
        </w:tc>
        <w:tc>
          <w:tcPr>
            <w:tcW w:type="dxa" w:w="1440"/>
          </w:tcPr>
          <w:p>
            <w:r>
              <w:t>MCQ</w:t>
            </w:r>
          </w:p>
        </w:tc>
        <w:tc>
          <w:tcPr>
            <w:tcW w:type="dxa" w:w="1440"/>
          </w:tcPr>
          <w:p>
            <w:r>
              <w:t>1</w:t>
            </w:r>
          </w:p>
        </w:tc>
        <w:tc>
          <w:tcPr>
            <w:tcW w:type="dxa" w:w="1440"/>
          </w:tcPr>
          <w:p>
            <w:r>
              <w:t>A</w:t>
            </w:r>
          </w:p>
        </w:tc>
      </w:tr>
      <w:tr>
        <w:tc>
          <w:tcPr>
            <w:tcW w:type="dxa" w:w="1440"/>
          </w:tcPr>
          <w:p>
            <w:r>
              <w:t>22</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1</w:t>
            </w:r>
          </w:p>
        </w:tc>
        <w:tc>
          <w:tcPr>
            <w:tcW w:type="dxa" w:w="1440"/>
          </w:tcPr>
          <w:p>
            <w:r>
              <w:t>24.66 to 25.06</w:t>
            </w:r>
          </w:p>
        </w:tc>
      </w:tr>
      <w:tr>
        <w:tc>
          <w:tcPr>
            <w:tcW w:type="dxa" w:w="1440"/>
          </w:tcPr>
          <w:p>
            <w:r>
              <w:t>23</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1</w:t>
            </w:r>
          </w:p>
        </w:tc>
        <w:tc>
          <w:tcPr>
            <w:tcW w:type="dxa" w:w="1440"/>
          </w:tcPr>
          <w:p>
            <w:r>
              <w:t>5.90 to 6.10</w:t>
            </w:r>
          </w:p>
        </w:tc>
      </w:tr>
      <w:tr>
        <w:tc>
          <w:tcPr>
            <w:tcW w:type="dxa" w:w="1440"/>
          </w:tcPr>
          <w:p>
            <w:r>
              <w:t>24</w:t>
            </w:r>
          </w:p>
        </w:tc>
        <w:tc>
          <w:tcPr>
            <w:tcW w:type="dxa" w:w="1440"/>
          </w:tcPr>
          <w:p>
            <w:r>
              <w:t>Section 4: Soil and Water Conservation Engineering</w:t>
            </w:r>
          </w:p>
        </w:tc>
        <w:tc>
          <w:tcPr>
            <w:tcW w:type="dxa" w:w="1440"/>
          </w:tcPr>
          <w:p>
            <w:r>
              <w:t>Soil and Water Erosion</w:t>
            </w:r>
          </w:p>
        </w:tc>
        <w:tc>
          <w:tcPr>
            <w:tcW w:type="dxa" w:w="1440"/>
          </w:tcPr>
          <w:p>
            <w:r>
              <w:t>MCQ</w:t>
            </w:r>
          </w:p>
        </w:tc>
        <w:tc>
          <w:tcPr>
            <w:tcW w:type="dxa" w:w="1440"/>
          </w:tcPr>
          <w:p>
            <w:r>
              <w:t>1</w:t>
            </w:r>
          </w:p>
        </w:tc>
        <w:tc>
          <w:tcPr>
            <w:tcW w:type="dxa" w:w="1440"/>
          </w:tcPr>
          <w:p>
            <w:r>
              <w:t>A</w:t>
            </w:r>
          </w:p>
        </w:tc>
      </w:tr>
      <w:tr>
        <w:tc>
          <w:tcPr>
            <w:tcW w:type="dxa" w:w="1440"/>
          </w:tcPr>
          <w:p>
            <w:r>
              <w:t>25</w:t>
            </w:r>
          </w:p>
        </w:tc>
        <w:tc>
          <w:tcPr>
            <w:tcW w:type="dxa" w:w="1440"/>
          </w:tcPr>
          <w:p>
            <w:r>
              <w:t>Section 4: Soil and Water Conservation Engineering</w:t>
            </w:r>
          </w:p>
        </w:tc>
        <w:tc>
          <w:tcPr>
            <w:tcW w:type="dxa" w:w="1440"/>
          </w:tcPr>
          <w:p>
            <w:r>
              <w:t>Fluid Mechanics</w:t>
            </w:r>
          </w:p>
        </w:tc>
        <w:tc>
          <w:tcPr>
            <w:tcW w:type="dxa" w:w="1440"/>
          </w:tcPr>
          <w:p>
            <w:r>
              <w:t>MCQ</w:t>
            </w:r>
          </w:p>
        </w:tc>
        <w:tc>
          <w:tcPr>
            <w:tcW w:type="dxa" w:w="1440"/>
          </w:tcPr>
          <w:p>
            <w:r>
              <w:t>1</w:t>
            </w:r>
          </w:p>
        </w:tc>
        <w:tc>
          <w:tcPr>
            <w:tcW w:type="dxa" w:w="1440"/>
          </w:tcPr>
          <w:p>
            <w:r>
              <w:t>A</w:t>
            </w:r>
          </w:p>
        </w:tc>
      </w:tr>
      <w:tr>
        <w:tc>
          <w:tcPr>
            <w:tcW w:type="dxa" w:w="1440"/>
          </w:tcPr>
          <w:p>
            <w:r>
              <w:t>26</w:t>
            </w:r>
          </w:p>
        </w:tc>
        <w:tc>
          <w:tcPr>
            <w:tcW w:type="dxa" w:w="1440"/>
          </w:tcPr>
          <w:p>
            <w:r>
              <w:t>Section 4: Soil and Water Conservation Engineering</w:t>
            </w:r>
          </w:p>
        </w:tc>
        <w:tc>
          <w:tcPr>
            <w:tcW w:type="dxa" w:w="1440"/>
          </w:tcPr>
          <w:p>
            <w:r>
              <w:t>Surveying and Levelling</w:t>
            </w:r>
          </w:p>
        </w:tc>
        <w:tc>
          <w:tcPr>
            <w:tcW w:type="dxa" w:w="1440"/>
          </w:tcPr>
          <w:p>
            <w:r>
              <w:t>NAT</w:t>
            </w:r>
          </w:p>
        </w:tc>
        <w:tc>
          <w:tcPr>
            <w:tcW w:type="dxa" w:w="1440"/>
          </w:tcPr>
          <w:p>
            <w:r>
              <w:t>1</w:t>
            </w:r>
          </w:p>
        </w:tc>
        <w:tc>
          <w:tcPr>
            <w:tcW w:type="dxa" w:w="1440"/>
          </w:tcPr>
          <w:p>
            <w:r>
              <w:t>0.566 to 0.576</w:t>
            </w:r>
          </w:p>
        </w:tc>
      </w:tr>
      <w:tr>
        <w:tc>
          <w:tcPr>
            <w:tcW w:type="dxa" w:w="1440"/>
          </w:tcPr>
          <w:p>
            <w:r>
              <w:t>27</w:t>
            </w:r>
          </w:p>
        </w:tc>
        <w:tc>
          <w:tcPr>
            <w:tcW w:type="dxa" w:w="1440"/>
          </w:tcPr>
          <w:p>
            <w:r>
              <w:t>Section 5: Irrigation and Drainage Engineering</w:t>
            </w:r>
          </w:p>
        </w:tc>
        <w:tc>
          <w:tcPr>
            <w:tcW w:type="dxa" w:w="1440"/>
          </w:tcPr>
          <w:p>
            <w:r>
              <w:t>Soil-Water-Plant Relationship</w:t>
            </w:r>
          </w:p>
        </w:tc>
        <w:tc>
          <w:tcPr>
            <w:tcW w:type="dxa" w:w="1440"/>
          </w:tcPr>
          <w:p>
            <w:r>
              <w:t>NAT</w:t>
            </w:r>
          </w:p>
        </w:tc>
        <w:tc>
          <w:tcPr>
            <w:tcW w:type="dxa" w:w="1440"/>
          </w:tcPr>
          <w:p>
            <w:r>
              <w:t>1</w:t>
            </w:r>
          </w:p>
        </w:tc>
        <w:tc>
          <w:tcPr>
            <w:tcW w:type="dxa" w:w="1440"/>
          </w:tcPr>
          <w:p>
            <w:r>
              <w:t>17.30 to 17.50</w:t>
            </w:r>
          </w:p>
        </w:tc>
      </w:tr>
      <w:tr>
        <w:tc>
          <w:tcPr>
            <w:tcW w:type="dxa" w:w="1440"/>
          </w:tcPr>
          <w:p>
            <w:r>
              <w:t>28</w:t>
            </w:r>
          </w:p>
        </w:tc>
        <w:tc>
          <w:tcPr>
            <w:tcW w:type="dxa" w:w="1440"/>
          </w:tcPr>
          <w:p>
            <w:r>
              <w:t>Section 5: Irrigation and Drainage Engineering</w:t>
            </w:r>
          </w:p>
        </w:tc>
        <w:tc>
          <w:tcPr>
            <w:tcW w:type="dxa" w:w="1440"/>
          </w:tcPr>
          <w:p>
            <w:r>
              <w:t>Irrigation Water Conveyance and Application Methods</w:t>
            </w:r>
          </w:p>
        </w:tc>
        <w:tc>
          <w:tcPr>
            <w:tcW w:type="dxa" w:w="1440"/>
          </w:tcPr>
          <w:p>
            <w:r>
              <w:t>NAT</w:t>
            </w:r>
          </w:p>
        </w:tc>
        <w:tc>
          <w:tcPr>
            <w:tcW w:type="dxa" w:w="1440"/>
          </w:tcPr>
          <w:p>
            <w:r>
              <w:t>1</w:t>
            </w:r>
          </w:p>
        </w:tc>
        <w:tc>
          <w:tcPr>
            <w:tcW w:type="dxa" w:w="1440"/>
          </w:tcPr>
          <w:p>
            <w:r>
              <w:t>84.8 to 85.2</w:t>
            </w:r>
          </w:p>
        </w:tc>
      </w:tr>
      <w:tr>
        <w:tc>
          <w:tcPr>
            <w:tcW w:type="dxa" w:w="1440"/>
          </w:tcPr>
          <w:p>
            <w:r>
              <w:t>29</w:t>
            </w:r>
          </w:p>
        </w:tc>
        <w:tc>
          <w:tcPr>
            <w:tcW w:type="dxa" w:w="1440"/>
          </w:tcPr>
          <w:p>
            <w:r>
              <w:t>Section 5: Irrigation and Drainage Engineering</w:t>
            </w:r>
          </w:p>
        </w:tc>
        <w:tc>
          <w:tcPr>
            <w:tcW w:type="dxa" w:w="1440"/>
          </w:tcPr>
          <w:p>
            <w:r>
              <w:t>Agricultural Drainage</w:t>
            </w:r>
          </w:p>
        </w:tc>
        <w:tc>
          <w:tcPr>
            <w:tcW w:type="dxa" w:w="1440"/>
          </w:tcPr>
          <w:p>
            <w:r>
              <w:t>MCQ</w:t>
            </w:r>
          </w:p>
        </w:tc>
        <w:tc>
          <w:tcPr>
            <w:tcW w:type="dxa" w:w="1440"/>
          </w:tcPr>
          <w:p>
            <w:r>
              <w:t>1</w:t>
            </w:r>
          </w:p>
        </w:tc>
        <w:tc>
          <w:tcPr>
            <w:tcW w:type="dxa" w:w="1440"/>
          </w:tcPr>
          <w:p>
            <w:r>
              <w:t>A</w:t>
            </w:r>
          </w:p>
        </w:tc>
      </w:tr>
      <w:tr>
        <w:tc>
          <w:tcPr>
            <w:tcW w:type="dxa" w:w="1440"/>
          </w:tcPr>
          <w:p>
            <w:r>
              <w:t>30</w:t>
            </w:r>
          </w:p>
        </w:tc>
        <w:tc>
          <w:tcPr>
            <w:tcW w:type="dxa" w:w="1440"/>
          </w:tcPr>
          <w:p>
            <w:r>
              <w:t>Section 6: Agricultural Process Engineering</w:t>
            </w:r>
          </w:p>
        </w:tc>
        <w:tc>
          <w:tcPr>
            <w:tcW w:type="dxa" w:w="1440"/>
          </w:tcPr>
          <w:p>
            <w:r>
              <w:t>Evaporation and Drying</w:t>
            </w:r>
          </w:p>
        </w:tc>
        <w:tc>
          <w:tcPr>
            <w:tcW w:type="dxa" w:w="1440"/>
          </w:tcPr>
          <w:p>
            <w:r>
              <w:t>NAT</w:t>
            </w:r>
          </w:p>
        </w:tc>
        <w:tc>
          <w:tcPr>
            <w:tcW w:type="dxa" w:w="1440"/>
          </w:tcPr>
          <w:p>
            <w:r>
              <w:t>1</w:t>
            </w:r>
          </w:p>
        </w:tc>
        <w:tc>
          <w:tcPr>
            <w:tcW w:type="dxa" w:w="1440"/>
          </w:tcPr>
          <w:p>
            <w:r>
              <w:t>0.0142 to 0.0152</w:t>
            </w:r>
          </w:p>
        </w:tc>
      </w:tr>
      <w:tr>
        <w:tc>
          <w:tcPr>
            <w:tcW w:type="dxa" w:w="1440"/>
          </w:tcPr>
          <w:p>
            <w:r>
              <w:t>31</w:t>
            </w:r>
          </w:p>
        </w:tc>
        <w:tc>
          <w:tcPr>
            <w:tcW w:type="dxa" w:w="1440"/>
          </w:tcPr>
          <w:p>
            <w:r>
              <w:t>Section 6: Agricultural Process Engineering</w:t>
            </w:r>
          </w:p>
        </w:tc>
        <w:tc>
          <w:tcPr>
            <w:tcW w:type="dxa" w:w="1440"/>
          </w:tcPr>
          <w:p>
            <w:r>
              <w:t>Evaporation and Drying</w:t>
            </w:r>
          </w:p>
        </w:tc>
        <w:tc>
          <w:tcPr>
            <w:tcW w:type="dxa" w:w="1440"/>
          </w:tcPr>
          <w:p>
            <w:r>
              <w:t>MCQ</w:t>
            </w:r>
          </w:p>
        </w:tc>
        <w:tc>
          <w:tcPr>
            <w:tcW w:type="dxa" w:w="1440"/>
          </w:tcPr>
          <w:p>
            <w:r>
              <w:t>1</w:t>
            </w:r>
          </w:p>
        </w:tc>
        <w:tc>
          <w:tcPr>
            <w:tcW w:type="dxa" w:w="1440"/>
          </w:tcPr>
          <w:p>
            <w:r>
              <w:t>A</w:t>
            </w:r>
          </w:p>
        </w:tc>
      </w:tr>
      <w:tr>
        <w:tc>
          <w:tcPr>
            <w:tcW w:type="dxa" w:w="1440"/>
          </w:tcPr>
          <w:p>
            <w:r>
              <w:t>32</w:t>
            </w:r>
          </w:p>
        </w:tc>
        <w:tc>
          <w:tcPr>
            <w:tcW w:type="dxa" w:w="1440"/>
          </w:tcPr>
          <w:p>
            <w:r>
              <w:t>Section 6: Agricultural Process Engineering</w:t>
            </w:r>
          </w:p>
        </w:tc>
        <w:tc>
          <w:tcPr>
            <w:tcW w:type="dxa" w:w="1440"/>
          </w:tcPr>
          <w:p>
            <w:r>
              <w:t>Size Reduction and Material Handling</w:t>
            </w:r>
          </w:p>
        </w:tc>
        <w:tc>
          <w:tcPr>
            <w:tcW w:type="dxa" w:w="1440"/>
          </w:tcPr>
          <w:p>
            <w:r>
              <w:t>MCQ</w:t>
            </w:r>
          </w:p>
        </w:tc>
        <w:tc>
          <w:tcPr>
            <w:tcW w:type="dxa" w:w="1440"/>
          </w:tcPr>
          <w:p>
            <w:r>
              <w:t>1</w:t>
            </w:r>
          </w:p>
        </w:tc>
        <w:tc>
          <w:tcPr>
            <w:tcW w:type="dxa" w:w="1440"/>
          </w:tcPr>
          <w:p>
            <w:r>
              <w:t>A</w:t>
            </w:r>
          </w:p>
        </w:tc>
      </w:tr>
      <w:tr>
        <w:tc>
          <w:tcPr>
            <w:tcW w:type="dxa" w:w="1440"/>
          </w:tcPr>
          <w:p>
            <w:r>
              <w:t>33</w:t>
            </w:r>
          </w:p>
        </w:tc>
        <w:tc>
          <w:tcPr>
            <w:tcW w:type="dxa" w:w="1440"/>
          </w:tcPr>
          <w:p>
            <w:r>
              <w:t>Section 7: Dairy and Food Engineering</w:t>
            </w:r>
          </w:p>
        </w:tc>
        <w:tc>
          <w:tcPr>
            <w:tcW w:type="dxa" w:w="1440"/>
          </w:tcPr>
          <w:p>
            <w:r>
              <w:t>Preservation of Food</w:t>
            </w:r>
          </w:p>
        </w:tc>
        <w:tc>
          <w:tcPr>
            <w:tcW w:type="dxa" w:w="1440"/>
          </w:tcPr>
          <w:p>
            <w:r>
              <w:t>NAT</w:t>
            </w:r>
          </w:p>
        </w:tc>
        <w:tc>
          <w:tcPr>
            <w:tcW w:type="dxa" w:w="1440"/>
          </w:tcPr>
          <w:p>
            <w:r>
              <w:t>1</w:t>
            </w:r>
          </w:p>
        </w:tc>
        <w:tc>
          <w:tcPr>
            <w:tcW w:type="dxa" w:w="1440"/>
          </w:tcPr>
          <w:p>
            <w:r>
              <w:t>10.41 to 10.81</w:t>
            </w:r>
          </w:p>
        </w:tc>
      </w:tr>
      <w:tr>
        <w:tc>
          <w:tcPr>
            <w:tcW w:type="dxa" w:w="1440"/>
          </w:tcPr>
          <w:p>
            <w:r>
              <w:t>34</w:t>
            </w:r>
          </w:p>
        </w:tc>
        <w:tc>
          <w:tcPr>
            <w:tcW w:type="dxa" w:w="1440"/>
          </w:tcPr>
          <w:p>
            <w:r>
              <w:t>Section 7: Dairy and Food Engineering</w:t>
            </w:r>
          </w:p>
        </w:tc>
        <w:tc>
          <w:tcPr>
            <w:tcW w:type="dxa" w:w="1440"/>
          </w:tcPr>
          <w:p>
            <w:r>
              <w:t>Unit Operations in Dairy and Food Engineering</w:t>
            </w:r>
          </w:p>
        </w:tc>
        <w:tc>
          <w:tcPr>
            <w:tcW w:type="dxa" w:w="1440"/>
          </w:tcPr>
          <w:p>
            <w:r>
              <w:t>MCQ</w:t>
            </w:r>
          </w:p>
        </w:tc>
        <w:tc>
          <w:tcPr>
            <w:tcW w:type="dxa" w:w="1440"/>
          </w:tcPr>
          <w:p>
            <w:r>
              <w:t>1</w:t>
            </w:r>
          </w:p>
        </w:tc>
        <w:tc>
          <w:tcPr>
            <w:tcW w:type="dxa" w:w="1440"/>
          </w:tcPr>
          <w:p>
            <w:r>
              <w:t>A</w:t>
            </w:r>
          </w:p>
        </w:tc>
      </w:tr>
      <w:tr>
        <w:tc>
          <w:tcPr>
            <w:tcW w:type="dxa" w:w="1440"/>
          </w:tcPr>
          <w:p>
            <w:r>
              <w:t>35</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1</w:t>
            </w:r>
          </w:p>
        </w:tc>
        <w:tc>
          <w:tcPr>
            <w:tcW w:type="dxa" w:w="1440"/>
          </w:tcPr>
          <w:p>
            <w:r>
              <w:t>623.0 to 625.0</w:t>
            </w:r>
          </w:p>
        </w:tc>
      </w:tr>
      <w:tr>
        <w:tc>
          <w:tcPr>
            <w:tcW w:type="dxa" w:w="1440"/>
          </w:tcPr>
          <w:p>
            <w:r>
              <w:t>36</w:t>
            </w:r>
          </w:p>
        </w:tc>
        <w:tc>
          <w:tcPr>
            <w:tcW w:type="dxa" w:w="1440"/>
          </w:tcPr>
          <w:p>
            <w:r>
              <w:t>Section 1: Engineering Mathematics</w:t>
            </w:r>
          </w:p>
        </w:tc>
        <w:tc>
          <w:tcPr>
            <w:tcW w:type="dxa" w:w="1440"/>
          </w:tcPr>
          <w:p>
            <w:r>
              <w:t>Linear Algebra</w:t>
            </w:r>
          </w:p>
        </w:tc>
        <w:tc>
          <w:tcPr>
            <w:tcW w:type="dxa" w:w="1440"/>
          </w:tcPr>
          <w:p>
            <w:r>
              <w:t>NAT</w:t>
            </w:r>
          </w:p>
        </w:tc>
        <w:tc>
          <w:tcPr>
            <w:tcW w:type="dxa" w:w="1440"/>
          </w:tcPr>
          <w:p>
            <w:r>
              <w:t>2</w:t>
            </w:r>
          </w:p>
        </w:tc>
        <w:tc>
          <w:tcPr>
            <w:tcW w:type="dxa" w:w="1440"/>
          </w:tcPr>
          <w:p>
            <w:r>
              <w:t>19</w:t>
            </w:r>
          </w:p>
        </w:tc>
      </w:tr>
      <w:tr>
        <w:tc>
          <w:tcPr>
            <w:tcW w:type="dxa" w:w="1440"/>
          </w:tcPr>
          <w:p>
            <w:r>
              <w:t>37</w:t>
            </w:r>
          </w:p>
        </w:tc>
        <w:tc>
          <w:tcPr>
            <w:tcW w:type="dxa" w:w="1440"/>
          </w:tcPr>
          <w:p>
            <w:r>
              <w:t>Section 1: Engineering Mathematics</w:t>
            </w:r>
          </w:p>
        </w:tc>
        <w:tc>
          <w:tcPr>
            <w:tcW w:type="dxa" w:w="1440"/>
          </w:tcPr>
          <w:p>
            <w:r>
              <w:t>Vector Calculus</w:t>
            </w:r>
          </w:p>
        </w:tc>
        <w:tc>
          <w:tcPr>
            <w:tcW w:type="dxa" w:w="1440"/>
          </w:tcPr>
          <w:p>
            <w:r>
              <w:t>NAT</w:t>
            </w:r>
          </w:p>
        </w:tc>
        <w:tc>
          <w:tcPr>
            <w:tcW w:type="dxa" w:w="1440"/>
          </w:tcPr>
          <w:p>
            <w:r>
              <w:t>2</w:t>
            </w:r>
          </w:p>
        </w:tc>
        <w:tc>
          <w:tcPr>
            <w:tcW w:type="dxa" w:w="1440"/>
          </w:tcPr>
          <w:p>
            <w:r>
              <w:t>16</w:t>
            </w:r>
          </w:p>
        </w:tc>
      </w:tr>
      <w:tr>
        <w:tc>
          <w:tcPr>
            <w:tcW w:type="dxa" w:w="1440"/>
          </w:tcPr>
          <w:p>
            <w:r>
              <w:t>38</w:t>
            </w:r>
          </w:p>
        </w:tc>
        <w:tc>
          <w:tcPr>
            <w:tcW w:type="dxa" w:w="1440"/>
          </w:tcPr>
          <w:p>
            <w:r>
              <w:t>Section 1: Engineering Mathematics</w:t>
            </w:r>
          </w:p>
        </w:tc>
        <w:tc>
          <w:tcPr>
            <w:tcW w:type="dxa" w:w="1440"/>
          </w:tcPr>
          <w:p>
            <w:r>
              <w:t>Differential Equations</w:t>
            </w:r>
          </w:p>
        </w:tc>
        <w:tc>
          <w:tcPr>
            <w:tcW w:type="dxa" w:w="1440"/>
          </w:tcPr>
          <w:p>
            <w:r>
              <w:t>NAT</w:t>
            </w:r>
          </w:p>
        </w:tc>
        <w:tc>
          <w:tcPr>
            <w:tcW w:type="dxa" w:w="1440"/>
          </w:tcPr>
          <w:p>
            <w:r>
              <w:t>2</w:t>
            </w:r>
          </w:p>
        </w:tc>
        <w:tc>
          <w:tcPr>
            <w:tcW w:type="dxa" w:w="1440"/>
          </w:tcPr>
          <w:p>
            <w:r>
              <w:t>1.38 to 1.45</w:t>
            </w:r>
          </w:p>
        </w:tc>
      </w:tr>
      <w:tr>
        <w:tc>
          <w:tcPr>
            <w:tcW w:type="dxa" w:w="1440"/>
          </w:tcPr>
          <w:p>
            <w:r>
              <w:t>39</w:t>
            </w:r>
          </w:p>
        </w:tc>
        <w:tc>
          <w:tcPr>
            <w:tcW w:type="dxa" w:w="1440"/>
          </w:tcPr>
          <w:p>
            <w:r>
              <w:t>Section 1: Engineering Mathematics</w:t>
            </w:r>
          </w:p>
        </w:tc>
        <w:tc>
          <w:tcPr>
            <w:tcW w:type="dxa" w:w="1440"/>
          </w:tcPr>
          <w:p>
            <w:r>
              <w:t>Numerical Methods</w:t>
            </w:r>
          </w:p>
        </w:tc>
        <w:tc>
          <w:tcPr>
            <w:tcW w:type="dxa" w:w="1440"/>
          </w:tcPr>
          <w:p>
            <w:r>
              <w:t>NAT</w:t>
            </w:r>
          </w:p>
        </w:tc>
        <w:tc>
          <w:tcPr>
            <w:tcW w:type="dxa" w:w="1440"/>
          </w:tcPr>
          <w:p>
            <w:r>
              <w:t>2</w:t>
            </w:r>
          </w:p>
        </w:tc>
        <w:tc>
          <w:tcPr>
            <w:tcW w:type="dxa" w:w="1440"/>
          </w:tcPr>
          <w:p>
            <w:r>
              <w:t>0.24 to 0.26</w:t>
            </w:r>
          </w:p>
        </w:tc>
      </w:tr>
      <w:tr>
        <w:tc>
          <w:tcPr>
            <w:tcW w:type="dxa" w:w="1440"/>
          </w:tcPr>
          <w:p>
            <w:r>
              <w:t>40</w:t>
            </w:r>
          </w:p>
        </w:tc>
        <w:tc>
          <w:tcPr>
            <w:tcW w:type="dxa" w:w="1440"/>
          </w:tcPr>
          <w:p>
            <w:r>
              <w:t>Section 1: Engineering Mathematics</w:t>
            </w:r>
          </w:p>
        </w:tc>
        <w:tc>
          <w:tcPr>
            <w:tcW w:type="dxa" w:w="1440"/>
          </w:tcPr>
          <w:p>
            <w:r>
              <w:t>Probability and Statistics</w:t>
            </w:r>
          </w:p>
        </w:tc>
        <w:tc>
          <w:tcPr>
            <w:tcW w:type="dxa" w:w="1440"/>
          </w:tcPr>
          <w:p>
            <w:r>
              <w:t>NAT</w:t>
            </w:r>
          </w:p>
        </w:tc>
        <w:tc>
          <w:tcPr>
            <w:tcW w:type="dxa" w:w="1440"/>
          </w:tcPr>
          <w:p>
            <w:r>
              <w:t>2</w:t>
            </w:r>
          </w:p>
        </w:tc>
        <w:tc>
          <w:tcPr>
            <w:tcW w:type="dxa" w:w="1440"/>
          </w:tcPr>
          <w:p>
            <w:r>
              <w:t>0.252 to 0.262</w:t>
            </w:r>
          </w:p>
        </w:tc>
      </w:tr>
      <w:tr>
        <w:tc>
          <w:tcPr>
            <w:tcW w:type="dxa" w:w="1440"/>
          </w:tcPr>
          <w:p>
            <w:r>
              <w:t>41</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17.53 to 17.93</w:t>
            </w:r>
          </w:p>
        </w:tc>
      </w:tr>
      <w:tr>
        <w:tc>
          <w:tcPr>
            <w:tcW w:type="dxa" w:w="1440"/>
          </w:tcPr>
          <w:p>
            <w:r>
              <w:t>42</w:t>
            </w:r>
          </w:p>
        </w:tc>
        <w:tc>
          <w:tcPr>
            <w:tcW w:type="dxa" w:w="1440"/>
          </w:tcPr>
          <w:p>
            <w:r>
              <w:t>Section 2: Farm Machinery</w:t>
            </w:r>
          </w:p>
        </w:tc>
        <w:tc>
          <w:tcPr>
            <w:tcW w:type="dxa" w:w="1440"/>
          </w:tcPr>
          <w:p>
            <w:r>
              <w:t>Farm Machinery</w:t>
            </w:r>
          </w:p>
        </w:tc>
        <w:tc>
          <w:tcPr>
            <w:tcW w:type="dxa" w:w="1440"/>
          </w:tcPr>
          <w:p>
            <w:r>
              <w:t>NAT</w:t>
            </w:r>
          </w:p>
        </w:tc>
        <w:tc>
          <w:tcPr>
            <w:tcW w:type="dxa" w:w="1440"/>
          </w:tcPr>
          <w:p>
            <w:r>
              <w:t>2</w:t>
            </w:r>
          </w:p>
        </w:tc>
        <w:tc>
          <w:tcPr>
            <w:tcW w:type="dxa" w:w="1440"/>
          </w:tcPr>
          <w:p>
            <w:r>
              <w:t>15.28 to 15.88</w:t>
            </w:r>
          </w:p>
        </w:tc>
      </w:tr>
      <w:tr>
        <w:tc>
          <w:tcPr>
            <w:tcW w:type="dxa" w:w="1440"/>
          </w:tcPr>
          <w:p>
            <w:r>
              <w:t>43</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5</w:t>
            </w:r>
          </w:p>
        </w:tc>
      </w:tr>
      <w:tr>
        <w:tc>
          <w:tcPr>
            <w:tcW w:type="dxa" w:w="1440"/>
          </w:tcPr>
          <w:p>
            <w:r>
              <w:t>44</w:t>
            </w:r>
          </w:p>
        </w:tc>
        <w:tc>
          <w:tcPr>
            <w:tcW w:type="dxa" w:w="1440"/>
          </w:tcPr>
          <w:p>
            <w:r>
              <w:t>Section 3: Farm Power</w:t>
            </w:r>
          </w:p>
        </w:tc>
        <w:tc>
          <w:tcPr>
            <w:tcW w:type="dxa" w:w="1440"/>
          </w:tcPr>
          <w:p>
            <w:r>
              <w:t>Farm Power</w:t>
            </w:r>
          </w:p>
        </w:tc>
        <w:tc>
          <w:tcPr>
            <w:tcW w:type="dxa" w:w="1440"/>
          </w:tcPr>
          <w:p>
            <w:r>
              <w:t>NAT</w:t>
            </w:r>
          </w:p>
        </w:tc>
        <w:tc>
          <w:tcPr>
            <w:tcW w:type="dxa" w:w="1440"/>
          </w:tcPr>
          <w:p>
            <w:r>
              <w:t>2</w:t>
            </w:r>
          </w:p>
        </w:tc>
        <w:tc>
          <w:tcPr>
            <w:tcW w:type="dxa" w:w="1440"/>
          </w:tcPr>
          <w:p>
            <w:r>
              <w:t>16.45 to 17.05</w:t>
            </w:r>
          </w:p>
        </w:tc>
      </w:tr>
      <w:tr>
        <w:tc>
          <w:tcPr>
            <w:tcW w:type="dxa" w:w="1440"/>
          </w:tcPr>
          <w:p>
            <w:r>
              <w:t>45</w:t>
            </w:r>
          </w:p>
        </w:tc>
        <w:tc>
          <w:tcPr>
            <w:tcW w:type="dxa" w:w="1440"/>
          </w:tcPr>
          <w:p>
            <w:r>
              <w:t>Section 3: Farm Power</w:t>
            </w:r>
          </w:p>
        </w:tc>
        <w:tc>
          <w:tcPr>
            <w:tcW w:type="dxa" w:w="1440"/>
          </w:tcPr>
          <w:p>
            <w:r>
              <w:t>Sources of Power</w:t>
            </w:r>
          </w:p>
        </w:tc>
        <w:tc>
          <w:tcPr>
            <w:tcW w:type="dxa" w:w="1440"/>
          </w:tcPr>
          <w:p>
            <w:r>
              <w:t>NAT</w:t>
            </w:r>
          </w:p>
        </w:tc>
        <w:tc>
          <w:tcPr>
            <w:tcW w:type="dxa" w:w="1440"/>
          </w:tcPr>
          <w:p>
            <w:r>
              <w:t>2</w:t>
            </w:r>
          </w:p>
        </w:tc>
        <w:tc>
          <w:tcPr>
            <w:tcW w:type="dxa" w:w="1440"/>
          </w:tcPr>
          <w:p>
            <w:r>
              <w:t>3.58 to 3.88</w:t>
            </w:r>
          </w:p>
        </w:tc>
      </w:tr>
      <w:tr>
        <w:tc>
          <w:tcPr>
            <w:tcW w:type="dxa" w:w="1440"/>
          </w:tcPr>
          <w:p>
            <w:r>
              <w:t>46</w:t>
            </w:r>
          </w:p>
        </w:tc>
        <w:tc>
          <w:tcPr>
            <w:tcW w:type="dxa" w:w="1440"/>
          </w:tcPr>
          <w:p>
            <w:r>
              <w:t>Section 2: Farm Machinery</w:t>
            </w:r>
          </w:p>
        </w:tc>
        <w:tc>
          <w:tcPr>
            <w:tcW w:type="dxa" w:w="1440"/>
          </w:tcPr>
          <w:p>
            <w:r>
              <w:t>Farm Machinery</w:t>
            </w:r>
          </w:p>
        </w:tc>
        <w:tc>
          <w:tcPr>
            <w:tcW w:type="dxa" w:w="1440"/>
          </w:tcPr>
          <w:p>
            <w:r>
              <w:t>MSQ</w:t>
            </w:r>
          </w:p>
        </w:tc>
        <w:tc>
          <w:tcPr>
            <w:tcW w:type="dxa" w:w="1440"/>
          </w:tcPr>
          <w:p>
            <w:r>
              <w:t>2</w:t>
            </w:r>
          </w:p>
        </w:tc>
        <w:tc>
          <w:tcPr>
            <w:tcW w:type="dxa" w:w="1440"/>
          </w:tcPr>
          <w:p>
            <w:r>
              <w:t>A, B, D</w:t>
            </w:r>
          </w:p>
        </w:tc>
      </w:tr>
      <w:tr>
        <w:tc>
          <w:tcPr>
            <w:tcW w:type="dxa" w:w="1440"/>
          </w:tcPr>
          <w:p>
            <w:r>
              <w:t>47</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88.8 to 89.2</w:t>
            </w:r>
          </w:p>
        </w:tc>
      </w:tr>
      <w:tr>
        <w:tc>
          <w:tcPr>
            <w:tcW w:type="dxa" w:w="1440"/>
          </w:tcPr>
          <w:p>
            <w:r>
              <w:t>48</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2</w:t>
            </w:r>
          </w:p>
        </w:tc>
        <w:tc>
          <w:tcPr>
            <w:tcW w:type="dxa" w:w="1440"/>
          </w:tcPr>
          <w:p>
            <w:r>
              <w:t>150</w:t>
            </w:r>
          </w:p>
        </w:tc>
      </w:tr>
      <w:tr>
        <w:tc>
          <w:tcPr>
            <w:tcW w:type="dxa" w:w="1440"/>
          </w:tcPr>
          <w:p>
            <w:r>
              <w:t>49</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2</w:t>
            </w:r>
          </w:p>
        </w:tc>
        <w:tc>
          <w:tcPr>
            <w:tcW w:type="dxa" w:w="1440"/>
          </w:tcPr>
          <w:p>
            <w:r>
              <w:t>56.08 to 57.08</w:t>
            </w:r>
          </w:p>
        </w:tc>
      </w:tr>
      <w:tr>
        <w:tc>
          <w:tcPr>
            <w:tcW w:type="dxa" w:w="1440"/>
          </w:tcPr>
          <w:p>
            <w:r>
              <w:t>50</w:t>
            </w:r>
          </w:p>
        </w:tc>
        <w:tc>
          <w:tcPr>
            <w:tcW w:type="dxa" w:w="1440"/>
          </w:tcPr>
          <w:p>
            <w:r>
              <w:t>Section 4: Soil and Water Conservation Engineering</w:t>
            </w:r>
          </w:p>
        </w:tc>
        <w:tc>
          <w:tcPr>
            <w:tcW w:type="dxa" w:w="1440"/>
          </w:tcPr>
          <w:p>
            <w:r>
              <w:t>Soil and Water Erosion</w:t>
            </w:r>
          </w:p>
        </w:tc>
        <w:tc>
          <w:tcPr>
            <w:tcW w:type="dxa" w:w="1440"/>
          </w:tcPr>
          <w:p>
            <w:r>
              <w:t>NAT</w:t>
            </w:r>
          </w:p>
        </w:tc>
        <w:tc>
          <w:tcPr>
            <w:tcW w:type="dxa" w:w="1440"/>
          </w:tcPr>
          <w:p>
            <w:r>
              <w:t>2</w:t>
            </w:r>
          </w:p>
        </w:tc>
        <w:tc>
          <w:tcPr>
            <w:tcW w:type="dxa" w:w="1440"/>
          </w:tcPr>
          <w:p>
            <w:r>
              <w:t>1.26 to 1.42</w:t>
            </w:r>
          </w:p>
        </w:tc>
      </w:tr>
      <w:tr>
        <w:tc>
          <w:tcPr>
            <w:tcW w:type="dxa" w:w="1440"/>
          </w:tcPr>
          <w:p>
            <w:r>
              <w:t>51</w:t>
            </w:r>
          </w:p>
        </w:tc>
        <w:tc>
          <w:tcPr>
            <w:tcW w:type="dxa" w:w="1440"/>
          </w:tcPr>
          <w:p>
            <w:r>
              <w:t>Section 4: Soil and Water Conservation Engineering</w:t>
            </w:r>
          </w:p>
        </w:tc>
        <w:tc>
          <w:tcPr>
            <w:tcW w:type="dxa" w:w="1440"/>
          </w:tcPr>
          <w:p>
            <w:r>
              <w:t>Watershed Management</w:t>
            </w:r>
          </w:p>
        </w:tc>
        <w:tc>
          <w:tcPr>
            <w:tcW w:type="dxa" w:w="1440"/>
          </w:tcPr>
          <w:p>
            <w:r>
              <w:t>NAT</w:t>
            </w:r>
          </w:p>
        </w:tc>
        <w:tc>
          <w:tcPr>
            <w:tcW w:type="dxa" w:w="1440"/>
          </w:tcPr>
          <w:p>
            <w:r>
              <w:t>2</w:t>
            </w:r>
          </w:p>
        </w:tc>
        <w:tc>
          <w:tcPr>
            <w:tcW w:type="dxa" w:w="1440"/>
          </w:tcPr>
          <w:p>
            <w:r>
              <w:t>92.1 to 93.1</w:t>
            </w:r>
          </w:p>
        </w:tc>
      </w:tr>
      <w:tr>
        <w:tc>
          <w:tcPr>
            <w:tcW w:type="dxa" w:w="1440"/>
          </w:tcPr>
          <w:p>
            <w:r>
              <w:t>52</w:t>
            </w:r>
          </w:p>
        </w:tc>
        <w:tc>
          <w:tcPr>
            <w:tcW w:type="dxa" w:w="1440"/>
          </w:tcPr>
          <w:p>
            <w:r>
              <w:t>Section 4: Soil and Water Conservation Engineering</w:t>
            </w:r>
          </w:p>
        </w:tc>
        <w:tc>
          <w:tcPr>
            <w:tcW w:type="dxa" w:w="1440"/>
          </w:tcPr>
          <w:p>
            <w:r>
              <w:t>Soil and Water Erosion</w:t>
            </w:r>
          </w:p>
        </w:tc>
        <w:tc>
          <w:tcPr>
            <w:tcW w:type="dxa" w:w="1440"/>
          </w:tcPr>
          <w:p>
            <w:r>
              <w:t>NAT</w:t>
            </w:r>
          </w:p>
        </w:tc>
        <w:tc>
          <w:tcPr>
            <w:tcW w:type="dxa" w:w="1440"/>
          </w:tcPr>
          <w:p>
            <w:r>
              <w:t>2</w:t>
            </w:r>
          </w:p>
        </w:tc>
        <w:tc>
          <w:tcPr>
            <w:tcW w:type="dxa" w:w="1440"/>
          </w:tcPr>
          <w:p>
            <w:r>
              <w:t>170.4 to 172.4</w:t>
            </w:r>
          </w:p>
        </w:tc>
      </w:tr>
      <w:tr>
        <w:tc>
          <w:tcPr>
            <w:tcW w:type="dxa" w:w="1440"/>
          </w:tcPr>
          <w:p>
            <w:r>
              <w:t>53</w:t>
            </w:r>
          </w:p>
        </w:tc>
        <w:tc>
          <w:tcPr>
            <w:tcW w:type="dxa" w:w="1440"/>
          </w:tcPr>
          <w:p>
            <w:r>
              <w:t>Section 4: Soil and Water Conservation Engineering</w:t>
            </w:r>
          </w:p>
        </w:tc>
        <w:tc>
          <w:tcPr>
            <w:tcW w:type="dxa" w:w="1440"/>
          </w:tcPr>
          <w:p>
            <w:r>
              <w:t>Surveying and Levelling</w:t>
            </w:r>
          </w:p>
        </w:tc>
        <w:tc>
          <w:tcPr>
            <w:tcW w:type="dxa" w:w="1440"/>
          </w:tcPr>
          <w:p>
            <w:r>
              <w:t>MSQ</w:t>
            </w:r>
          </w:p>
        </w:tc>
        <w:tc>
          <w:tcPr>
            <w:tcW w:type="dxa" w:w="1440"/>
          </w:tcPr>
          <w:p>
            <w:r>
              <w:t>2</w:t>
            </w:r>
          </w:p>
        </w:tc>
        <w:tc>
          <w:tcPr>
            <w:tcW w:type="dxa" w:w="1440"/>
          </w:tcPr>
          <w:p>
            <w:r>
              <w:t>A, B, C</w:t>
            </w:r>
          </w:p>
        </w:tc>
      </w:tr>
      <w:tr>
        <w:tc>
          <w:tcPr>
            <w:tcW w:type="dxa" w:w="1440"/>
          </w:tcPr>
          <w:p>
            <w:r>
              <w:t>54</w:t>
            </w:r>
          </w:p>
        </w:tc>
        <w:tc>
          <w:tcPr>
            <w:tcW w:type="dxa" w:w="1440"/>
          </w:tcPr>
          <w:p>
            <w:r>
              <w:t>Section 5: Irrigation and Drainage Engineering</w:t>
            </w:r>
          </w:p>
        </w:tc>
        <w:tc>
          <w:tcPr>
            <w:tcW w:type="dxa" w:w="1440"/>
          </w:tcPr>
          <w:p>
            <w:r>
              <w:t>Groundwater Hydrology</w:t>
            </w:r>
          </w:p>
        </w:tc>
        <w:tc>
          <w:tcPr>
            <w:tcW w:type="dxa" w:w="1440"/>
          </w:tcPr>
          <w:p>
            <w:r>
              <w:t>NAT</w:t>
            </w:r>
          </w:p>
        </w:tc>
        <w:tc>
          <w:tcPr>
            <w:tcW w:type="dxa" w:w="1440"/>
          </w:tcPr>
          <w:p>
            <w:r>
              <w:t>2</w:t>
            </w:r>
          </w:p>
        </w:tc>
        <w:tc>
          <w:tcPr>
            <w:tcW w:type="dxa" w:w="1440"/>
          </w:tcPr>
          <w:p>
            <w:r>
              <w:t>1.33 to 1.53</w:t>
            </w:r>
          </w:p>
        </w:tc>
      </w:tr>
      <w:tr>
        <w:tc>
          <w:tcPr>
            <w:tcW w:type="dxa" w:w="1440"/>
          </w:tcPr>
          <w:p>
            <w:r>
              <w:t>55</w:t>
            </w:r>
          </w:p>
        </w:tc>
        <w:tc>
          <w:tcPr>
            <w:tcW w:type="dxa" w:w="1440"/>
          </w:tcPr>
          <w:p>
            <w:r>
              <w:t>Section 5: Irrigation and Drainage Engineering</w:t>
            </w:r>
          </w:p>
        </w:tc>
        <w:tc>
          <w:tcPr>
            <w:tcW w:type="dxa" w:w="1440"/>
          </w:tcPr>
          <w:p>
            <w:r>
              <w:t>Irrigation Water Conveyance and Application Methods</w:t>
            </w:r>
          </w:p>
        </w:tc>
        <w:tc>
          <w:tcPr>
            <w:tcW w:type="dxa" w:w="1440"/>
          </w:tcPr>
          <w:p>
            <w:r>
              <w:t>NAT</w:t>
            </w:r>
          </w:p>
        </w:tc>
        <w:tc>
          <w:tcPr>
            <w:tcW w:type="dxa" w:w="1440"/>
          </w:tcPr>
          <w:p>
            <w:r>
              <w:t>2</w:t>
            </w:r>
          </w:p>
        </w:tc>
        <w:tc>
          <w:tcPr>
            <w:tcW w:type="dxa" w:w="1440"/>
          </w:tcPr>
          <w:p>
            <w:r>
              <w:t>82.6 to 83.6</w:t>
            </w:r>
          </w:p>
        </w:tc>
      </w:tr>
      <w:tr>
        <w:tc>
          <w:tcPr>
            <w:tcW w:type="dxa" w:w="1440"/>
          </w:tcPr>
          <w:p>
            <w:r>
              <w:t>56</w:t>
            </w:r>
          </w:p>
        </w:tc>
        <w:tc>
          <w:tcPr>
            <w:tcW w:type="dxa" w:w="1440"/>
          </w:tcPr>
          <w:p>
            <w:r>
              <w:t>Section 5: Irrigation and Drainage Engineering</w:t>
            </w:r>
          </w:p>
        </w:tc>
        <w:tc>
          <w:tcPr>
            <w:tcW w:type="dxa" w:w="1440"/>
          </w:tcPr>
          <w:p>
            <w:r>
              <w:t>Agricultural Drainage</w:t>
            </w:r>
          </w:p>
        </w:tc>
        <w:tc>
          <w:tcPr>
            <w:tcW w:type="dxa" w:w="1440"/>
          </w:tcPr>
          <w:p>
            <w:r>
              <w:t>NAT</w:t>
            </w:r>
          </w:p>
        </w:tc>
        <w:tc>
          <w:tcPr>
            <w:tcW w:type="dxa" w:w="1440"/>
          </w:tcPr>
          <w:p>
            <w:r>
              <w:t>2</w:t>
            </w:r>
          </w:p>
        </w:tc>
        <w:tc>
          <w:tcPr>
            <w:tcW w:type="dxa" w:w="1440"/>
          </w:tcPr>
          <w:p>
            <w:r>
              <w:t>0.3064 to 0.3104</w:t>
            </w:r>
          </w:p>
        </w:tc>
      </w:tr>
      <w:tr>
        <w:tc>
          <w:tcPr>
            <w:tcW w:type="dxa" w:w="1440"/>
          </w:tcPr>
          <w:p>
            <w:r>
              <w:t>57</w:t>
            </w:r>
          </w:p>
        </w:tc>
        <w:tc>
          <w:tcPr>
            <w:tcW w:type="dxa" w:w="1440"/>
          </w:tcPr>
          <w:p>
            <w:r>
              <w:t>Section 5: Irrigation and Drainage Engineering</w:t>
            </w:r>
          </w:p>
        </w:tc>
        <w:tc>
          <w:tcPr>
            <w:tcW w:type="dxa" w:w="1440"/>
          </w:tcPr>
          <w:p>
            <w:r>
              <w:t>Agricultural Drainage</w:t>
            </w:r>
          </w:p>
        </w:tc>
        <w:tc>
          <w:tcPr>
            <w:tcW w:type="dxa" w:w="1440"/>
          </w:tcPr>
          <w:p>
            <w:r>
              <w:t>NAT</w:t>
            </w:r>
          </w:p>
        </w:tc>
        <w:tc>
          <w:tcPr>
            <w:tcW w:type="dxa" w:w="1440"/>
          </w:tcPr>
          <w:p>
            <w:r>
              <w:t>2</w:t>
            </w:r>
          </w:p>
        </w:tc>
        <w:tc>
          <w:tcPr>
            <w:tcW w:type="dxa" w:w="1440"/>
          </w:tcPr>
          <w:p>
            <w:r>
              <w:t>27.80 to 28.40</w:t>
            </w:r>
          </w:p>
        </w:tc>
      </w:tr>
      <w:tr>
        <w:tc>
          <w:tcPr>
            <w:tcW w:type="dxa" w:w="1440"/>
          </w:tcPr>
          <w:p>
            <w:r>
              <w:t>58</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2</w:t>
            </w:r>
          </w:p>
        </w:tc>
        <w:tc>
          <w:tcPr>
            <w:tcW w:type="dxa" w:w="1440"/>
          </w:tcPr>
          <w:p>
            <w:r>
              <w:t>185.55 to 186.55</w:t>
            </w:r>
          </w:p>
        </w:tc>
      </w:tr>
      <w:tr>
        <w:tc>
          <w:tcPr>
            <w:tcW w:type="dxa" w:w="1440"/>
          </w:tcPr>
          <w:p>
            <w:r>
              <w:t>59</w:t>
            </w:r>
          </w:p>
        </w:tc>
        <w:tc>
          <w:tcPr>
            <w:tcW w:type="dxa" w:w="1440"/>
          </w:tcPr>
          <w:p>
            <w:r>
              <w:t>Section 6: Agricultural Process Engineering</w:t>
            </w:r>
          </w:p>
        </w:tc>
        <w:tc>
          <w:tcPr>
            <w:tcW w:type="dxa" w:w="1440"/>
          </w:tcPr>
          <w:p>
            <w:r>
              <w:t>Processing of Agriculture Produce</w:t>
            </w:r>
          </w:p>
        </w:tc>
        <w:tc>
          <w:tcPr>
            <w:tcW w:type="dxa" w:w="1440"/>
          </w:tcPr>
          <w:p>
            <w:r>
              <w:t>NAT</w:t>
            </w:r>
          </w:p>
        </w:tc>
        <w:tc>
          <w:tcPr>
            <w:tcW w:type="dxa" w:w="1440"/>
          </w:tcPr>
          <w:p>
            <w:r>
              <w:t>2</w:t>
            </w:r>
          </w:p>
        </w:tc>
        <w:tc>
          <w:tcPr>
            <w:tcW w:type="dxa" w:w="1440"/>
          </w:tcPr>
          <w:p>
            <w:r>
              <w:t>2.24 to 2.34</w:t>
            </w:r>
          </w:p>
        </w:tc>
      </w:tr>
      <w:tr>
        <w:tc>
          <w:tcPr>
            <w:tcW w:type="dxa" w:w="1440"/>
          </w:tcPr>
          <w:p>
            <w:r>
              <w:t>60</w:t>
            </w:r>
          </w:p>
        </w:tc>
        <w:tc>
          <w:tcPr>
            <w:tcW w:type="dxa" w:w="1440"/>
          </w:tcPr>
          <w:p>
            <w:r>
              <w:t>Section 6: Agricultural Process Engineering</w:t>
            </w:r>
          </w:p>
        </w:tc>
        <w:tc>
          <w:tcPr>
            <w:tcW w:type="dxa" w:w="1440"/>
          </w:tcPr>
          <w:p>
            <w:r>
              <w:t>Processing of Agriculture Produce</w:t>
            </w:r>
          </w:p>
        </w:tc>
        <w:tc>
          <w:tcPr>
            <w:tcW w:type="dxa" w:w="1440"/>
          </w:tcPr>
          <w:p>
            <w:r>
              <w:t>MCQ</w:t>
            </w:r>
          </w:p>
        </w:tc>
        <w:tc>
          <w:tcPr>
            <w:tcW w:type="dxa" w:w="1440"/>
          </w:tcPr>
          <w:p>
            <w:r>
              <w:t>2</w:t>
            </w:r>
          </w:p>
        </w:tc>
        <w:tc>
          <w:tcPr>
            <w:tcW w:type="dxa" w:w="1440"/>
          </w:tcPr>
          <w:p>
            <w:r>
              <w:t>A</w:t>
            </w:r>
          </w:p>
        </w:tc>
      </w:tr>
      <w:tr>
        <w:tc>
          <w:tcPr>
            <w:tcW w:type="dxa" w:w="1440"/>
          </w:tcPr>
          <w:p>
            <w:r>
              <w:t>61</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2</w:t>
            </w:r>
          </w:p>
        </w:tc>
        <w:tc>
          <w:tcPr>
            <w:tcW w:type="dxa" w:w="1440"/>
          </w:tcPr>
          <w:p>
            <w:r>
              <w:t>78.33 to 79.33</w:t>
            </w:r>
          </w:p>
        </w:tc>
      </w:tr>
      <w:tr>
        <w:tc>
          <w:tcPr>
            <w:tcW w:type="dxa" w:w="1440"/>
          </w:tcPr>
          <w:p>
            <w:r>
              <w:t>62</w:t>
            </w:r>
          </w:p>
        </w:tc>
        <w:tc>
          <w:tcPr>
            <w:tcW w:type="dxa" w:w="1440"/>
          </w:tcPr>
          <w:p>
            <w:r>
              <w:t>Section 7: Dairy and Food Engineering</w:t>
            </w:r>
          </w:p>
        </w:tc>
        <w:tc>
          <w:tcPr>
            <w:tcW w:type="dxa" w:w="1440"/>
          </w:tcPr>
          <w:p>
            <w:r>
              <w:t>Preservation of Food</w:t>
            </w:r>
          </w:p>
        </w:tc>
        <w:tc>
          <w:tcPr>
            <w:tcW w:type="dxa" w:w="1440"/>
          </w:tcPr>
          <w:p>
            <w:r>
              <w:t>NAT</w:t>
            </w:r>
          </w:p>
        </w:tc>
        <w:tc>
          <w:tcPr>
            <w:tcW w:type="dxa" w:w="1440"/>
          </w:tcPr>
          <w:p>
            <w:r>
              <w:t>2</w:t>
            </w:r>
          </w:p>
        </w:tc>
        <w:tc>
          <w:tcPr>
            <w:tcW w:type="dxa" w:w="1440"/>
          </w:tcPr>
          <w:p>
            <w:r>
              <w:t>2.95 to 3.05</w:t>
            </w:r>
          </w:p>
        </w:tc>
      </w:tr>
      <w:tr>
        <w:tc>
          <w:tcPr>
            <w:tcW w:type="dxa" w:w="1440"/>
          </w:tcPr>
          <w:p>
            <w:r>
              <w:t>63</w:t>
            </w:r>
          </w:p>
        </w:tc>
        <w:tc>
          <w:tcPr>
            <w:tcW w:type="dxa" w:w="1440"/>
          </w:tcPr>
          <w:p>
            <w:r>
              <w:t>Section 7: Dairy and Food Engineering</w:t>
            </w:r>
          </w:p>
        </w:tc>
        <w:tc>
          <w:tcPr>
            <w:tcW w:type="dxa" w:w="1440"/>
          </w:tcPr>
          <w:p>
            <w:r>
              <w:t>Heat and Mass Transfer</w:t>
            </w:r>
          </w:p>
        </w:tc>
        <w:tc>
          <w:tcPr>
            <w:tcW w:type="dxa" w:w="1440"/>
          </w:tcPr>
          <w:p>
            <w:r>
              <w:t>NAT</w:t>
            </w:r>
          </w:p>
        </w:tc>
        <w:tc>
          <w:tcPr>
            <w:tcW w:type="dxa" w:w="1440"/>
          </w:tcPr>
          <w:p>
            <w:r>
              <w:t>2</w:t>
            </w:r>
          </w:p>
        </w:tc>
        <w:tc>
          <w:tcPr>
            <w:tcW w:type="dxa" w:w="1440"/>
          </w:tcPr>
          <w:p>
            <w:r>
              <w:t>3.68 to 3.88</w:t>
            </w:r>
          </w:p>
        </w:tc>
      </w:tr>
      <w:tr>
        <w:tc>
          <w:tcPr>
            <w:tcW w:type="dxa" w:w="1440"/>
          </w:tcPr>
          <w:p>
            <w:r>
              <w:t>64</w:t>
            </w:r>
          </w:p>
        </w:tc>
        <w:tc>
          <w:tcPr>
            <w:tcW w:type="dxa" w:w="1440"/>
          </w:tcPr>
          <w:p>
            <w:r>
              <w:t>Section 7: Dairy and Food Engineering</w:t>
            </w:r>
          </w:p>
        </w:tc>
        <w:tc>
          <w:tcPr>
            <w:tcW w:type="dxa" w:w="1440"/>
          </w:tcPr>
          <w:p>
            <w:r>
              <w:t>Preservation of Food</w:t>
            </w:r>
          </w:p>
        </w:tc>
        <w:tc>
          <w:tcPr>
            <w:tcW w:type="dxa" w:w="1440"/>
          </w:tcPr>
          <w:p>
            <w:r>
              <w:t>MSQ</w:t>
            </w:r>
          </w:p>
        </w:tc>
        <w:tc>
          <w:tcPr>
            <w:tcW w:type="dxa" w:w="1440"/>
          </w:tcPr>
          <w:p>
            <w:r>
              <w:t>2</w:t>
            </w:r>
          </w:p>
        </w:tc>
        <w:tc>
          <w:tcPr>
            <w:tcW w:type="dxa" w:w="1440"/>
          </w:tcPr>
          <w:p>
            <w:r>
              <w:t>A, B, C</w:t>
            </w:r>
          </w:p>
        </w:tc>
      </w:tr>
      <w:tr>
        <w:tc>
          <w:tcPr>
            <w:tcW w:type="dxa" w:w="1440"/>
          </w:tcPr>
          <w:p>
            <w:r>
              <w:t>65</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2</w:t>
            </w:r>
          </w:p>
        </w:tc>
        <w:tc>
          <w:tcPr>
            <w:tcW w:type="dxa" w:w="1440"/>
          </w:tcPr>
          <w:p>
            <w:r>
              <w:t>11.20 to 11.60</w:t>
            </w:r>
          </w:p>
        </w:tc>
      </w:tr>
    </w:tbl>
    <w:p>
      <w:pPr>
        <w:pStyle w:val="Heading2"/>
      </w:pPr>
      <w:r>
        <w:t>QUESTIONS &amp; DETAILED STEP-BY-STEP SOLUTIONS</w:t>
      </w:r>
    </w:p>
    <w:p>
      <w:pPr>
        <w:spacing w:before="160"/>
      </w:pPr>
      <w:r>
        <w:rPr>
          <w:b/>
        </w:rPr>
        <w:t>Q.1  [Section 8: General Aptitude | Verbal Aptitude]  (MCQ, 1 Mark)</w:t>
        <w:br/>
      </w:r>
    </w:p>
    <w:p>
      <w:r>
        <w:t>Choose the word that is most nearly OPPOSITE in meaning to 'CAPRICIOUS'.</w:t>
      </w:r>
    </w:p>
    <w:p>
      <w:pPr>
        <w:spacing w:after="40"/>
        <w:ind w:left="360"/>
      </w:pPr>
      <w:r>
        <w:t>(A) Mercurial</w:t>
      </w:r>
    </w:p>
    <w:p>
      <w:pPr>
        <w:spacing w:after="40"/>
        <w:ind w:left="360"/>
      </w:pPr>
      <w:r>
        <w:t>(B) Steady and predictable</w:t>
      </w:r>
    </w:p>
    <w:p>
      <w:pPr>
        <w:spacing w:after="40"/>
        <w:ind w:left="360"/>
      </w:pPr>
      <w:r>
        <w:t>(C) Whimsical</w:t>
      </w:r>
    </w:p>
    <w:p>
      <w:pPr>
        <w:spacing w:after="40"/>
        <w:ind w:left="360"/>
      </w:pPr>
      <w:r>
        <w:t>(D) Fickle</w:t>
      </w:r>
    </w:p>
    <w:p>
      <w:r>
        <w:rPr>
          <w:b/>
          <w:color w:val="006400"/>
        </w:rPr>
        <w:t>Correct Answer: B</w:t>
      </w:r>
    </w:p>
    <w:p>
      <w:pPr>
        <w:spacing w:after="200"/>
      </w:pPr>
      <w:r>
        <w:t>Solution &amp; Multi-Chain Formula Derivation:</w:t>
        <w:br/>
        <w:t>'CAPRICIOUS' means given to sudden and unaccountable changes. Its most appropriate opposite is 'Steady and predictable'. The other options (Mercurial, Whimsical, Fickle) represent synonyms or related meanings.</w:t>
        <w:br/>
      </w:r>
    </w:p>
    <w:p>
      <w:pPr>
        <w:spacing w:before="160"/>
      </w:pPr>
      <w:r>
        <w:rPr>
          <w:b/>
        </w:rPr>
        <w:t>Q.2  [Section 8: General Aptitude | Analytical &amp; Spatial Aptitude]  (MCQ, 1 Mark)</w:t>
        <w:br/>
      </w:r>
    </w:p>
    <w:p>
      <w:r>
        <w:t>Consider the following statements:</w:t>
        <w:br/>
        <w:t>I. All automated spray drones are battery-powered aerial robots.</w:t>
        <w:br/>
        <w:t>II. Some battery-powered aerial robots are equipped with multispectral NDVI sensors.</w:t>
        <w:br/>
        <w:t>III. No multispectral NDVI sensor is uncalibrated.</w:t>
        <w:br/>
        <w:t>Which of the following conclusions logically follows?</w:t>
      </w:r>
    </w:p>
    <w:p>
      <w:pPr>
        <w:spacing w:after="40"/>
        <w:ind w:left="360"/>
      </w:pPr>
      <w:r>
        <w:t>(A) All automated spray drones are equipped with multispectral NDVI sensors.</w:t>
      </w:r>
    </w:p>
    <w:p>
      <w:pPr>
        <w:spacing w:after="40"/>
        <w:ind w:left="360"/>
      </w:pPr>
      <w:r>
        <w:t>(B) Some battery-powered aerial robots are calibrated.</w:t>
      </w:r>
    </w:p>
    <w:p>
      <w:pPr>
        <w:spacing w:after="40"/>
        <w:ind w:left="360"/>
      </w:pPr>
      <w:r>
        <w:t>(C) All calibrated sensors are mounted on spray drones.</w:t>
      </w:r>
    </w:p>
    <w:p>
      <w:pPr>
        <w:spacing w:after="40"/>
        <w:ind w:left="360"/>
      </w:pPr>
      <w:r>
        <w:t>(D) No automated spray drone is battery-powered.</w:t>
      </w:r>
    </w:p>
    <w:p>
      <w:r>
        <w:rPr>
          <w:b/>
          <w:color w:val="006400"/>
        </w:rPr>
        <w:t>Correct Answer: B</w:t>
      </w:r>
    </w:p>
    <w:p>
      <w:pPr>
        <w:spacing w:after="200"/>
      </w:pPr>
      <w:r>
        <w:t>Solution &amp; Multi-Chain Formula Derivation:</w:t>
        <w:br/>
        <w:t>From Statement II, some battery-powered aerial robots have multispectral NDVI sensors. From Statement III, all multispectral NDVI sensors are calibrated (no sensor is uncalibrated). Combining these two statements directly implies that the aerial robots that possess these sensors are equipped with calibrated devices. Therefore, 'Some battery-powered aerial robots are calibrated' is logically valid. Statements A, C, and D are invalid overextensions.</w:t>
        <w:br/>
      </w:r>
    </w:p>
    <w:p>
      <w:pPr>
        <w:spacing w:before="160"/>
      </w:pPr>
      <w:r>
        <w:rPr>
          <w:b/>
        </w:rPr>
        <w:t>Q.3  [Section 8: General Aptitude | Quantitative Aptitude]  (MCQ, 1 Mark)</w:t>
        <w:br/>
      </w:r>
    </w:p>
    <w:p>
      <w:r>
        <w:t>A digital repository completes a batch processing of 1100 archival records in 11 hours. If a modernized parallel processor operates at 150% of the baseline processing speed, how many hours will the modernized processor take to process the identical 1100 records?</w:t>
      </w:r>
    </w:p>
    <w:p>
      <w:r>
        <w:rPr>
          <w:b/>
          <w:color w:val="006400"/>
        </w:rPr>
        <w:t>Correct Answer: A</w:t>
      </w:r>
    </w:p>
    <w:p>
      <w:pPr>
        <w:spacing w:after="200"/>
      </w:pPr>
      <w:r>
        <w:t>Solution &amp; Multi-Chain Formula Derivation:</w:t>
        <w:br/>
        <w:t>Time is inversely proportional to speed. With speed = 1.5x baseline, Time = Baseline Time / 1.5 = 11 / 1.5 = 7.33 hours.</w:t>
        <w:br/>
      </w:r>
    </w:p>
    <w:p>
      <w:pPr>
        <w:spacing w:before="160"/>
      </w:pPr>
      <w:r>
        <w:rPr>
          <w:b/>
        </w:rPr>
        <w:t>Q.4  [Section 8: General Aptitude | Analytical &amp; Spatial Aptitude]  (MCQ, 1 Mark)</w:t>
        <w:br/>
      </w:r>
    </w:p>
    <w:p>
      <w:r>
        <w:t>A solid wooden cube of side length 4 cm is painted green on all six faces and subsequently cut into individual smaller cubes of side length 1 cm each. How many of the resulting unit cubes will have exactly ZERO painted faces?</w:t>
      </w:r>
    </w:p>
    <w:p>
      <w:pPr>
        <w:spacing w:after="40"/>
        <w:ind w:left="360"/>
      </w:pPr>
      <w:r>
        <w:t>(A) 8</w:t>
      </w:r>
    </w:p>
    <w:p>
      <w:pPr>
        <w:spacing w:after="40"/>
        <w:ind w:left="360"/>
      </w:pPr>
      <w:r>
        <w:t>(B) 24</w:t>
      </w:r>
    </w:p>
    <w:p>
      <w:pPr>
        <w:spacing w:after="40"/>
        <w:ind w:left="360"/>
      </w:pPr>
      <w:r>
        <w:t>(C) 24</w:t>
      </w:r>
    </w:p>
    <w:p>
      <w:pPr>
        <w:spacing w:after="40"/>
        <w:ind w:left="360"/>
      </w:pPr>
      <w:r>
        <w:t>(D) 8</w:t>
      </w:r>
    </w:p>
    <w:p>
      <w:r>
        <w:rPr>
          <w:b/>
          <w:color w:val="006400"/>
        </w:rPr>
        <w:t>Correct Answer: A</w:t>
      </w:r>
    </w:p>
    <w:p>
      <w:pPr>
        <w:spacing w:after="200"/>
      </w:pPr>
      <w:r>
        <w:t>Solution &amp; Multi-Chain Formula Derivation:</w:t>
        <w:br/>
        <w:t>For an $n \times n \times n$ painted cube cut into unit cubes ($n = 4$):</w:t>
        <w:br/>
        <w:t>1. Zero painted faces lie completely in the inner core: $(n-2)^3 = (4-2)^3 = 8$.</w:t>
        <w:br/>
        <w:t>2. Exactly one painted face: $6(n-2)^2$.</w:t>
        <w:br/>
        <w:t>3. Exactly two painted faces: $12(n-2)$.</w:t>
        <w:br/>
        <w:t>4. Exactly three painted faces (corners): 8.</w:t>
        <w:br/>
        <w:t>Hence, the number of unit cubes with 0 painted faces is 8.</w:t>
        <w:br/>
      </w:r>
    </w:p>
    <w:p>
      <w:pPr>
        <w:spacing w:before="160"/>
      </w:pPr>
      <w:r>
        <w:rPr>
          <w:b/>
        </w:rPr>
        <w:t>Q.5  [Section 8: General Aptitude | Quantitative Aptitude]  (NAT, 1 Mark)</w:t>
        <w:br/>
      </w:r>
    </w:p>
    <w:p>
      <w:r>
        <w:t>The sum of the first 15 terms of an arithmetic progression whose first term is 1 and common difference is 1 is equal to ______ (answer in integer).</w:t>
      </w:r>
    </w:p>
    <w:p>
      <w:r>
        <w:rPr>
          <w:b/>
          <w:color w:val="006400"/>
        </w:rPr>
        <w:t>Correct Answer: 120</w:t>
      </w:r>
    </w:p>
    <w:p>
      <w:pPr>
        <w:spacing w:after="200"/>
      </w:pPr>
      <w:r>
        <w:t>Solution &amp; Multi-Chain Formula Derivation:</w:t>
        <w:br/>
        <w:t>The sum of the first $n$ natural numbers is given by:</w:t>
        <w:br/>
        <w:t>$$S_n = \frac{n(n+1)}{2}$$</w:t>
        <w:br/>
        <w:t>Substituting $n = 15$:</w:t>
        <w:br/>
        <w:t>$$S_{15} = \frac{15 \times 16}{2} = 120$$</w:t>
        <w:br/>
        <w:t>Thus, the integer answer is 120.</w:t>
        <w:br/>
      </w:r>
    </w:p>
    <w:p>
      <w:pPr>
        <w:spacing w:before="160"/>
      </w:pPr>
      <w:r>
        <w:rPr>
          <w:b/>
        </w:rPr>
        <w:t>Q.6  [Section 8: General Aptitude | Quantitative Aptitude]  (MCQ, 2 Marks)</w:t>
        <w:br/>
      </w:r>
    </w:p>
    <w:p>
      <w:r>
        <w:t>Two investment funds, Alpha and Beta, yield annual compound returns of 10% and 20% respectively. If an institutional endowment invests ₹10,00,000 divided between the two funds such that both investments yield identical total interest after 2 years (with annual compounding), what is the ratio of capital invested in Fund Alpha to Fund Beta?</w:t>
      </w:r>
    </w:p>
    <w:p>
      <w:r>
        <w:rPr>
          <w:b/>
          <w:color w:val="006400"/>
        </w:rPr>
        <w:t>Correct Answer: A</w:t>
      </w:r>
    </w:p>
    <w:p>
      <w:pPr>
        <w:spacing w:after="200"/>
      </w:pPr>
      <w:r>
        <w:t>Solution &amp; Multi-Chain Formula Derivation:</w:t>
        <w:br/>
        <w:t>Let capital be C1 and C2. Total interest after 2 years is C1 × [(1 + r1)² - 1] = C2 × [(1 + r2)² - 1]. Therefore C1/C2 = [(1 + r2)² - 1] / [(1 + r1)² - 1] = 0.4400 : 0.2100.</w:t>
        <w:br/>
      </w:r>
    </w:p>
    <w:p>
      <w:pPr>
        <w:spacing w:before="160"/>
      </w:pPr>
      <w:r>
        <w:rPr>
          <w:b/>
        </w:rPr>
        <w:t>Q.7  [Section 8: General Aptitude | Quantitative Aptitude]  (MCQ, 2 Marks)</w:t>
        <w:br/>
      </w:r>
    </w:p>
    <w:p>
      <w:r>
        <w:t>Two autonomous grain transport haulers, H1 and H2, start simultaneously towards each other from two agricultural logistics hubs located 210 km apart. H1 travels at a constant speed of 45 km/h, while H2 travels at 60 km/h. At what distance from the starting hub of H1 will the two vehicles cross each other (in km)?</w:t>
      </w:r>
    </w:p>
    <w:p>
      <w:pPr>
        <w:spacing w:after="40"/>
        <w:ind w:left="360"/>
      </w:pPr>
      <w:r>
        <w:t>(A) 90.0</w:t>
      </w:r>
    </w:p>
    <w:p>
      <w:pPr>
        <w:spacing w:after="40"/>
        <w:ind w:left="360"/>
      </w:pPr>
      <w:r>
        <w:t>(B) 103.5</w:t>
      </w:r>
    </w:p>
    <w:p>
      <w:pPr>
        <w:spacing w:after="40"/>
        <w:ind w:left="360"/>
      </w:pPr>
      <w:r>
        <w:t>(C) 79.2</w:t>
      </w:r>
    </w:p>
    <w:p>
      <w:pPr>
        <w:spacing w:after="40"/>
        <w:ind w:left="360"/>
      </w:pPr>
      <w:r>
        <w:t>(D) 120.0</w:t>
      </w:r>
    </w:p>
    <w:p>
      <w:r>
        <w:rPr>
          <w:b/>
          <w:color w:val="006400"/>
        </w:rPr>
        <w:t>Correct Answer: A</w:t>
      </w:r>
    </w:p>
    <w:p>
      <w:pPr>
        <w:spacing w:after="200"/>
      </w:pPr>
      <w:r>
        <w:t>Solution &amp; Multi-Chain Formula Derivation:</w:t>
        <w:br/>
        <w:t>Since the haulers travel towards each other, their relative speed is:</w:t>
        <w:br/>
        <w:t>$$V_{rel} = V_1 + V_2 = 45 + 60 = 105\text{ km/h}$$</w:t>
        <w:br/>
        <w:t>Time taken to meet:</w:t>
        <w:br/>
        <w:t>$$t = \frac{\text{Distance}}{V_{rel}} = \frac{210}{105} = 2.0\text{ hours}$$</w:t>
        <w:br/>
        <w:t>Distance traveled by H1 from its hub:</w:t>
        <w:br/>
        <w:t>$$D_1 = V_1 \times t = 45 \times 2.0 = 90.0\text{ km}$$</w:t>
        <w:br/>
        <w:t>Thus, Option A is correct.</w:t>
        <w:br/>
      </w:r>
    </w:p>
    <w:p>
      <w:pPr>
        <w:spacing w:before="160"/>
      </w:pPr>
      <w:r>
        <w:rPr>
          <w:b/>
        </w:rPr>
        <w:t>Q.8  [Section 8: General Aptitude | Quantitative Aptitude]  (MCQ, 2 Marks)</w:t>
        <w:br/>
      </w:r>
    </w:p>
    <w:p>
      <w:r>
        <w:t>Two investment funds, Alpha and Beta, yield annual compound returns of 11% and 21% respectively. If an institutional endowment invests ₹10,00,000 divided between the two funds such that both investments yield identical total interest after 2 years (with annual compounding), what is the ratio of capital invested in Fund Alpha to Fund Beta?</w:t>
      </w:r>
    </w:p>
    <w:p>
      <w:r>
        <w:rPr>
          <w:b/>
          <w:color w:val="006400"/>
        </w:rPr>
        <w:t>Correct Answer: A</w:t>
      </w:r>
    </w:p>
    <w:p>
      <w:pPr>
        <w:spacing w:after="200"/>
      </w:pPr>
      <w:r>
        <w:t>Solution &amp; Multi-Chain Formula Derivation:</w:t>
        <w:br/>
        <w:t>Let capital be C1 and C2. Total interest after 2 years is C1 × [(1 + r1)² - 1] = C2 × [(1 + r2)² - 1]. Therefore C1/C2 = [(1 + r2)² - 1] / [(1 + r1)² - 1] = 0.4641 : 0.2321.</w:t>
        <w:br/>
      </w:r>
    </w:p>
    <w:p>
      <w:pPr>
        <w:spacing w:before="160"/>
      </w:pPr>
      <w:r>
        <w:rPr>
          <w:b/>
        </w:rPr>
        <w:t>Q.9  [Section 8: General Aptitude | Quantitative Aptitude]  (MSQ, 2 Marks)</w:t>
        <w:br/>
      </w:r>
    </w:p>
    <w:p>
      <w:r>
        <w:t>Let sets A, B, and C represent sets of agricultural sensors: A = {Sensors with LoRaWAN wireless telemetry}, B = {Sensors with battery life &gt; 3 years}, C = {Sensors with ingress protection IP67 or higher}. Which of the following identity/identities is/are ALWAYS mathematically true for any universal set of sensors?</w:t>
      </w:r>
    </w:p>
    <w:p>
      <w:pPr>
        <w:spacing w:after="40"/>
        <w:ind w:left="360"/>
      </w:pPr>
      <w:r>
        <w:t>(A) (A \cup B)' = A' \cap B'</w:t>
      </w:r>
    </w:p>
    <w:p>
      <w:pPr>
        <w:spacing w:after="40"/>
        <w:ind w:left="360"/>
      </w:pPr>
      <w:r>
        <w:t>(B) A \cap (B \cup C) = (A \cap B) \cup (A \cap C)</w:t>
      </w:r>
    </w:p>
    <w:p>
      <w:pPr>
        <w:spacing w:after="40"/>
        <w:ind w:left="360"/>
      </w:pPr>
      <w:r>
        <w:t>(C) A \setminus (B \cap C) = (A \setminus B) \cap (A \setminus C)</w:t>
      </w:r>
    </w:p>
    <w:p>
      <w:pPr>
        <w:spacing w:after="40"/>
        <w:ind w:left="360"/>
      </w:pPr>
      <w:r>
        <w:t>(D) n(A \cup B) = n(A) + n(B) - n(A \cap B)</w:t>
      </w:r>
    </w:p>
    <w:p>
      <w:r>
        <w:rPr>
          <w:b/>
          <w:color w:val="006400"/>
        </w:rPr>
        <w:t>Correct Answer: A, B, D</w:t>
      </w:r>
    </w:p>
    <w:p>
      <w:pPr>
        <w:spacing w:after="200"/>
      </w:pPr>
      <w:r>
        <w:t>Solution &amp; Multi-Chain Formula Derivation:</w:t>
        <w:br/>
        <w:t>1. Statement A: $(A \cup B)' = A' \cap B'$ is De Morgan's Law (Always TRUE).</w:t>
        <w:br/>
        <w:t>2. Statement B: $A \cap (B \cup C) = (A \cap B) \cup (A \cap C)$ is the distributive law of intersection over union (Always TRUE).</w:t>
        <w:br/>
        <w:t>3. Statement C: By set difference laws, $A \setminus (B \cap C) = (A \setminus B) \cup (A \setminus C)$, NOT intersection. So C is FALSE.</w:t>
        <w:br/>
        <w:t>4. Statement D: $n(A \cup B) = n(A) + n(B) - n(A \cap B)$ is the fundamental principle of inclusion-exclusion (Always TRUE).</w:t>
        <w:br/>
        <w:t>Therefore, the correct choices are A, B, and D.</w:t>
        <w:br/>
      </w:r>
    </w:p>
    <w:p>
      <w:pPr>
        <w:spacing w:before="160"/>
      </w:pPr>
      <w:r>
        <w:rPr>
          <w:b/>
        </w:rPr>
        <w:t>Q.10  [Section 8: General Aptitude | Quantitative Aptitude]  (NAT, 2 Marks)</w:t>
        <w:br/>
      </w:r>
    </w:p>
    <w:p>
      <w:r>
        <w:t>A smart agricultural testbed has 9 modular plug-and-play field sensors, out of which exactly 3 are multispectral cameras and the remaining 6 are thermal sensors. If 3 sensors are chosen simultaneously at random to equip an autonomous UAV, the number of distinct ways to choose the sensors such that AT LEAST ONE multispectral camera is selected is ______ (answer in integer).</w:t>
      </w:r>
    </w:p>
    <w:p>
      <w:r>
        <w:rPr>
          <w:b/>
          <w:color w:val="006400"/>
        </w:rPr>
        <w:t>Correct Answer: 64</w:t>
      </w:r>
    </w:p>
    <w:p>
      <w:pPr>
        <w:spacing w:after="200"/>
      </w:pPr>
      <w:r>
        <w:t>Solution &amp; Multi-Chain Formula Derivation:</w:t>
        <w:br/>
        <w:t>Total ways to choose 3 sensors from 9 without restriction:</w:t>
        <w:br/>
        <w:t>$$N_{total} = \binom{9}{3} = \frac{9 \times 8 \times 7}{3 \times 2 \times 1} = 84$$</w:t>
        <w:br/>
        <w:t>Ways to choose 3 sensors containing NO multispectral cameras (i.e. all chosen from the 6 thermal sensors):</w:t>
        <w:br/>
        <w:t>$$N_{none} = \binom{6}{3} = \frac{6 \times 5 \times 4}{6} = 20$$</w:t>
        <w:br/>
        <w:t>Ways containing at least one multispectral camera:</w:t>
        <w:br/>
        <w:t>$$N_{at least one} = N_{total} - N_{none} = 84 - 20 = 64$$</w:t>
        <w:br/>
        <w:t>Hence, the correct integer answer is 64.</w:t>
        <w:br/>
      </w:r>
    </w:p>
    <w:p>
      <w:pPr>
        <w:spacing w:before="160"/>
      </w:pPr>
      <w:r>
        <w:rPr>
          <w:b/>
        </w:rPr>
        <w:t>Q.11  [Section 1: Engineering Mathematics | Linear Algebra]  (MCQ, 1 Mark)</w:t>
        <w:br/>
      </w:r>
    </w:p>
    <w:p>
      <w:r>
        <w:t>Consider the $2 \times 2$ matrix $M = \begin{pmatrix} 4 &amp; 2 \\ 3 &amp; 6 \end{pmatrix}$. The sum of the eigenvalues of $M$ is:</w:t>
      </w:r>
    </w:p>
    <w:p>
      <w:pPr>
        <w:spacing w:after="40"/>
        <w:ind w:left="360"/>
      </w:pPr>
      <w:r>
        <w:t>(A) 10</w:t>
      </w:r>
    </w:p>
    <w:p>
      <w:pPr>
        <w:spacing w:after="40"/>
        <w:ind w:left="360"/>
      </w:pPr>
      <w:r>
        <w:t>(B) 18</w:t>
      </w:r>
    </w:p>
    <w:p>
      <w:pPr>
        <w:spacing w:after="40"/>
        <w:ind w:left="360"/>
      </w:pPr>
      <w:r>
        <w:t>(C) 12</w:t>
      </w:r>
    </w:p>
    <w:p>
      <w:pPr>
        <w:spacing w:after="40"/>
        <w:ind w:left="360"/>
      </w:pPr>
      <w:r>
        <w:t>(D) 8</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By the fundamental property of matrices, the sum of the eigenvalues $\lambda_1 + \lambda_2$ is equal to the trace of the matrix (sum of diagonal elements):</w:t>
        <w:br/>
        <w:t>$$\text{Trace}(M) = 4 + 6 = 10$$</w:t>
        <w:br/>
        <w:t>Furthermore, the product of the eigenvalues equals $\det(M) = (4)(6) - (2)(3) = 18$.</w:t>
        <w:br/>
        <w:t>Thus, the sum is 10 (Option A).</w:t>
        <w:br/>
      </w:r>
    </w:p>
    <w:p>
      <w:pPr>
        <w:spacing w:before="160"/>
      </w:pPr>
      <w:r>
        <w:rPr>
          <w:b/>
        </w:rPr>
        <w:t>Q.12  [Section 1: Engineering Mathematics | Calculus]  (NAT, 1 Mark)</w:t>
        <w:br/>
      </w:r>
    </w:p>
    <w:p>
      <w:r>
        <w:t>The value of $\lim_{x \to 0} \frac{\sin(6 x)}{x}$ is ______ (answer in integer).</w:t>
      </w:r>
    </w:p>
    <w:p>
      <w:r>
        <w:rPr>
          <w:b/>
          <w:color w:val="006400"/>
        </w:rPr>
        <w:t>Correct Answer: 6</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Using the standard trigonometric limit $\lim_{u \to 0} \frac{\sin u}{u} = 1$:</w:t>
        <w:br/>
        <w:t>$$\lim_{x \to 0} \frac{\sin(6 x)}{x} = 6 \lim_{x \to 0} \frac{\sin(6 x)}{6 x} = 6 \times 1 = 6$$</w:t>
        <w:br/>
        <w:t>Or by L'Hopital's rule:</w:t>
        <w:br/>
        <w:t>$$\lim_{x \to 0} \frac{6 \cos(6 x)}{1} = 6$$</w:t>
        <w:br/>
        <w:t>Thus, the integer answer is 6.</w:t>
        <w:br/>
      </w:r>
    </w:p>
    <w:p>
      <w:pPr>
        <w:spacing w:before="160"/>
      </w:pPr>
      <w:r>
        <w:rPr>
          <w:b/>
        </w:rPr>
        <w:t>Q.13  [Section 1: Engineering Mathematics | Vector Calculus]  (MCQ, 1 Mark)</w:t>
        <w:br/>
      </w:r>
    </w:p>
    <w:p>
      <w:r>
        <w:t>A vector velocity field representing agricultural drainage fluid is given by $\vec{V} = (4 x) \hat{i} + (a y) \hat{j} + (4 z) \hat{k}$. If the fluid flow is strictly INCOMPRESSIBLE (solenoidal, $\nabla \cdot \vec{V} = 0$), then the constant $a$ must equal:</w:t>
      </w:r>
    </w:p>
    <w:p>
      <w:pPr>
        <w:spacing w:after="40"/>
        <w:ind w:left="360"/>
      </w:pPr>
      <w:r>
        <w:t>(A) -8</w:t>
      </w:r>
    </w:p>
    <w:p>
      <w:pPr>
        <w:spacing w:after="40"/>
        <w:ind w:left="360"/>
      </w:pPr>
      <w:r>
        <w:t>(B) 8</w:t>
      </w:r>
    </w:p>
    <w:p>
      <w:pPr>
        <w:spacing w:after="40"/>
        <w:ind w:left="360"/>
      </w:pPr>
      <w:r>
        <w:t>(C) 4</w:t>
      </w:r>
    </w:p>
    <w:p>
      <w:pPr>
        <w:spacing w:after="40"/>
        <w:ind w:left="360"/>
      </w:pPr>
      <w:r>
        <w:t>(D) -4</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an incompressible field, the divergence must vanish:</w:t>
        <w:br/>
        <w:t>$$\nabla \cdot \vec{V} = \frac{\partial V_x}{\partial x} + \frac{\partial V_y}{\partial y} + \frac{\partial V_z}{\partial z} = 0$$</w:t>
        <w:br/>
        <w:t>$$\frac{\partial}{\partial x}(4 x) + \frac{\partial}{\partial y}(a y) + \frac{\partial}{\partial z}(4 z) = 0$$</w:t>
        <w:br/>
        <w:t>$$4 + a + 4 = 0 \implies a = -(4 + 4) = -8$$</w:t>
        <w:br/>
        <w:t>Hence, Option A is correct.</w:t>
        <w:br/>
      </w:r>
    </w:p>
    <w:p>
      <w:pPr>
        <w:spacing w:before="160"/>
      </w:pPr>
      <w:r>
        <w:rPr>
          <w:b/>
        </w:rPr>
        <w:t>Q.14  [Section 1: Engineering Mathematics | Differential Equations]  (MCQ, 1 Mark)</w:t>
        <w:br/>
      </w:r>
    </w:p>
    <w:p>
      <w:r>
        <w:t>The integrating factor (IF) for the linear first-order differential equation $\frac{dy}{dx} + \frac{3}{x} y = x^3$ (for $x &gt; 0$) is:</w:t>
      </w:r>
    </w:p>
    <w:p>
      <w:pPr>
        <w:spacing w:after="40"/>
        <w:ind w:left="360"/>
      </w:pPr>
      <w:r>
        <w:t>(A) x^{3}</w:t>
      </w:r>
    </w:p>
    <w:p>
      <w:pPr>
        <w:spacing w:after="40"/>
        <w:ind w:left="360"/>
      </w:pPr>
      <w:r>
        <w:t>(B) e^{3 x}</w:t>
      </w:r>
    </w:p>
    <w:p>
      <w:pPr>
        <w:spacing w:after="40"/>
        <w:ind w:left="360"/>
      </w:pPr>
      <w:r>
        <w:t>(C) \ln(x^{3})</w:t>
      </w:r>
    </w:p>
    <w:p>
      <w:pPr>
        <w:spacing w:after="40"/>
        <w:ind w:left="360"/>
      </w:pPr>
      <w:r>
        <w:t>(D) \frac{1}{x^{3}}</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the standard linear differential equation $\frac{dy}{dx} + P(x) y = Q(x)$:</w:t>
        <w:br/>
        <w:t>Here $P(x) = \frac{3}{x}$.</w:t>
        <w:br/>
        <w:t>The integrating factor is:</w:t>
        <w:br/>
        <w:t>$$IF = e^{\int P(x) dx} = e^{\int \frac{3}{x} dx} = e^{3 \ln x} = e^{\ln(x^{3})} = x^{3}$$</w:t>
        <w:br/>
        <w:t>Hence, Option A is correct.</w:t>
        <w:br/>
      </w:r>
    </w:p>
    <w:p>
      <w:pPr>
        <w:spacing w:before="160"/>
      </w:pPr>
      <w:r>
        <w:rPr>
          <w:b/>
        </w:rPr>
        <w:t>Q.15  [Section 1: Engineering Mathematics | Probability and Statistics]  (NAT, 1 Mark)</w:t>
        <w:br/>
      </w:r>
    </w:p>
    <w:p>
      <w:r>
        <w:t>In quality assurance inspection of precision seeding nozzles, each manufactured nozzle has an independent defect probability of $p = 0.15$. The variance of this single Bernoulli trial is ______ (round off to 3 decimal places).</w:t>
      </w:r>
    </w:p>
    <w:p>
      <w:r>
        <w:rPr>
          <w:b/>
          <w:color w:val="006400"/>
        </w:rPr>
        <w:t>Correct Answer: 0.128 to 0.128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a Bernoulli random variable $X$ with success parameter $p = 0.15$:</w:t>
        <w:br/>
        <w:t>$$\text{Var}(X) = p(1 - p) = 0.15 \times (1 - 0.15) = 0.15 \times 0.85 = 0.1275$$</w:t>
        <w:br/>
        <w:t>Rounding off to 3 decimal places gives 0.128.</w:t>
        <w:br/>
      </w:r>
    </w:p>
    <w:p>
      <w:pPr>
        <w:spacing w:before="160"/>
      </w:pPr>
      <w:r>
        <w:rPr>
          <w:b/>
        </w:rPr>
        <w:t>Q.16  [Section 3: Farm Power | Farm Power]  (MCQ, 1 Mark)</w:t>
        <w:br/>
      </w:r>
    </w:p>
    <w:p>
      <w:r>
        <w:t>An air-standard Otto cycle operating on a modern high-compression biofuel research engine has a volumetric compression ratio of $r = 20:1$. Taking the adiabatic index $\gamma = 1.4$, the theoretical thermal efficiency of this cycle is closest to:</w:t>
      </w:r>
    </w:p>
    <w:p>
      <w:pPr>
        <w:spacing w:after="40"/>
        <w:ind w:left="360"/>
      </w:pPr>
      <w:r>
        <w:t>(A) 64.3%</w:t>
      </w:r>
    </w:p>
    <w:p>
      <w:pPr>
        <w:spacing w:after="40"/>
        <w:ind w:left="360"/>
      </w:pPr>
      <w:r>
        <w:t>(B) 69.83%</w:t>
      </w:r>
    </w:p>
    <w:p>
      <w:pPr>
        <w:spacing w:after="40"/>
        <w:ind w:left="360"/>
      </w:pPr>
      <w:r>
        <w:t>(C) 76.0%</w:t>
      </w:r>
    </w:p>
    <w:p>
      <w:pPr>
        <w:spacing w:after="40"/>
        <w:ind w:left="360"/>
      </w:pPr>
      <w:r>
        <w:t>(D) 82.4%</w:t>
      </w:r>
    </w:p>
    <w:p>
      <w:r>
        <w:rPr>
          <w:b/>
          <w:color w:val="006400"/>
        </w:rPr>
        <w:t>Correct Answer: B</w:t>
      </w:r>
    </w:p>
    <w:p>
      <w:pPr>
        <w:spacing w:after="200"/>
      </w:pPr>
      <w:r>
        <w:t>Solution &amp; Multi-Chain Formula Derivation:</w:t>
        <w:br/>
        <w:t>The air-standard thermal efficiency of the Otto cycle is given by:</w:t>
        <w:br/>
        <w:t>$$\eta_{th} = 1 - \frac{1}{r^{\gamma - 1}}$$</w:t>
        <w:br/>
        <w:t>Given $r = 20$ and $\gamma = 1.4$:</w:t>
        <w:br/>
        <w:t>$$\eta_{th} = 1 - \frac{1}{20^{0.4}} = 1 - \frac{1}{3.3145} = 1 - 0.3017 = 0.6983 = 69.83\%$$</w:t>
        <w:br/>
        <w:t>Hence, Option B is correct.</w:t>
        <w:br/>
      </w:r>
    </w:p>
    <w:p>
      <w:pPr>
        <w:spacing w:before="160"/>
      </w:pPr>
      <w:r>
        <w:rPr>
          <w:b/>
        </w:rPr>
        <w:t>Q.17  [Section 3: Farm Power | Tractors and Power Tillers]  (NAT, 1 Mark)</w:t>
        <w:br/>
      </w:r>
    </w:p>
    <w:p>
      <w:r>
        <w:t>During field tillage operation, a 4WD agricultural tractor travels at a theoretical (zero-slip) speed of 5.00 km/h based on drive wheel rotation. Due to soil deformation, the actual measured forward speed is 4.00 km/h. The wheel slip of the tractor is ______ % (round off to 1 decimal place).</w:t>
      </w:r>
    </w:p>
    <w:p>
      <w:r>
        <w:rPr>
          <w:b/>
          <w:color w:val="006400"/>
        </w:rPr>
        <w:t>Correct Answer: 19.8 to 20.2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Wheel slip $s$ is defined by:</w:t>
        <w:br/>
        <w:t>$$s = \left(1 - \frac{V_{actual}}{V_{theoretical}}\right) \times 100$$</w:t>
        <w:br/>
        <w:t>$$s = \left(1 - \frac{4.0}{5.0}\right) \times 100 = \left(\frac{5.0 - 4.0}{5.0}\right) \times 100 = \frac{1.0}{5.0} \times 100 = 20.0\%$$</w:t>
        <w:br/>
        <w:t>Thus, the wheel slip is 20.0%.</w:t>
        <w:br/>
      </w:r>
    </w:p>
    <w:p>
      <w:pPr>
        <w:spacing w:before="160"/>
      </w:pPr>
      <w:r>
        <w:rPr>
          <w:b/>
        </w:rPr>
        <w:t>Q.18  [Section 2: Farm Machinery | Farm Machinery]  (MCQ, 1 Mark)</w:t>
        <w:br/>
      </w:r>
    </w:p>
    <w:p>
      <w:r>
        <w:t>In a standard tractor-drawn agricultural disc plow, which of the following statements regarding the 'disc angle' and 'tilt angle' is correct?</w:t>
      </w:r>
    </w:p>
    <w:p>
      <w:pPr>
        <w:spacing w:after="40"/>
        <w:ind w:left="360"/>
      </w:pPr>
      <w:r>
        <w:t>(A) Disc angle is the angle the plane of the disc makes with the direction of travel (typically 42° to 45°).</w:t>
      </w:r>
    </w:p>
    <w:p>
      <w:pPr>
        <w:spacing w:after="40"/>
        <w:ind w:left="360"/>
      </w:pPr>
      <w:r>
        <w:t>(B) Tilt angle is the angle the plane of the disc makes with the direction of travel (typically 15° to 25°).</w:t>
      </w:r>
    </w:p>
    <w:p>
      <w:pPr>
        <w:spacing w:after="40"/>
        <w:ind w:left="360"/>
      </w:pPr>
      <w:r>
        <w:t>(C) Both disc angle and tilt angle are measured in the horizontal plane.</w:t>
      </w:r>
    </w:p>
    <w:p>
      <w:pPr>
        <w:spacing w:after="40"/>
        <w:ind w:left="360"/>
      </w:pPr>
      <w:r>
        <w:t>(D) Increasing the tilt angle reduces soil penetration in hard dry soils.</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In standard disc plow terminology:</w:t>
        <w:br/>
        <w:t>1. Disc Angle: The angle that the plane of the cutting edge makes with the line of travel, usually ranging between 42° and 45°. It controls the furrow cut width.</w:t>
        <w:br/>
        <w:t>2. Tilt Angle: The angle that the plane of the cutting edge makes with the vertical line, usually ranging between 15° and 25°. It aids vertical soil penetration.</w:t>
        <w:br/>
        <w:t>Hence, Option A is strictly correct.</w:t>
        <w:br/>
      </w:r>
    </w:p>
    <w:p>
      <w:pPr>
        <w:spacing w:before="160"/>
      </w:pPr>
      <w:r>
        <w:rPr>
          <w:b/>
        </w:rPr>
        <w:t>Q.19  [Section 2: Farm Machinery | Farm Machinery]  (NAT, 1 Mark)</w:t>
        <w:br/>
      </w:r>
    </w:p>
    <w:p>
      <w:r>
        <w:t>During stationary calibration of a tractor-mounted seed drill of working width 2.40 m, the drive wheels are turned for an equivalent forward travel distance of 100 m. The total collected seed from all furrow openers is 1.80 kg. The seed delivery rate is ______ kg/ha (round off to 1 decimal place).</w:t>
      </w:r>
    </w:p>
    <w:p>
      <w:r>
        <w:rPr>
          <w:b/>
          <w:color w:val="006400"/>
        </w:rPr>
        <w:t>Correct Answer: 74.5 to 75.5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Working area covered in calibration run:</w:t>
        <w:br/>
        <w:t>$$A = \text{Width} \times \text{Distance} = 2.4 \times 100.0 = 240.0\text{ m}^2$$</w:t>
        <w:br/>
        <w:t>Since $1\text{ ha} = 10,000\text{ m}^2$, the seed rate per hectare is:</w:t>
        <w:br/>
        <w:t>$$\text{Seed Rate} = \frac{\text{Seed Collected (kg)}}{A (\text{m}^2)} \times 10,000 = \frac{1.8}{240.0} \times 10,000 = 75.0\text{ kg/ha}$$</w:t>
        <w:br/>
        <w:t>Thus, the answer is 75.0 kg/ha.</w:t>
        <w:br/>
      </w:r>
    </w:p>
    <w:p>
      <w:pPr>
        <w:spacing w:before="160"/>
      </w:pPr>
      <w:r>
        <w:rPr>
          <w:b/>
        </w:rPr>
        <w:t>Q.20  [Section 2: Farm Machinery | Farm Machinery]  (NAT, 1 Mark)</w:t>
        <w:br/>
      </w:r>
    </w:p>
    <w:p>
      <w:r>
        <w:t>An agricultural spraying octocopter drone equipped with centrifugal rotary atomizers produces a spray droplet distribution with $D_{v0.1} = 130\;\mu\text{m}$, $D_{v0.5} (\text{VMD}) = 260\;\mu\text{m}$, and $D_{v0.9} = 440\;\mu\text{m}$. The Relative Span (RS) of the droplet spectrum is ______ (round off to 2 decimal places).</w:t>
      </w:r>
    </w:p>
    <w:p>
      <w:r>
        <w:rPr>
          <w:b/>
          <w:color w:val="006400"/>
        </w:rPr>
        <w:t>Correct Answer: 1.17 to 1.21</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Relative Span (RS) of a droplet distribution is a dimensionless indicator of droplet spectrum uniformity, defined as:</w:t>
        <w:br/>
        <w:t>$$\text{RS} = \frac{D_{v0.9} - D_{v0.1}}{D_{v0.5}}$$</w:t>
        <w:br/>
        <w:t>Substituting the given values:</w:t>
        <w:br/>
        <w:t>$$\text{RS} = \frac{440 - 130}{260} = \frac{310}{260} \approx 1.19$$</w:t>
        <w:br/>
        <w:t>A lower RS indicates a narrower, more uniform droplet spectrum with reduced drift potential. The answer is 1.19.</w:t>
        <w:br/>
      </w:r>
    </w:p>
    <w:p>
      <w:pPr>
        <w:spacing w:before="160"/>
      </w:pPr>
      <w:r>
        <w:rPr>
          <w:b/>
        </w:rPr>
        <w:t>Q.21  [Section 2: Farm Machinery | Farm Machinery]  (MCQ, 1 Mark)</w:t>
        <w:br/>
      </w:r>
    </w:p>
    <w:p>
      <w:r>
        <w:t>A combine harvester operates at a forward speed of 4.0 km/h (1.111 m/s). To maintain gentle crop deflection onto the cutter bar without shattering grain heads, the reel index is maintained at $\lambda = 1.45$. The peripheral tangential velocity of the reel bat (in m/s) is closest to:</w:t>
      </w:r>
    </w:p>
    <w:p>
      <w:pPr>
        <w:spacing w:after="40"/>
        <w:ind w:left="360"/>
      </w:pPr>
      <w:r>
        <w:t>(A) 1.61</w:t>
      </w:r>
    </w:p>
    <w:p>
      <w:pPr>
        <w:spacing w:after="40"/>
        <w:ind w:left="360"/>
      </w:pPr>
      <w:r>
        <w:t>(B) 1.29</w:t>
      </w:r>
    </w:p>
    <w:p>
      <w:pPr>
        <w:spacing w:after="40"/>
        <w:ind w:left="360"/>
      </w:pPr>
      <w:r>
        <w:t>(C) 2.17</w:t>
      </w:r>
    </w:p>
    <w:p>
      <w:pPr>
        <w:spacing w:after="40"/>
        <w:ind w:left="360"/>
      </w:pPr>
      <w:r>
        <w:t>(D) 1.11</w:t>
      </w:r>
    </w:p>
    <w:p>
      <w:r>
        <w:rPr>
          <w:b/>
          <w:color w:val="006400"/>
        </w:rPr>
        <w:t>Correct Answer: A</w:t>
      </w:r>
    </w:p>
    <w:p>
      <w:pPr>
        <w:spacing w:after="200"/>
      </w:pPr>
      <w:r>
        <w:t>Solution &amp; Multi-Chain Formula Derivation:</w:t>
        <w:br/>
        <w:t>The reel index $\lambda$ is defined as the ratio of the peripheral speed of the reel ($V_r$) to the forward speed of the machine ($V_f$):</w:t>
        <w:br/>
        <w:t>$$\lambda = \frac{V_r}{V_f} \implies V_r = \lambda \times V_f$$</w:t>
        <w:br/>
        <w:t>Given $V_f = 1.111\text{ m/s}$ and $\lambda = 1.45$:</w:t>
        <w:br/>
        <w:t>$$V_r = 1.45 \times 1.111 \approx 1.61\text{ m/s}$$</w:t>
        <w:br/>
        <w:t>Hence, Option A is correct.</w:t>
        <w:br/>
      </w:r>
    </w:p>
    <w:p>
      <w:pPr>
        <w:spacing w:before="160"/>
      </w:pPr>
      <w:r>
        <w:rPr>
          <w:b/>
        </w:rPr>
        <w:t>Q.22  [Section 4: Soil and Water Conservation Engineering | Hydrology]  (NAT, 1 Mark)</w:t>
        <w:br/>
      </w:r>
    </w:p>
    <w:p>
      <w:r>
        <w:t>In a watershed, the USLE factors are: Rainfall erosivity $R = 350\;\text{MJ}\cdot\text{mm}/(\text{ha}\cdot\text{h}\cdot\text{yr})$, Soil erodibility $K = 0.32\;\text{t}\cdot\text{ha}\cdot\text{h}/(\text{ha}\cdot\text{MJ}\cdot\text{mm})$, Topographic factor $LS = 1.85$, Cover management $C = 0.2$, and Conservation practice $P = 0.6$. The predicted annual soil loss $A$ is ______ t/(ha·yr) (round off to 2 decimal places).</w:t>
      </w:r>
    </w:p>
    <w:p>
      <w:r>
        <w:rPr>
          <w:b/>
          <w:color w:val="006400"/>
        </w:rPr>
        <w:t>Correct Answer: 24.66 to 25.06</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Universal Soil Loss Equation is:</w:t>
        <w:br/>
        <w:t>$$A = R \cdot K \cdot LS \cdot C \cdot P$$</w:t>
        <w:br/>
        <w:t>$$A = (350) \times (0.32) \times (1.85) \times (0.2) \times (0.6) = 24.86\text{ t/(ha}\cdot\text{yr)}$$</w:t>
        <w:br/>
        <w:t>Thus, the estimated soil loss is 24.86 t/(ha·yr).</w:t>
        <w:br/>
      </w:r>
    </w:p>
    <w:p>
      <w:pPr>
        <w:spacing w:before="160"/>
      </w:pPr>
      <w:r>
        <w:rPr>
          <w:b/>
        </w:rPr>
        <w:t>Q.23  [Section 4: Soil and Water Conservation Engineering | Hydrology]  (NAT, 1 Mark)</w:t>
        <w:br/>
      </w:r>
    </w:p>
    <w:p>
      <w:r>
        <w:t>A small agricultural watershed of area $A = 80\text{ ha}$ has a composite runoff coefficient of $C = 0.45$. During a design storm equal to the time of concentration, the average rainfall intensity is $I = 60\text{ mm/h}$. Using the Rational Formula ($Q = \frac{C I A}{360}$), the peak runoff rate is ______ $\text{m}^3/\text{s}$ (round off to 2 decimal places).</w:t>
      </w:r>
    </w:p>
    <w:p>
      <w:r>
        <w:rPr>
          <w:b/>
          <w:color w:val="006400"/>
        </w:rPr>
        <w:t>Correct Answer: 5.90 to 6.10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Rational method formula in metric units is:</w:t>
        <w:br/>
        <w:t>$$Q_p = \frac{C \cdot I \cdot A}{360}$$</w:t>
        <w:br/>
        <w:t>where $I$ is in mm/h, $A$ is in hectares, and $Q_p$ is in $\text{m}^3/\text{s}$.</w:t>
        <w:br/>
        <w:t>$$Q_p = \frac{0.45 \times 60.0 \times 80.0}{360} = \frac{2160.0}{360} = 6.0\text{ m}^3/\text{s}$$</w:t>
        <w:br/>
        <w:t>Thus, the peak runoff rate is 6.0 $\text{m}^3/\text{s}$.</w:t>
        <w:br/>
      </w:r>
    </w:p>
    <w:p>
      <w:pPr>
        <w:spacing w:before="160"/>
      </w:pPr>
      <w:r>
        <w:rPr>
          <w:b/>
        </w:rPr>
        <w:t>Q.24  [Section 4: Soil and Water Conservation Engineering | Soil and Water Erosion]  (MCQ, 1 Mark)</w:t>
        <w:br/>
      </w:r>
    </w:p>
    <w:p>
      <w:r>
        <w:t>In a straight drop spillway constructed for gully stabilization, adequate aeration underneath the falling nappe is provided primarily to:</w:t>
      </w:r>
    </w:p>
    <w:p>
      <w:pPr>
        <w:spacing w:after="40"/>
        <w:ind w:left="360"/>
      </w:pPr>
      <w:r>
        <w:t>(A) Prevent the formation of sub-atmospheric pressure that would pull the nappe and cause structural vibration and cavitation.</w:t>
      </w:r>
    </w:p>
    <w:p>
      <w:pPr>
        <w:spacing w:after="40"/>
        <w:ind w:left="360"/>
      </w:pPr>
      <w:r>
        <w:t>(B) Increase the discharge coefficient of the weir crest beyond theoretical limits.</w:t>
      </w:r>
    </w:p>
    <w:p>
      <w:pPr>
        <w:spacing w:after="40"/>
        <w:ind w:left="360"/>
      </w:pPr>
      <w:r>
        <w:t>(C) Prevent sediment deposition in the upstream approach channel.</w:t>
      </w:r>
    </w:p>
    <w:p>
      <w:pPr>
        <w:spacing w:after="40"/>
        <w:ind w:left="360"/>
      </w:pPr>
      <w:r>
        <w:t>(D) Eliminate the requirement of an apron stilling basin downstream.</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Aeration vents are installed on both sidewalls under the falling nappe of a drop spillway. If unventilated, air beneath the falling jet is entrained and carried away by water flow, creating a partial vacuum (negative pressure). This suction pulls the nappe toward the wall, inducing severe cyclical vibrations, erratic discharge rating, and cavitation damage to the weir crest. Option A is the correct engineering rationale.</w:t>
        <w:br/>
      </w:r>
    </w:p>
    <w:p>
      <w:pPr>
        <w:spacing w:before="160"/>
      </w:pPr>
      <w:r>
        <w:rPr>
          <w:b/>
        </w:rPr>
        <w:t>Q.25  [Section 4: Soil and Water Conservation Engineering | Fluid Mechanics]  (MCQ, 1 Mark)</w:t>
        <w:br/>
      </w:r>
    </w:p>
    <w:p>
      <w:r>
        <w:t>A rectangular drainage channel of bed width $B = 2.0\text{ m}$ carries water at a depth of $y = 1.0\text{ m}$. The hydraulic radius $R$ of the channel section is:</w:t>
      </w:r>
    </w:p>
    <w:p>
      <w:pPr>
        <w:spacing w:after="40"/>
        <w:ind w:left="360"/>
      </w:pPr>
      <w:r>
        <w:t>(A) 0.50 m</w:t>
      </w:r>
    </w:p>
    <w:p>
      <w:pPr>
        <w:spacing w:after="40"/>
        <w:ind w:left="360"/>
      </w:pPr>
      <w:r>
        <w:t>(B) 1.00 m</w:t>
      </w:r>
    </w:p>
    <w:p>
      <w:pPr>
        <w:spacing w:after="40"/>
        <w:ind w:left="360"/>
      </w:pPr>
      <w:r>
        <w:t>(C) 2.0 m</w:t>
      </w:r>
    </w:p>
    <w:p>
      <w:pPr>
        <w:spacing w:after="40"/>
        <w:ind w:left="360"/>
      </w:pPr>
      <w:r>
        <w:t>(D) 0.75 m</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Cross-sectional flow area: $A = B \times y = 2.0 \times 1.0 = 2.0\text{ m}^2$.</w:t>
        <w:br/>
        <w:t>Wetted perimeter: $P = B + 2y = 2.0 + 2(1.0) = 4.0\text{ m}$.</w:t>
        <w:br/>
        <w:t>Hydraulic radius:</w:t>
        <w:br/>
        <w:t>$$R = \frac{A}{P} = \frac{2.0}{4.0} = 0.50\text{ m}$$</w:t>
        <w:br/>
        <w:t>Notice that when $B = 2y$, the rectangular section is hydraulically the most efficient, and $R = y/2 = 0.50\text{ m}$. Option A is correct.</w:t>
        <w:br/>
      </w:r>
    </w:p>
    <w:p>
      <w:pPr>
        <w:spacing w:before="160"/>
      </w:pPr>
      <w:r>
        <w:rPr>
          <w:b/>
        </w:rPr>
        <w:t>Q.26  [Section 4: Soil and Water Conservation Engineering | Surveying and Levelling]  (NAT, 1 Mark)</w:t>
        <w:br/>
      </w:r>
    </w:p>
    <w:p>
      <w:r>
        <w:t>A multispectral sensor mounted on a satellite over an irrigated agricultural watershed records a surface reflectance of $\rho_{NIR} = 0.55$ in the Near-Infrared band and $\rho_{Red} = 0.15$ in the Red band. The Normalized Difference Vegetation Index (NDVI) of the crop canopy is ______ (round off to 3 decimal places).</w:t>
      </w:r>
    </w:p>
    <w:p>
      <w:r>
        <w:rPr>
          <w:b/>
          <w:color w:val="006400"/>
        </w:rPr>
        <w:t>Correct Answer: 0.566 to 0.576</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Normalized Difference Vegetation Index (NDVI) is computed as:</w:t>
        <w:br/>
        <w:t>$$\text{NDVI} = \frac{\rho_{NIR} - \rho_{Red}}{\rho_{NIR} + \rho_{Red}}$$</w:t>
        <w:br/>
        <w:t>Substituting the reflectance values:</w:t>
        <w:br/>
        <w:t>$$\text{NDVI} = \frac{0.55 - 0.15}{0.55 + 0.15} = \frac{0.4}{0.7} \approx 0.571$$</w:t>
        <w:br/>
        <w:t>Thus, the crop NDVI is 0.571.</w:t>
        <w:br/>
      </w:r>
    </w:p>
    <w:p>
      <w:pPr>
        <w:spacing w:before="160"/>
      </w:pPr>
      <w:r>
        <w:rPr>
          <w:b/>
        </w:rPr>
        <w:t>Q.27  [Section 5: Irrigation and Drainage Engineering | Soil-Water-Plant Relationship]  (NAT, 1 Mark)</w:t>
        <w:br/>
      </w:r>
    </w:p>
    <w:p>
      <w:r>
        <w:t>A loam soil has a field capacity of 28.0% and a permanent wilting point of 13.0% on a dry weight basis. The dry bulk density of the soil is 1.45 g/cm³ and density of water is 1.0 g/cm³. For a crop root zone depth of 80 cm, the total Available Water Capacity (AWC) in the root zone is ______ cm (round off to 2 decimal places).</w:t>
      </w:r>
    </w:p>
    <w:p>
      <w:r>
        <w:rPr>
          <w:b/>
          <w:color w:val="006400"/>
        </w:rPr>
        <w:t>Correct Answer: 17.30 to 17.50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available water capacity depth $d$ is given by:</w:t>
        <w:br/>
        <w:t>$$d = \frac{\rho_b}{\rho_w} \times \left(\frac{\text{FC} - \text{PWP}}{100}\right) \times D$$</w:t>
        <w:br/>
        <w:t>$$d = \frac{1.45}{1.0} \times \left(\frac{28.0 - 13.0}{100}\right) \times 80.0 = 1.45 \times 0.15 \times 80.0 = 17.4\text{ cm}$$</w:t>
        <w:br/>
        <w:t>Thus, the available water capacity is 17.4 cm.</w:t>
        <w:br/>
      </w:r>
    </w:p>
    <w:p>
      <w:pPr>
        <w:spacing w:before="160"/>
      </w:pPr>
      <w:r>
        <w:rPr>
          <w:b/>
        </w:rPr>
        <w:t>Q.28  [Section 5: Irrigation and Drainage Engineering | Irrigation Water Conveyance and Application Methods]  (NAT, 1 Mark)</w:t>
        <w:br/>
      </w:r>
    </w:p>
    <w:p>
      <w:r>
        <w:t>In a border irrigation check, 80.0 m³ of water is delivered to the field from the canal turnout. The quantity of water stored in the crop root zone during the irrigation event is measured as 68.0 m³. The water application efficiency ($\eta_a$) is ______ % (round off to 1 decimal place).</w:t>
      </w:r>
    </w:p>
    <w:p>
      <w:r>
        <w:rPr>
          <w:b/>
          <w:color w:val="006400"/>
        </w:rPr>
        <w:t>Correct Answer: 84.8 to 85.2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Water application efficiency is defined as the ratio of the volume of water stored in the root zone of crops to the volume of water delivered to the plot:</w:t>
        <w:br/>
        <w:t>$$\eta_a = \left(\frac{W_s}{W_f}\right) \times 100 = \left(\frac{68.0}{80.0}\right) \times 100 = 85.0\%$$</w:t>
        <w:br/>
        <w:t>Thus, the application efficiency is 85.0%.</w:t>
        <w:br/>
      </w:r>
    </w:p>
    <w:p>
      <w:pPr>
        <w:spacing w:before="160"/>
      </w:pPr>
      <w:r>
        <w:rPr>
          <w:b/>
        </w:rPr>
        <w:t>Q.29  [Section 5: Irrigation and Drainage Engineering | Agricultural Drainage]  (MCQ, 1 Mark)</w:t>
        <w:br/>
      </w:r>
    </w:p>
    <w:p>
      <w:r>
        <w:t>In steady-state subsurface drainage design using Hooghoudt's equation, if the design steady-state drainage coefficient (recharge rate $q$) is QUADRUPLED while all soil hydraulic conductivities and hydraulic head values remain constant, the required tile drain spacing $S$ will:</w:t>
      </w:r>
    </w:p>
    <w:p>
      <w:pPr>
        <w:spacing w:after="40"/>
        <w:ind w:left="360"/>
      </w:pPr>
      <w:r>
        <w:t>(A) Be reduced to half of its original value ($S/2$).</w:t>
      </w:r>
    </w:p>
    <w:p>
      <w:pPr>
        <w:spacing w:after="40"/>
        <w:ind w:left="360"/>
      </w:pPr>
      <w:r>
        <w:t>(B) Be doubled ($2S$).</w:t>
      </w:r>
    </w:p>
    <w:p>
      <w:pPr>
        <w:spacing w:after="40"/>
        <w:ind w:left="360"/>
      </w:pPr>
      <w:r>
        <w:t>(C) Be reduced to one-fourth ($S/4$).</w:t>
      </w:r>
    </w:p>
    <w:p>
      <w:pPr>
        <w:spacing w:after="40"/>
        <w:ind w:left="360"/>
      </w:pPr>
      <w:r>
        <w:t>(D) Remain unchanged because spacing depends only on soil texture.</w:t>
      </w:r>
    </w:p>
    <w:p>
      <w:r>
        <w:rPr>
          <w:b/>
          <w:color w:val="006400"/>
        </w:rPr>
        <w:t>Correct Answer: A</w:t>
      </w:r>
    </w:p>
    <w:p>
      <w:pPr>
        <w:spacing w:after="200"/>
      </w:pPr>
      <w:r>
        <w:t>Solution &amp; Multi-Chain Formula Derivation:</w:t>
        <w:br/>
        <w:t>Hooghoudt's steady-state drainage equation is:</w:t>
        <w:br/>
        <w:t>$$S^2 = \frac{{8 K_2 d h + 4 K_1 h^2}}{{q}}$$</w:t>
        <w:br/>
        <w:t>Taking the square root gives:</w:t>
        <w:br/>
        <w:t>$$S \propto \frac{{1}}{{\sqrt{{q}}}}$$</w:t>
        <w:br/>
        <w:t>If the drainage coefficient is quadrupled ($q' = 4q$):</w:t>
        <w:br/>
        <w:t>$$S' \propto \frac{{1}}{{\sqrt{{4q}}}} = \frac{{1}}{{2\sqrt{{q}}}} = \frac{{S}}{{2}}$$</w:t>
        <w:br/>
        <w:t>Therefore, the required spacing is halved ($S/2$). Option A is correct.</w:t>
        <w:br/>
      </w:r>
    </w:p>
    <w:p>
      <w:pPr>
        <w:spacing w:before="160"/>
      </w:pPr>
      <w:r>
        <w:rPr>
          <w:b/>
        </w:rPr>
        <w:t>Q.30  [Section 6: Agricultural Process Engineering | Evaporation and Drying]  (NAT, 1 Mark)</w:t>
        <w:br/>
      </w:r>
    </w:p>
    <w:p>
      <w:r>
        <w:t>At standard atmospheric pressure of 101.325 kPa, moist air in a paddy grain aeration duct has a partial water vapor pressure of 2.34 kPa. The humidity ratio ($W$) of this air is ______ kg water / kg dry air (round off to 4 decimal places).</w:t>
      </w:r>
    </w:p>
    <w:p>
      <w:r>
        <w:rPr>
          <w:b/>
          <w:color w:val="006400"/>
        </w:rPr>
        <w:t>Correct Answer: 0.0142 to 0.0152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humidity ratio (specific humidity) is given by:</w:t>
        <w:br/>
        <w:t>$$W = \frac{M_w}{M_a} \frac{P_v}{P_{atm} - P_v} = 0.622 \frac{P_v}{P_{atm} - P_v}$$</w:t>
        <w:br/>
        <w:t>$$W = 0.622 \times \frac{2.34}{101.325 - 2.34} = 0.622 \times \frac{2.34}{98.985} \approx 0.0147\text{ kg/kg dry air}$$</w:t>
        <w:br/>
        <w:t>Thus, the humidity ratio is 0.0147 kg water/kg dry air.</w:t>
        <w:br/>
      </w:r>
    </w:p>
    <w:p>
      <w:pPr>
        <w:spacing w:before="160"/>
      </w:pPr>
      <w:r>
        <w:rPr>
          <w:b/>
        </w:rPr>
        <w:t>Q.31  [Section 6: Agricultural Process Engineering | Evaporation and Drying]  (MCQ, 1 Mark)</w:t>
        <w:br/>
      </w:r>
    </w:p>
    <w:p>
      <w:r>
        <w:t>During thin-layer drying of parboiled paddy, the moisture ratio is described by Page's equation: $MR = \exp(-k t^n)$. Given empirical constants $k = 0.045\;\text{min}^{-n}$ and $n = 1.15$, the dimensionless moisture ratio after $t = 30$ minutes of drying is closest to:</w:t>
      </w:r>
    </w:p>
    <w:p>
      <w:pPr>
        <w:spacing w:after="40"/>
        <w:ind w:left="360"/>
      </w:pPr>
      <w:r>
        <w:t>(A) 0.106</w:t>
      </w:r>
    </w:p>
    <w:p>
      <w:pPr>
        <w:spacing w:after="40"/>
        <w:ind w:left="360"/>
      </w:pPr>
      <w:r>
        <w:t>(B) 0.143</w:t>
      </w:r>
    </w:p>
    <w:p>
      <w:pPr>
        <w:spacing w:after="40"/>
        <w:ind w:left="360"/>
      </w:pPr>
      <w:r>
        <w:t>(C) 0.076</w:t>
      </w:r>
    </w:p>
    <w:p>
      <w:pPr>
        <w:spacing w:after="40"/>
        <w:ind w:left="360"/>
      </w:pPr>
      <w:r>
        <w:t>(D) 0.894</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Page's equation is:</w:t>
        <w:br/>
        <w:t>$$MR = \frac{M - M_e}{M_0 - M_e} = \exp(-k t^n)$$</w:t>
        <w:br/>
        <w:t>Substituting $k = 0.045$, $n = 1.15$, and $t = 30.0$:</w:t>
        <w:br/>
        <w:t>$$t^n = 30.0^{1.15} \approx 49.97$$</w:t>
        <w:br/>
        <w:t>$$-k t^n = -0.045 \times 49.97 \approx -2.249$$</w:t>
        <w:br/>
        <w:t>$$MR = \exp(-2.249) \approx 0.106$$</w:t>
        <w:br/>
        <w:t>Hence, Option A is correct.</w:t>
        <w:br/>
      </w:r>
    </w:p>
    <w:p>
      <w:pPr>
        <w:spacing w:before="160"/>
      </w:pPr>
      <w:r>
        <w:rPr>
          <w:b/>
        </w:rPr>
        <w:t>Q.32  [Section 6: Agricultural Process Engineering | Size Reduction and Material Handling]  (MCQ, 1 Mark)</w:t>
        <w:br/>
      </w:r>
    </w:p>
    <w:p>
      <w:r>
        <w:t>Which size reduction law postulates that the energy required for comminution is directly proportional to the NEW SURFACE AREA created during the grinding process?</w:t>
      </w:r>
    </w:p>
    <w:p>
      <w:pPr>
        <w:spacing w:after="40"/>
        <w:ind w:left="360"/>
      </w:pPr>
      <w:r>
        <w:t>(A) Rittinger's Law</w:t>
      </w:r>
    </w:p>
    <w:p>
      <w:pPr>
        <w:spacing w:after="40"/>
        <w:ind w:left="360"/>
      </w:pPr>
      <w:r>
        <w:t>(B) Kick's Law</w:t>
      </w:r>
    </w:p>
    <w:p>
      <w:pPr>
        <w:spacing w:after="40"/>
        <w:ind w:left="360"/>
      </w:pPr>
      <w:r>
        <w:t>(C) Bond's Law</w:t>
      </w:r>
    </w:p>
    <w:p>
      <w:pPr>
        <w:spacing w:after="40"/>
        <w:ind w:left="360"/>
      </w:pPr>
      <w:r>
        <w:t>(D) Fick's Law</w:t>
      </w:r>
    </w:p>
    <w:p>
      <w:r>
        <w:rPr>
          <w:b/>
          <w:color w:val="006400"/>
        </w:rPr>
        <w:t>Correct Answer: A</w:t>
      </w:r>
    </w:p>
    <w:p>
      <w:pPr>
        <w:spacing w:after="200"/>
      </w:pPr>
      <w:r>
        <w:t>Solution &amp; Multi-Chain Formula Derivation:</w:t>
        <w:br/>
        <w:t>1. Rittinger's Law: $E = K_R (1/d_2 - 1/d_1)$ assumes energy is proportional to the new surface area created.</w:t>
        <w:br/>
        <w:t>2. Kick's Law: $E = K_K \ln(d_1/d_2)$ assumes energy is proportional to the reduction ratio (volume/mass strain energy).</w:t>
        <w:br/>
        <w:t>3. Bond's Law: $E = K_B (1/\sqrt{d_2} - 1/\sqrt{d_1})$ assumes energy is proportional to crack tip length.</w:t>
        <w:br/>
        <w:t>Therefore, Option A is strictly correct.</w:t>
        <w:br/>
      </w:r>
    </w:p>
    <w:p>
      <w:pPr>
        <w:spacing w:before="160"/>
      </w:pPr>
      <w:r>
        <w:rPr>
          <w:b/>
        </w:rPr>
        <w:t>Q.33  [Section 7: Dairy and Food Engineering | Preservation of Food]  (NAT, 1 Mark)</w:t>
        <w:br/>
      </w:r>
    </w:p>
    <w:p>
      <w:r>
        <w:t>A continuous HTST milk pasteurizer processes market whole milk at a flow rate of 5000 L/h through a sanitary holding tube of internal diameter 5.0 cm. To ensure legal compliance with the mandatory holding time of 15.0 s (assuming plug flow), the minimum required length of the holding tube is ______ m (round off to 2 decimal places).</w:t>
      </w:r>
    </w:p>
    <w:p>
      <w:r>
        <w:rPr>
          <w:b/>
          <w:color w:val="006400"/>
        </w:rPr>
        <w:t>Correct Answer: 10.41 to 10.81</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Volumetric flow rate:</w:t>
        <w:br/>
        <w:t>$$Q = \frac{5000 \times 10^{-3}}{3600} = 0.001389\text{ m}^3/\text{s}$$</w:t>
        <w:br/>
        <w:t>Tube cross-sectional area ($D = 0.05\text{ m}$):</w:t>
        <w:br/>
        <w:t>$$A = \frac{\pi}{4} (0.05)^2 = 0.001963\text{ m}^2$$</w:t>
        <w:br/>
        <w:t>Mean flow velocity:</w:t>
        <w:br/>
        <w:t>$$v = \frac{Q}{A} = \frac{0.001389}{0.001963} \approx 0.707\text{ m/s}$$</w:t>
        <w:br/>
        <w:t>Required holding tube length for $t = 15.0\text{ s}$:</w:t>
        <w:br/>
        <w:t>$$L = v \times t = 0.707 \times 15.0 \approx 10.61\text{ m}$$</w:t>
        <w:br/>
        <w:t>Thus, the minimum length is 10.61 m.</w:t>
        <w:br/>
      </w:r>
    </w:p>
    <w:p>
      <w:pPr>
        <w:spacing w:before="160"/>
      </w:pPr>
      <w:r>
        <w:rPr>
          <w:b/>
        </w:rPr>
        <w:t>Q.34  [Section 7: Dairy and Food Engineering | Unit Operations in Dairy and Food Engineering]  (MCQ, 1 Mark)</w:t>
        <w:br/>
      </w:r>
    </w:p>
    <w:p>
      <w:r>
        <w:t>A liquid food product follows the Ostwald-de Waele Power Law relationship $\tau = K \dot{\gamma}^n$. If the flow behavior index is $n = 0.42$ ($n &lt; 1$), the fluid exhibits:</w:t>
      </w:r>
    </w:p>
    <w:p>
      <w:pPr>
        <w:spacing w:after="40"/>
        <w:ind w:left="360"/>
      </w:pPr>
      <w:r>
        <w:t>(A) Pseudoplastic (shear-thinning) behavior, where apparent viscosity decreases with increasing shear rate.</w:t>
      </w:r>
    </w:p>
    <w:p>
      <w:pPr>
        <w:spacing w:after="40"/>
        <w:ind w:left="360"/>
      </w:pPr>
      <w:r>
        <w:t>(B) Dilatant (shear-thickening) behavior, where apparent viscosity increases with increasing shear rate.</w:t>
      </w:r>
    </w:p>
    <w:p>
      <w:pPr>
        <w:spacing w:after="40"/>
        <w:ind w:left="360"/>
      </w:pPr>
      <w:r>
        <w:t>(C) Newtonian fluid behavior with constant dynamic viscosity.</w:t>
      </w:r>
    </w:p>
    <w:p>
      <w:pPr>
        <w:spacing w:after="40"/>
        <w:ind w:left="360"/>
      </w:pPr>
      <w:r>
        <w:t>(D) Bingham plastic behavior with a finite yield stress.</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Apparent viscosity for a power law fluid is $\eta_a = \frac{\tau}{\dot{\gamma}} = K \dot{\gamma}^{n-1}$.</w:t>
        <w:br/>
        <w:t>When $n &lt; 1$ (here $n = 0.42$), the exponent $n-1 = -0.58 &lt; 0$, which means apparent viscosity decreases monotonically as the shear rate increases. This is the hallmark of pseudoplastic or shear-thinning liquids (e.g., fruit purees, yogurt, tomato paste). Hence, Option A is correct.</w:t>
        <w:br/>
      </w:r>
    </w:p>
    <w:p>
      <w:pPr>
        <w:spacing w:before="160"/>
      </w:pPr>
      <w:r>
        <w:rPr>
          <w:b/>
        </w:rPr>
        <w:t>Q.35  [Section 6: Agricultural Process Engineering | Storage Systems]  (NAT, 1 Mark)</w:t>
        <w:br/>
      </w:r>
    </w:p>
    <w:p>
      <w:r>
        <w:t>A single-span polyhouse covered with UV-stabilized low-density polyethylene (LDPE) sheet has a solar transmissivity of $\tau = 0.78$. If the total horizontal solar irradiance outside the greenhouse is 800 W/m², the solar radiation transmitted into the canopy space is ______ W/m² (round off to 1 decimal place).</w:t>
      </w:r>
    </w:p>
    <w:p>
      <w:r>
        <w:rPr>
          <w:b/>
          <w:color w:val="006400"/>
        </w:rPr>
        <w:t>Correct Answer: 623.0 to 625.0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Transmitted solar radiation flux is:</w:t>
        <w:br/>
        <w:t>$$I_{inside} = \tau \times I_{outside} = 0.78 \times 800.0 = 624.0\text{ W/m}^2$$</w:t>
        <w:br/>
        <w:t>Thus, the transmitted solar radiation is 624.0 W/m².</w:t>
        <w:br/>
      </w:r>
    </w:p>
    <w:p>
      <w:pPr>
        <w:spacing w:before="160"/>
      </w:pPr>
      <w:r>
        <w:rPr>
          <w:b/>
        </w:rPr>
        <w:t>Q.36  [Section 1: Engineering Mathematics | Linear Algebra]  (NAT, 2 Marks)</w:t>
        <w:br/>
      </w:r>
    </w:p>
    <w:p>
      <w:r>
        <w:t>Consider the matrix $A = \begin{pmatrix} 3 &amp; 1 \\ 0 &amp; 4 \end{pmatrix}$. By the Cayley-Hamilton theorem, $A^2 - \alpha A + \beta I = 0$, where $I$ is the $2 \times 2$ identity matrix. The value of $(\alpha + \beta)$ is ______ (answer in integer).</w:t>
      </w:r>
    </w:p>
    <w:p>
      <w:r>
        <w:rPr>
          <w:b/>
          <w:color w:val="006400"/>
        </w:rPr>
        <w:t>Correct Answer: 19</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characteristic equation of matrix $A$ is given by:</w:t>
        <w:br/>
        <w:t>$$\det(A - \lambda I) = 0$$</w:t>
        <w:br/>
        <w:t>$$\det \begin{pmatrix} 3 - \lambda &amp; 1 \\ 0 &amp; 4 - \lambda \end{pmatrix} = (3 - \lambda)(4 - \lambda) - 0 = \lambda^2 - (3 + 4)\lambda + (3 \times 4) = 0$$</w:t>
        <w:br/>
        <w:t>$$\lambda^2 - 7\lambda + 12 = 0$$</w:t>
        <w:br/>
        <w:t>By the Cayley-Hamilton theorem, every square matrix satisfies its own characteristic equation:</w:t>
        <w:br/>
        <w:t>$$A^2 - 7A + 12I = 0$$</w:t>
        <w:br/>
        <w:t>Comparing with $A^2 - \alpha A + \beta I = 0$:</w:t>
        <w:br/>
        <w:t>$$\alpha = 7,\quad \beta = 12$$</w:t>
        <w:br/>
        <w:t>$$\alpha + \beta = 7 + 12 = 19$$</w:t>
        <w:br/>
        <w:t>Thus, the integer answer is 19.</w:t>
        <w:br/>
      </w:r>
    </w:p>
    <w:p>
      <w:pPr>
        <w:spacing w:before="160"/>
      </w:pPr>
      <w:r>
        <w:rPr>
          <w:b/>
        </w:rPr>
        <w:t>Q.37  [Section 1: Engineering Mathematics | Vector Calculus]  (NAT, 2 Marks)</w:t>
        <w:br/>
      </w:r>
    </w:p>
    <w:p>
      <w:r>
        <w:t>Using Green's Theorem, evaluate the line integral $\oint_C (-y\,dx + x\,dy)$ counterclockwise around the boundary $C$ of the right-angled triangular region with vertices at $(0,0)$, $(4, 0)$, and $(0, 4)$. The value of the integral is ______ (answer in integer).</w:t>
      </w:r>
    </w:p>
    <w:p>
      <w:r>
        <w:rPr>
          <w:b/>
          <w:color w:val="006400"/>
        </w:rPr>
        <w:t>Correct Answer: 16</w:t>
      </w:r>
    </w:p>
    <w:p>
      <w:pPr>
        <w:spacing w:after="200"/>
      </w:pPr>
      <w:r>
        <w:t>Solution &amp; Multi-Chain Formula Derivation:</w:t>
        <w:br/>
        <w:t>By Green's Theorem in the plane:</w:t>
        <w:br/>
        <w:t>$$\oint_C (P\,dx + Q\,dy) = \iint_R \left(\frac{\partial Q}{\partial x} - \frac{\partial P}{\partial y}\right) dA$$</w:t>
        <w:br/>
        <w:t>Here $P = -y$ and $Q = x$:</w:t>
        <w:br/>
        <w:t>$$\frac{\partial Q}{\partial x} - \frac{\partial P}{\partial y} = 1 - (-1) = 2$$</w:t>
        <w:br/>
        <w:t>Therefore, the line integral becomes:</w:t>
        <w:br/>
        <w:t>$$\oint_C (-y\,dx + x\,dy) = 2 \iint_R dA = 2 \times \text{Area}(R)$$</w:t>
        <w:br/>
        <w:t>The region $R$ is a right triangle with base $b = 4$ and height $h = 4$:</w:t>
        <w:br/>
        <w:t>$$\text{Area}(R) = \frac{1}{2} \times 4 \times 4 = 8.0$$</w:t>
        <w:br/>
        <w:t>$$\oint_C (-y\,dx + x\,dy) = 2 \times 8.0 = 16$$</w:t>
        <w:br/>
        <w:t>Thus, the integer answer is 16.</w:t>
        <w:br/>
      </w:r>
    </w:p>
    <w:p>
      <w:pPr>
        <w:spacing w:before="160"/>
      </w:pPr>
      <w:r>
        <w:rPr>
          <w:b/>
        </w:rPr>
        <w:t>Q.38  [Section 1: Engineering Mathematics | Differential Equations]  (NAT, 2 Marks)</w:t>
        <w:br/>
      </w:r>
    </w:p>
    <w:p>
      <w:r>
        <w:t>The response of an agricultural machine vibration isolator satisfies the differential equation $\frac{d^2 y}{dt^2} + 16 y = 0$, subject to the initial conditions $y(0) = 1$ and $y'(0) = 4$. The peak amplitude of oscillation of $y(t)$ is ______ (round off to 2 decimal places).</w:t>
      </w:r>
    </w:p>
    <w:p>
      <w:r>
        <w:rPr>
          <w:b/>
          <w:color w:val="006400"/>
        </w:rPr>
        <w:t>Correct Answer: 1.38 to 1.45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general solution of $\frac{d^2 y}{dt^2} + 16 y = 0$ is:</w:t>
        <w:br/>
        <w:t>$$y(t) = C_1 \cos(4 t) + C_2 \sin(4 t)$$</w:t>
        <w:br/>
        <w:t>Applying initial conditions:</w:t>
        <w:br/>
        <w:t>$$y(0) = C_1 = 1$$</w:t>
        <w:br/>
        <w:t>$$y'(t) = -4 C_1 \sin(4 t) + 4 C_2 \cos(4 t) \implies y'(0) = 4 C_2 = 4 \implies C_2 = 1$$</w:t>
        <w:br/>
        <w:t>So, $y(t) = \cos(4 t) + \sin(4 t)$.</w:t>
        <w:br/>
        <w:t>The amplitude $A$ of the combination $A_1 \cos(\omega t) + A_2 \sin(\omega t)$ is:</w:t>
        <w:br/>
        <w:t>$$A = \sqrt{C_1^2 + C_2^2} = \sqrt{1^2 + 1^2} = \sqrt{2} \approx 1.414$$</w:t>
        <w:br/>
        <w:t>Rounding off to 2 decimal places gives 1.41.</w:t>
        <w:br/>
      </w:r>
    </w:p>
    <w:p>
      <w:pPr>
        <w:spacing w:before="160"/>
      </w:pPr>
      <w:r>
        <w:rPr>
          <w:b/>
        </w:rPr>
        <w:t>Q.39  [Section 1: Engineering Mathematics | Numerical Methods]  (NAT, 2 Marks)</w:t>
        <w:br/>
      </w:r>
    </w:p>
    <w:p>
      <w:r>
        <w:t>Evaluating $\int_0^1 x^3\,dx$ numerically using Simpson's 1/3 rule with a step size of $h = 0.5$ yields a value of ______ (round off to 2 decimal places).</w:t>
      </w:r>
    </w:p>
    <w:p>
      <w:r>
        <w:rPr>
          <w:b/>
          <w:color w:val="006400"/>
        </w:rPr>
        <w:t>Correct Answer: 0.24 to 0.26</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$\int_0^1 x^3 dx$ with step size $h = 0.5$:</w:t>
        <w:br/>
        <w:t>The grid points and function values are:</w:t>
        <w:br/>
        <w:t>$x_0 = 0.0 \implies y_0 = 0^3 = 0.0$</w:t>
        <w:br/>
        <w:t>$x_1 = 0.5 \implies y_1 = (0.5)^3 = 0.125$</w:t>
        <w:br/>
        <w:t>$x_2 = 1.0 \implies y_2 = (1.0)^3 = 1.0$</w:t>
        <w:br/>
        <w:t>By Simpson's 1/3 rule:</w:t>
        <w:br/>
        <w:t>$$I = \frac{h}{3} \left[y_0 + 4 y_1 + y_2\right] = \frac{0.5}{3} \left[0.0 + 4(0.125) + 1.0\right] = \frac{0.5}{3} [1.5] = 0.25$$</w:t>
        <w:br/>
        <w:t>(Notice: Simpson's 1/3 rule gives the exact result for polynomials up to degree 3, since the exact integral is $[x^4/4]_0^1 = 0.25$).</w:t>
        <w:br/>
        <w:t>Thus, the answer is 0.25.</w:t>
        <w:br/>
      </w:r>
    </w:p>
    <w:p>
      <w:pPr>
        <w:spacing w:before="160"/>
      </w:pPr>
      <w:r>
        <w:rPr>
          <w:b/>
        </w:rPr>
        <w:t>Q.40  [Section 1: Engineering Mathematics | Probability and Statistics]  (NAT, 2 Marks)</w:t>
        <w:br/>
      </w:r>
    </w:p>
    <w:p>
      <w:r>
        <w:t>The breakdown of micro-sprinkler emitters in a large precision orchard follows a Poisson distribution with an average failure rate of $\lambda = 2.5$ emitters per hectare per season. The probability that EXACTLY 2 emitters will fail in a given hectare is ______ (round off to 3 decimal places).</w:t>
      </w:r>
    </w:p>
    <w:p>
      <w:r>
        <w:rPr>
          <w:b/>
          <w:color w:val="006400"/>
        </w:rPr>
        <w:t>Correct Answer: 0.252 to 0.262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Poisson probability mass function is given by:</w:t>
        <w:br/>
        <w:t>$$P(X = k) = \frac{e^{-\lambda} \lambda^k}{k!}$$</w:t>
        <w:br/>
        <w:t>For $k = 2$ and $\lambda = 2.5:</w:t>
        <w:br/>
        <w:t>$$P(X = 2) = \frac{e^{-2.5} (2.5)^2}{2!} = 0.257$$</w:t>
        <w:br/>
        <w:t>Rounding off to 3 decimal places gives 0.257.</w:t>
        <w:br/>
      </w:r>
    </w:p>
    <w:p>
      <w:pPr>
        <w:spacing w:before="160"/>
      </w:pPr>
      <w:r>
        <w:rPr>
          <w:b/>
        </w:rPr>
        <w:t>Q.41  [Section 3: Farm Power | Tractors and Power Tillers]  (NAT, 2 Marks)</w:t>
        <w:br/>
      </w:r>
    </w:p>
    <w:p>
      <w:r>
        <w:t>A 2WD agricultural tractor of total weight $W = 24.0\text{ kN}$ (24000 N) has a wheelbase of $L = 2.2\text{ m}$. Its center of gravity (CG) is located at a horizontal distance of 0.8 m ahead of the rear axle. During a heavy tillage pass, the tractor develops a horizontal drawbar pull of $P = 12.0\text{ kN}$ (12000 N) at a drawbar hitch height of $H = 0.45\text{ m}$ above the ground. Neglecting rolling resistance, the dynamic vertical load on the rear drive axle is ______ kN (round off to 2 decimal places).</w:t>
      </w:r>
    </w:p>
    <w:p>
      <w:r>
        <w:rPr>
          <w:b/>
          <w:color w:val="006400"/>
        </w:rPr>
        <w:t>Correct Answer: 17.53 to 17.93</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Taking moments about the front tire contact point on level ground:</w:t>
        <w:br/>
        <w:t>$$R_r \cdot L = W \cdot (L - x_{cg}) + P \cdot H$$</w:t>
        <w:br/>
        <w:t>$$R_r = W \left(\frac{L - x_{cg}}{L}\right) + P \left(\frac{H}{L}\right)$$</w:t>
        <w:br/>
        <w:t>Static weight on rear axle:</w:t>
        <w:br/>
        <w:t>$$R_{r,static} = 24000.0 \times \left(\frac{2.2 - 0.8}{2.2}\right) = 24000.0 \times \frac{1.4}{2.2}\approx 15272.7\text{ N}$$</w:t>
        <w:br/>
        <w:t>Dynamic weight transfer from front to rear:</w:t>
        <w:br/>
        <w:t>$$\Delta W = \frac{P \cdot H}{L} = \frac{12000.0 \times 0.45}{2.2} = \frac{5400.0}{2.2} \approx 2454.5\text{ N}$$</w:t>
        <w:br/>
        <w:t>Total dynamic vertical rear load:</w:t>
        <w:br/>
        <w:t>$$R_r = 15272.7 + 2454.5 = 17727.3\text{ N} = 17.73\text{ kN}$$</w:t>
        <w:br/>
        <w:t>Thus, the dynamic rear axle load is 17.73 kN.</w:t>
        <w:br/>
      </w:r>
    </w:p>
    <w:p>
      <w:pPr>
        <w:spacing w:before="160"/>
      </w:pPr>
      <w:r>
        <w:rPr>
          <w:b/>
        </w:rPr>
        <w:t>Q.42  [Section 2: Farm Machinery | Farm Machinery]  (NAT, 2 Marks)</w:t>
        <w:br/>
      </w:r>
    </w:p>
    <w:p>
      <w:r>
        <w:t>A 3-bottom mouldboard plow has a bottom width of 35 cm and operates at a depth of cut of 18 cm. The specific draft of the soil is 0.55 kg/cm² ($g = 9.81\text{ m/s}^2$). If the forward speed of plowing is 5.5 km/h, the drawbar power required to pull the plow is ______ kW (round off to 2 decimal places).</w:t>
      </w:r>
    </w:p>
    <w:p>
      <w:r>
        <w:rPr>
          <w:b/>
          <w:color w:val="006400"/>
        </w:rPr>
        <w:t>Correct Answer: 15.28 to 15.88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Total furrow cross-sectional area:</w:t>
        <w:br/>
        <w:t>$$A = n \times W \times D = 3 \times 35.0 \times 18.0 = 1890.0\text{ cm}^2$$</w:t>
        <w:br/>
        <w:t>Total draft force $D_p$:</w:t>
        <w:br/>
        <w:t>$$D_p = A \times \text{Specific Draft} = 1890.0\text{ cm}^2 \times (0.55 \times 9.81\text{ N/cm}^2) = 1890.0 \times 5.3955 \approx 10197.5\text{ N}$$</w:t>
        <w:br/>
        <w:t>Forward velocity $v$ in m/s:</w:t>
        <w:br/>
        <w:t>$$v = \frac{5.5}{3.6} = 1.528\text{ m/s}$$</w:t>
        <w:br/>
        <w:t>Drawbar power:</w:t>
        <w:br/>
        <w:t>$$P_{db} = \frac{D_p \times v}{1000} = \frac{10197.5 \times 1.528}{1000} \approx 15.58\text{ kW}$$</w:t>
        <w:br/>
        <w:t>Thus, the drawbar power is 15.58 kW.</w:t>
        <w:br/>
      </w:r>
    </w:p>
    <w:p>
      <w:pPr>
        <w:spacing w:before="160"/>
      </w:pPr>
      <w:r>
        <w:rPr>
          <w:b/>
        </w:rPr>
        <w:t>Q.43  [Section 3: Farm Power | Tractors and Power Tillers]  (NAT, 2 Marks)</w:t>
        <w:br/>
      </w:r>
    </w:p>
    <w:p>
      <w:r>
        <w:t>A tractor final drive utilizes a planetary reduction gear set where the annular ring gear (72 teeth) is held stationary and the central sun gear (18 teeth) is driven by the differential shaft. The planet carrier arm drives the final drive axle. The speed reduction ratio (input speed / output speed) of this planetary unit is ______ (answer in integer).</w:t>
      </w:r>
    </w:p>
    <w:p>
      <w:r>
        <w:rPr>
          <w:b/>
          <w:color w:val="006400"/>
        </w:rPr>
        <w:t>Correct Answer: 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In an epicyclic gear train with fixed ring gear $R$ and input at sun gear $S$, output at planet carrier $C$:</w:t>
        <w:br/>
        <w:t>Let $\omega_R = 0$.</w:t>
        <w:br/>
        <w:t>Relative angular velocity relation:</w:t>
        <w:br/>
        <w:t>$$\frac{\omega_S - \omega_C}{\omega_R - \omega_C} = -\frac{T_R}{T_S}$$</w:t>
        <w:br/>
        <w:t>Since $\omega_R = 0$:</w:t>
        <w:br/>
        <w:t>$$\frac{\omega_S - \omega_C}{-\omega_C} = -\frac{T_R}{T_S} \implies \frac{\omega_S}{\omega_C} - 1 = \frac{T_R}{T_S}$$</w:t>
        <w:br/>
        <w:t>$$\text{Speed Ratio} = \frac{\omega_S}{\omega_C} = 1 + \frac{T_R}{T_S} = 1 + \frac{72}{18} = 1 + 4 = 5$$</w:t>
        <w:br/>
        <w:t>Thus, the speed reduction ratio is 5.</w:t>
        <w:br/>
      </w:r>
    </w:p>
    <w:p>
      <w:pPr>
        <w:spacing w:before="160"/>
      </w:pPr>
      <w:r>
        <w:rPr>
          <w:b/>
        </w:rPr>
        <w:t>Q.44  [Section 3: Farm Power | Farm Power]  (NAT, 2 Marks)</w:t>
        <w:br/>
      </w:r>
    </w:p>
    <w:p>
      <w:r>
        <w:t>A hexacopter agricultural spraying drone carries a 16 kg gross all-up weight during crop protection flight. It is powered by a 12S LiPo smart battery pack rated at 22,000 mAh and a nominal voltage of 44.4 V. During autonomous spraying flight, all six brushless DC motors draw a continuous combined electrical power of 2800 W. To preserve battery cycle life, the maximum depth of discharge (DOD) is constrained to 80% (20% reserve remaining). The maximum safe mission flight endurance is ______ minutes (round off to 2 decimal places).</w:t>
      </w:r>
    </w:p>
    <w:p>
      <w:r>
        <w:rPr>
          <w:b/>
          <w:color w:val="006400"/>
        </w:rPr>
        <w:t>Correct Answer: 16.45 to 17.05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Battery total energy capacity:</w:t>
        <w:br/>
        <w:t>$$E_{total} = \text{Capacity (Ah)} \times \text{Voltage (V)} = 22.0\text{ Ah} \times 44.4\text{ V} = 976.8\text{ Wh}$$</w:t>
        <w:br/>
        <w:t>Usable energy at 80% Depth of Discharge (DOD):</w:t>
        <w:br/>
        <w:t>$$E_{usable} = E_{total} \times 0.80 = 781.44\text{ Wh}$$</w:t>
        <w:br/>
        <w:t>Average electrical power consumption $P = 2800\text{ W}$.</w:t>
        <w:br/>
        <w:t>Flight endurance $t$ in hours:</w:t>
        <w:br/>
        <w:t>$$t = \frac{E_{usable}}{P} = \frac{781.44}{2800} = 0.2791\text{ hours}$$</w:t>
        <w:br/>
        <w:t>Converting to minutes:</w:t>
        <w:br/>
        <w:t>$$t_{minutes} = 0.2791 \times 60 \approx 16.75\text{ minutes}$$</w:t>
        <w:br/>
        <w:t>Thus, the safe flight endurance is 16.75 minutes.</w:t>
        <w:br/>
      </w:r>
    </w:p>
    <w:p>
      <w:pPr>
        <w:spacing w:before="160"/>
      </w:pPr>
      <w:r>
        <w:rPr>
          <w:b/>
        </w:rPr>
        <w:t>Q.45  [Section 3: Farm Power | Sources of Power]  (NAT, 2 Marks)</w:t>
        <w:br/>
      </w:r>
    </w:p>
    <w:p>
      <w:r>
        <w:t>A standalone solar photovoltaic (SPV) drip irrigation pumping system is designed to deliver a continuous water flow rate of 6.0 L/s against a total dynamic head of 35.0 m ($g = 9.81\text{ m/s}^2$, $\rho = 1000\text{ kg/m}^3$). The combined wire-to-water efficiency of the submersible inverter-motor-pump set is 65%, and the overall solar array derating factor (due to temperature and wiring losses) is 0.85. The minimum required peak solar PV array rating is ______ kWp (round off to 2 decimal places).</w:t>
      </w:r>
    </w:p>
    <w:p>
      <w:r>
        <w:rPr>
          <w:b/>
          <w:color w:val="006400"/>
        </w:rPr>
        <w:t>Correct Answer: 3.58 to 3.88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Hydraulic power required to lift water:</w:t>
        <w:br/>
        <w:t>$$P_{hyd} = \rho g Q H = 1000 \times 9.81 \times \left(\frac{6.0}{1000}\right) \times 35.0 = 9.81 \times 6.0 \times 35.0 = 2060.10\text{ W}$$</w:t>
        <w:br/>
        <w:t>Power required at motor-pump input:</w:t>
        <w:br/>
        <w:t>$$P_{elec} = \frac{P_{hyd}}{\eta_{mp}} = \frac{2060.10}{0.65} \approx 3169.38\text{ W}$$</w:t>
        <w:br/>
        <w:t>Factoring in balance-of-system (BOS) and temperature derating factor (0.85):</w:t>
        <w:br/>
        <w:t>$$P_{PV,peak} = \frac{P_{elec}}{0.85} = \frac{3169.38}{0.85} = 3728.69\text{ W} \approx 3.73\text{ kWp}$$</w:t>
        <w:br/>
        <w:t>Thus, the peak array rating is 3.73 kWp.</w:t>
        <w:br/>
      </w:r>
    </w:p>
    <w:p>
      <w:pPr>
        <w:spacing w:before="160"/>
      </w:pPr>
      <w:r>
        <w:rPr>
          <w:b/>
        </w:rPr>
        <w:t>Q.46  [Section 2: Farm Machinery | Farm Machinery]  (MSQ, 2 Marks)</w:t>
        <w:br/>
      </w:r>
    </w:p>
    <w:p>
      <w:r>
        <w:t>In the cleaning shoe of a combine harvester, aerodynamic separation is utilized to segregate cleaned paddy grain from chaff and straw bits. Which of the following statements is/are CORRECT?</w:t>
      </w:r>
    </w:p>
    <w:p>
      <w:pPr>
        <w:spacing w:after="40"/>
        <w:ind w:left="360"/>
      </w:pPr>
      <w:r>
        <w:t>(A) The air blast velocity through the sieves must be maintained strictly greater than the terminal velocity of the chaff but less than the terminal velocity of the grain.</w:t>
      </w:r>
    </w:p>
    <w:p>
      <w:pPr>
        <w:spacing w:after="40"/>
        <w:ind w:left="360"/>
      </w:pPr>
      <w:r>
        <w:t>(B) If the fan air blast velocity exceeds the terminal velocity of the grain, heavy grain loss occurs over the shoe into the field.</w:t>
      </w:r>
    </w:p>
    <w:p>
      <w:pPr>
        <w:spacing w:after="40"/>
        <w:ind w:left="360"/>
      </w:pPr>
      <w:r>
        <w:t>(C) Terminal velocity of a seed increases when its sphericity and moisture content increase, holding density constant.</w:t>
      </w:r>
    </w:p>
    <w:p>
      <w:pPr>
        <w:spacing w:after="40"/>
        <w:ind w:left="360"/>
      </w:pPr>
      <w:r>
        <w:t>(D) Chaff has a higher aerodynamic drag coefficient and a significantly lower terminal velocity than sound cereal grain.</w:t>
      </w:r>
    </w:p>
    <w:p>
      <w:r>
        <w:rPr>
          <w:b/>
          <w:color w:val="006400"/>
        </w:rPr>
        <w:t>Correct Answer: A, B, D</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1. Statement A is the governing principle of pneumatic grain-chaff winnowing: $V_{t,chaff} &lt; V_{air} &lt; V_{t,grain}$. (CORRECT)</w:t>
        <w:br/>
        <w:t>2. Statement B: If $V_{air} &gt; V_{t,grain}$, aerodynamic drag overcomes gravity, blowing sound grain out with the chaff, causing severe walker/shoe loss. (CORRECT)</w:t>
        <w:br/>
        <w:t>3. Statement C: Increasing sphericity reduces the drag coefficient, but increasing moisture content can alter weight and projected area complexly; furthermore, aerodynamic drag increases with projected area. However, C is false in general context of aerodynamic sorting where shape and frontal area dominate.</w:t>
        <w:br/>
        <w:t>4. Statement D: Chaff has a large flat surface area with high drag coefficient ($C_d$) and low density, giving it a much lower terminal velocity (1.5 - 3.5 m/s) compared to sound cereal grain (8 - 12 m/s). (CORRECT)</w:t>
        <w:br/>
        <w:t>Thus, A, B, and D are correct.</w:t>
        <w:br/>
      </w:r>
    </w:p>
    <w:p>
      <w:pPr>
        <w:spacing w:before="160"/>
      </w:pPr>
      <w:r>
        <w:rPr>
          <w:b/>
        </w:rPr>
        <w:t>Q.47  [Section 3: Farm Power | Tractors and Power Tillers]  (NAT, 2 Marks)</w:t>
        <w:br/>
      </w:r>
    </w:p>
    <w:p>
      <w:r>
        <w:t>At the operator's ear level in a non-cab agricultural tractor cabin, three distinct acoustic sources contribute sound pressure levels: the diesel engine exhaust produces $L_1 = 85.0\text{{ dBA}}$, the hydraulic high-pressure gear pump produces $L_2 = 85.0\text{{ dBA}}$, and the mechanical transmission produces $L_3 = 82.0\text{{ dBA}}$. The composite sound pressure level at the operator station is ______ dBA (round off to 1 decimal place).</w:t>
      </w:r>
    </w:p>
    <w:p>
      <w:r>
        <w:rPr>
          <w:b/>
          <w:color w:val="006400"/>
        </w:rPr>
        <w:t>Correct Answer: 88.8 to 89.2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Sound pressure levels (decibels) add logarithmically based on acoustic energy:</w:t>
        <w:br/>
        <w:t>$$L_{{total}} = 10 \log_{{10}} \left( \sum_{{i=1}}^n 10^{{L_i / 10}} \right)$$</w:t>
        <w:br/>
        <w:t>$$L_{{total}} = 10 \log_{{10}} \left( 10^{{8.5}} + 10^{{8.5}} + 10^{{8.2}} \right)$$</w:t>
        <w:br/>
        <w:t>$$10^{{8.5}} \approx 316,227,766$$</w:t>
        <w:br/>
        <w:t>$$10^{{8.5}} + 10^{{8.5}} = 632,455,532$$</w:t>
        <w:br/>
        <w:t>$$10^{{8.2}} \approx 158,489,319$$</w:t>
        <w:br/>
        <w:t>$$\text{{Sum}} = 790,944,851$$</w:t>
        <w:br/>
        <w:t>$$L_{{total}} = 10 \log_{{10}}(790,944,851) = 10 \times 8.8981 \approx 89.0\text{{ dBA}}$$</w:t>
        <w:br/>
        <w:t>Thus, the total sound pressure level is 89.0 dBA.</w:t>
        <w:br/>
      </w:r>
    </w:p>
    <w:p>
      <w:pPr>
        <w:spacing w:before="160"/>
      </w:pPr>
      <w:r>
        <w:rPr>
          <w:b/>
        </w:rPr>
        <w:t>Q.48  [Section 4: Soil and Water Conservation Engineering | Hydrology]  (NAT, 2 Marks)</w:t>
        <w:br/>
      </w:r>
    </w:p>
    <w:p>
      <w:r>
        <w:t>A 4-hour unit hydrograph (UH) for an agricultural watershed has a peak discharge of $Q_{p4} = 60\text{{ m}}^3/\text{{s}}$. The catchment area is $A = 216\text{{ km}}^2$. If an S-curve is synthesized by continuously staggering this 4-hour UH, the steady equilibrium discharge ($S_\infty$) reached by the S-curve is ______ $\text{{m}}^3/\text{{s}}$ (answer in integer).</w:t>
      </w:r>
    </w:p>
    <w:p>
      <w:r>
        <w:rPr>
          <w:b/>
          <w:color w:val="006400"/>
        </w:rPr>
        <w:t>Correct Answer: 150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equilibrium discharge of an S-curve represents constant runoff from continuous effective rainfall of 1 cm per $D$ hours:</w:t>
        <w:br/>
        <w:t>$$S_\infty = \frac{{A \times (1\text{{ cm}})}}{{D\text{{ hours}}}}$$</w:t>
        <w:br/>
        <w:t>Converting units ($A = 216\text{{ km}}^2 = 216 \times 10^6\text{{ m}}^2$, $1\text{{ cm}} = 0.01\text{{ m}}$, $D = 4\text{{ hours}} = 4 \times 3600 = 14400\text{{ s}}$):</w:t>
        <w:br/>
        <w:t>$$S_\infty = \frac{{216 \times 10^6 \times 0.01}}{{14400}} = \frac{{2,160,000}}{{14400}} = 150\text{{ m}}^3/\text{{s}}$$</w:t>
        <w:br/>
        <w:t>Alternatively, using the standard formula $S_\infty = 2.778 \frac{A}{D}$:</w:t>
        <w:br/>
        <w:t>$$S_\infty = 2.778 \times \frac{216}{4} = 2.778 \times 54 = 150.012 \approx 150\text{{ m}}^3/\text{{s}}$$</w:t>
        <w:br/>
        <w:t>Thus, the equilibrium discharge is 150 $\text{{m}}^3/\text{{s}}$.</w:t>
        <w:br/>
      </w:r>
    </w:p>
    <w:p>
      <w:pPr>
        <w:spacing w:before="160"/>
      </w:pPr>
      <w:r>
        <w:rPr>
          <w:b/>
        </w:rPr>
        <w:t>Q.49  [Section 4: Soil and Water Conservation Engineering | Hydrology]  (NAT, 2 Marks)</w:t>
        <w:br/>
      </w:r>
    </w:p>
    <w:p>
      <w:r>
        <w:t>An agricultural watershed has an SCS Curve Number of $CN_{II} = 75$ under average Antecedent Moisture Conditions (AMC II). Taking the initial abstraction ratio as $\lambda = 0.2$ ($I_a = 0.2 S$), calculate the direct surface runoff depth generated by a 24-hour storm of total rainfall $P = 120\text{ mm}$. The runoff depth is ______ mm (round off to 2 decimal places).</w:t>
      </w:r>
    </w:p>
    <w:p>
      <w:r>
        <w:rPr>
          <w:b/>
          <w:color w:val="006400"/>
        </w:rPr>
        <w:t>Correct Answer: 56.08 to 57.08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Potential maximum retention $S$ in mm:</w:t>
        <w:br/>
        <w:t>$$S = \frac{25400}{CN} - 254 = \frac{25400}{75} - 254 = 338.67 - 254 = 84.67\text{ mm}$$</w:t>
        <w:br/>
        <w:t>Initial abstraction:</w:t>
        <w:br/>
        <w:t>$$I_a = 0.2 S = 0.2 \times 84.67 = 16.93\text{ mm}$$</w:t>
        <w:br/>
        <w:t>Since $P = 120.0 &gt; I_a$, direct surface runoff occurs:</w:t>
        <w:br/>
        <w:t>$$Q = \frac{(P - I_a)^2}{P - I_a + S} = \frac{(120.0 - 16.93)^2}{120.0 - 16.93 + 84.67}$$</w:t>
        <w:br/>
        <w:t>$$(P - I_a) = 103.07\text{ mm}$$</w:t>
        <w:br/>
        <w:t>$$(P - I_a)^2 = 10622.74$$</w:t>
        <w:br/>
        <w:t>$$(P - I_a + S) = 187.73$$</w:t>
        <w:br/>
        <w:t>$$Q = \frac{10622.74}{187.73} = 56.58\text{ mm}$$</w:t>
        <w:br/>
        <w:t>Thus, the direct runoff depth is 56.58 mm.</w:t>
        <w:br/>
      </w:r>
    </w:p>
    <w:p>
      <w:pPr>
        <w:spacing w:before="160"/>
      </w:pPr>
      <w:r>
        <w:rPr>
          <w:b/>
        </w:rPr>
        <w:t>Q.50  [Section 4: Soil and Water Conservation Engineering | Soil and Water Erosion]  (NAT, 2 Marks)</w:t>
        <w:br/>
      </w:r>
    </w:p>
    <w:p>
      <w:r>
        <w:t>Water shoots over the apron of a concrete chute spillway at an initial supercritical flow depth of $y_1 = 0.30\text{ m}$ with a velocity of $V_1 = 6.00\text{ m/s}$ ($g = 9.81\text{ m/s}^2$). The sequent (subcritical) depth $y_2$ after the formation of the hydraulic jump is ______ m (round off to 2 decimal places).</w:t>
      </w:r>
    </w:p>
    <w:p>
      <w:r>
        <w:rPr>
          <w:b/>
          <w:color w:val="006400"/>
        </w:rPr>
        <w:t>Correct Answer: 1.26 to 1.42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Initial Froude number before jump:</w:t>
        <w:br/>
        <w:t>$$Fr_1 = \frac{V_1}{\sqrt{g y_1}} = \frac{6.0}{\sqrt{9.81 \times 0.3}} = \frac{6.0}{\sqrt{2.943}} = \frac{6.0}{1.716} \approx 3.5$$</w:t>
        <w:br/>
        <w:t>By the Belanger equation for hydraulic jump in a rectangular horizontal channel:</w:t>
        <w:br/>
        <w:t>$$\frac{y_2}{y_1} = \frac{1}{2} \left( \sqrt{1 + 8 Fr_1^2} - 1 \right)$$</w:t>
        <w:br/>
        <w:t>$$y_2 = \frac{0.3}{2} \left( \sqrt{1 + 8 (3.5)^2} - 1 \right) = 0.15 \times \left( \sqrt{1 + 8 \times 12.25} - 1 \right)$$</w:t>
        <w:br/>
        <w:t>$$y_2 \approx 1.34\text{ m}$$</w:t>
        <w:br/>
        <w:t>Thus, the sequent depth is 1.34 m.</w:t>
        <w:br/>
      </w:r>
    </w:p>
    <w:p>
      <w:pPr>
        <w:spacing w:before="160"/>
      </w:pPr>
      <w:r>
        <w:rPr>
          <w:b/>
        </w:rPr>
        <w:t>Q.51  [Section 4: Soil and Water Conservation Engineering | Watershed Management]  (NAT, 2 Marks)</w:t>
        <w:br/>
      </w:r>
    </w:p>
    <w:p>
      <w:r>
        <w:t>A water harvesting reservoir has a storage capacity-to-mean annual inflow ratio ($C/I$) of 0.20. Using Brune's median curve equation for reservoir trap efficiency $\eta_t = \left( \frac{C/I}{0.012 + 1.02 (C/I)} \right) \times 100$, the percentage of incoming sediment trapped in the reservoir is ______ % (round off to 1 decimal place).</w:t>
      </w:r>
    </w:p>
    <w:p>
      <w:r>
        <w:rPr>
          <w:b/>
          <w:color w:val="006400"/>
        </w:rPr>
        <w:t>Correct Answer: 92.1 to 93.1</w:t>
      </w:r>
    </w:p>
    <w:p>
      <w:pPr>
        <w:spacing w:after="200"/>
      </w:pPr>
      <w:r>
        <w:t>Solution &amp; Multi-Chain Formula Derivation:</w:t>
        <w:br/>
        <w:t>Brune's empirical relationship for median trapping efficiency:</w:t>
        <w:br/>
        <w:t>$$\eta_t = \frac{C/I}{0.012 + 1.02 (C/I)} \times 100$$</w:t>
        <w:br/>
        <w:t>Given $C/I = 0.2$:</w:t>
        <w:br/>
        <w:t>$$\text{Denominator} = 0.012 + 1.02 (0.2) = 0.012 + 0.204 = 0.216$$</w:t>
        <w:br/>
        <w:t>$$\eta_t = \frac{0.2}{0.216} \times 100 = 92.6\%$$</w:t>
        <w:br/>
        <w:t>Thus, the sediment trap efficiency is 92.6%.</w:t>
        <w:br/>
      </w:r>
    </w:p>
    <w:p>
      <w:pPr>
        <w:spacing w:before="160"/>
      </w:pPr>
      <w:r>
        <w:rPr>
          <w:b/>
        </w:rPr>
        <w:t>Q.52  [Section 4: Soil and Water Conservation Engineering | Soil and Water Erosion]  (NAT, 2 Marks)</w:t>
        <w:br/>
      </w:r>
    </w:p>
    <w:p>
      <w:r>
        <w:t>Contour bunds are constructed on agricultural land having a land slope of 4.0%. The vertical interval (VI) between successive contour bunds is 1.40 m. The trapezoidal cross-sectional area of each bund is 0.60 m². The total volume of earthwork required per hectare of land is ______ m³/ha (round off to 1 decimal place).</w:t>
      </w:r>
    </w:p>
    <w:p>
      <w:r>
        <w:rPr>
          <w:b/>
          <w:color w:val="006400"/>
        </w:rPr>
        <w:t>Correct Answer: 170.4 to 172.4</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Horizontal interval (HI) between bunds:</w:t>
        <w:br/>
        <w:t>$$HI = \frac{VI}{S} \times 100 = \frac{1.4}{4.0} \times 100 = 35.0\text{ m}$$</w:t>
        <w:br/>
        <w:t>Total length of bunds per hectare ($1\text{ ha} = 10,000\text{ m}^2$):</w:t>
        <w:br/>
        <w:t>$$L = \frac{10,000}{HI} = \frac{10,000}{35.0} \approx 285.71\text{ m/ha}$$</w:t>
        <w:br/>
        <w:t>Volume of earthwork per hectare:</w:t>
        <w:br/>
        <w:t>$$V = L \times A = 285.71 \times 0.6 = 171.4\text{ m}^3/\text{ha}$$</w:t>
        <w:br/>
        <w:t>Thus, the required volume of earthwork is 171.4 m³/ha.</w:t>
        <w:br/>
      </w:r>
    </w:p>
    <w:p>
      <w:pPr>
        <w:spacing w:before="160"/>
      </w:pPr>
      <w:r>
        <w:rPr>
          <w:b/>
        </w:rPr>
        <w:t>Q.53  [Section 4: Soil and Water Conservation Engineering | Surveying and Levelling]  (MSQ, 2 Marks)</w:t>
        <w:br/>
      </w:r>
    </w:p>
    <w:p>
      <w:r>
        <w:t>In digital watershed delineation using high-resolution Digital Elevation Models (DEMs) and Geographic Information Systems (GIS), which of the following statements is/are CORRECT?</w:t>
      </w:r>
    </w:p>
    <w:p>
      <w:pPr>
        <w:spacing w:after="40"/>
        <w:ind w:left="360"/>
      </w:pPr>
      <w:r>
        <w:t>(A) The single-direction D8 algorithm assigns water flow from each grid cell to exactly ONE of its eight nearest neighbors along the steepest downward slope.</w:t>
      </w:r>
    </w:p>
    <w:p>
      <w:pPr>
        <w:spacing w:after="40"/>
        <w:ind w:left="360"/>
      </w:pPr>
      <w:r>
        <w:t>(B) Pit (sink) filling is a prerequisite preprocessing step to prevent discontinuous stream network terminations caused by spurious local elevation depressions.</w:t>
      </w:r>
    </w:p>
    <w:p>
      <w:pPr>
        <w:spacing w:after="40"/>
        <w:ind w:left="360"/>
      </w:pPr>
      <w:r>
        <w:t>(C) Flow accumulation counts the number of upstream cells draining into each respective target cell, where stream initiation thresholds define channel heads.</w:t>
      </w:r>
    </w:p>
    <w:p>
      <w:pPr>
        <w:spacing w:after="40"/>
        <w:ind w:left="360"/>
      </w:pPr>
      <w:r>
        <w:t>(D) Bilinear interpolation of raster elevation data always preserves absolute ridge elevations and peak heights better than cubic convolution.</w:t>
      </w:r>
    </w:p>
    <w:p>
      <w:r>
        <w:rPr>
          <w:b/>
          <w:color w:val="006400"/>
        </w:rPr>
        <w:t>Correct Answer: A, B, C</w:t>
      </w:r>
    </w:p>
    <w:p>
      <w:pPr>
        <w:spacing w:after="200"/>
      </w:pPr>
      <w:r>
        <w:t>Solution &amp; Multi-Chain Formula Derivation:</w:t>
        <w:br/>
        <w:t xml:space="preserve">1. Statement A: The classic D8 algorithm evaluates 8 adjacent neighbors and directs 100% of the flow to the steepest descent neighbor ($\Delta E / </w:t>
        <w:tab/>
        <w:t>ext{distance}$). (CORRECT)</w:t>
        <w:br/>
        <w:t>2. Statement B: Real-world radar and lidar DEMs contain spurious digital depression pits; without filling them, simulated flow would get trapped and disrupt topological watershed connectivity. (CORRECT)</w:t>
        <w:br/>
        <w:t>3. Statement C: Flow accumulation computes upslope contributing area; when accumulation exceeds a user-defined threshold $A_c$, a perennial/ephemeral stream channel is initiated. (CORRECT)</w:t>
        <w:br/>
        <w:t>4. Statement D: Bilinear interpolation smooths and dampens sharp extreme peaks; it does not preserve peaks better than spline or higher-order polynomials. (INCORRECT)</w:t>
        <w:br/>
        <w:t>Therefore, A, B, and C are correct.</w:t>
        <w:br/>
      </w:r>
    </w:p>
    <w:p>
      <w:pPr>
        <w:spacing w:before="160"/>
      </w:pPr>
      <w:r>
        <w:rPr>
          <w:b/>
        </w:rPr>
        <w:t>Q.54  [Section 5: Irrigation and Drainage Engineering | Groundwater Hydrology]  (NAT, 2 Marks)</w:t>
        <w:br/>
      </w:r>
    </w:p>
    <w:p>
      <w:r>
        <w:t>A fully penetrating agricultural production well pumps continuously at a constant discharge of $Q = 1200\text{ m}^3/\text{day}$ from a confined aquifer of transmissivity $T = 500\text{ m}^2/\text{day}$ and storativity $S = 0.0005$. Using the Cooper-Jacob approximation, the drawdown observed at an observation well located at a radial distance of $r = 50\text{ m}$ after $t = 2\text{ days}$ of continuous pumping is ______ m (round off to 2 decimal places).</w:t>
      </w:r>
    </w:p>
    <w:p>
      <w:r>
        <w:rPr>
          <w:b/>
          <w:color w:val="006400"/>
        </w:rPr>
        <w:t>Correct Answer: 1.33 to 1.53</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Check validity of the Cooper-Jacob approximation:</w:t>
        <w:br/>
        <w:t>$$u = \frac{r^2 S}{4 T t} = \frac{(50.0)^2 \times 0.0005}{4 \times 500.0 \times 2.0} = \frac{1.25}{4000} = 0.000313 &lt; 0.01\quad\text{(Valid)}$$</w:t>
        <w:br/>
        <w:t>Cooper-Jacob drawdown formula:</w:t>
        <w:br/>
        <w:t>$$s = \frac{Q}{4 \pi T} \ln\left( \frac{2.25 T t}{r^2 S} \right)$$</w:t>
        <w:br/>
        <w:t>$$\text{Argument} = \frac{2.25 \times 500.0 \times 2.0}{(50.0)^2 \times 0.0005} = \frac{2250.0}{1.25} = 1800.00$$</w:t>
        <w:br/>
        <w:t>$$\ln(1800.00) \approx 7.4955$$</w:t>
        <w:br/>
        <w:t>$$s = \frac{1200.0}{4 \times \pi \times 500.0} \times 7.4955 = \frac{1200.0}{6283.19} \times 7.4955 = 1.43\text{ m}$$</w:t>
        <w:br/>
        <w:t>Thus, the drawdown is 1.43 m.</w:t>
        <w:br/>
      </w:r>
    </w:p>
    <w:p>
      <w:pPr>
        <w:spacing w:before="160"/>
      </w:pPr>
      <w:r>
        <w:rPr>
          <w:b/>
        </w:rPr>
        <w:t>Q.55  [Section 5: Irrigation and Drainage Engineering | Irrigation Water Conveyance and Application Methods]  (NAT, 2 Marks)</w:t>
        <w:br/>
      </w:r>
    </w:p>
    <w:p>
      <w:r>
        <w:t>A field evaluation of a drip irrigation subunit shows that the minimum emitter flow rate observed in the lowest 25% quadrant is $q_{min} = 3.60\text{ L/h}$, and the average emitter discharge across the subunit is $q_{avg} = 4.00\text{ L/h}$. The manufacturer's coefficient of discharge variation is $CV = 0.06$. Using Keller and Karmeli's design equation $EU = 100 \left(1 - 1.27 CV\right) \frac{q_{min}}{q_{avg}}$, the emission uniformity of the subunit is ______ % (round off to 1 decimal place).</w:t>
      </w:r>
    </w:p>
    <w:p>
      <w:r>
        <w:rPr>
          <w:b/>
          <w:color w:val="006400"/>
        </w:rPr>
        <w:t>Correct Answer: 82.6 to 83.6</w:t>
      </w:r>
    </w:p>
    <w:p>
      <w:pPr>
        <w:spacing w:after="200"/>
      </w:pPr>
      <w:r>
        <w:t>Solution &amp; Multi-Chain Formula Derivation:</w:t>
        <w:br/>
        <w:t>Keller and Karmeli emission uniformity equation:</w:t>
        <w:br/>
        <w:t>$$EU = 100 \left(1 - 1.27 CV\right) \frac{q_{min}}{q_{avg}}$$</w:t>
        <w:br/>
        <w:t>Given $CV = 0.06$, $q_{min} = 3.6\text{ L/h}$, $q_{avg} = 4.0\text{ L/h}$:</w:t>
        <w:br/>
        <w:t>$$1 - 1.27 \times 0.06 = 1 - 0.0762 = 0.9238$$</w:t>
        <w:br/>
        <w:t>$$\frac{q_{min}}{q_{avg}} = \frac{3.6}{4.0} = 0.900$$</w:t>
        <w:br/>
        <w:t>$$EU = 100 \times 0.9238 \times 0.900 = 83.1\%$$</w:t>
        <w:br/>
        <w:t>Thus, the emission uniformity is 83.1%.</w:t>
        <w:br/>
      </w:r>
    </w:p>
    <w:p>
      <w:pPr>
        <w:spacing w:before="160"/>
      </w:pPr>
      <w:r>
        <w:rPr>
          <w:b/>
        </w:rPr>
        <w:t>Q.56  [Section 5: Irrigation and Drainage Engineering | Agricultural Drainage]  (NAT, 2 Marks)</w:t>
        <w:br/>
      </w:r>
    </w:p>
    <w:p>
      <w:r>
        <w:t>In Glover-Dumm unsteady drainage design, parallel tile drains are installed at a spacing of $L = 40\text{ m}$. The soil hydraulic conductivity is $K = 1.2\text{ m/day}$, drainable porosity is $\mu = 0.06$, and the equivalent depth to the impermeable layer is $d_e = 2.5\text{ m}$. The drainage reaction factor $\alpha$ (in $\text{day}^{-1}$) defined by $\alpha = \frac{\pi^2 K d_e}{\mu L^2}$ is ______ $\text{day}^{-1}$ (round off to 4 decimal places).</w:t>
      </w:r>
    </w:p>
    <w:p>
      <w:r>
        <w:rPr>
          <w:b/>
          <w:color w:val="006400"/>
        </w:rPr>
        <w:t>Correct Answer: 0.3064 to 0.3104</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Glover-Dumm drainage reaction factor $\alpha$ governs the exponential rate of water table recession midway between drains:</w:t>
        <w:br/>
        <w:t>$$\alpha = \frac{\pi^2 K d_e}{\mu L^2}$$</w:t>
        <w:br/>
        <w:t>Substituting the parameters:</w:t>
        <w:br/>
        <w:t>$$\pi^2 \approx 9.8696$$</w:t>
        <w:br/>
        <w:t>$$\text{Numerator} = 9.8696 \times 1.2 \times 2.5 = 29.6088$$</w:t>
        <w:br/>
        <w:t>$$\text{Denominator} = 0.06 \times (40.0)^2 = 0.06 \times 1600.0 = 96.0$$</w:t>
        <w:br/>
        <w:t>$$\alpha = \frac{29.6088}{96.0} = 0.3084\text{ day}^{-1}$$</w:t>
        <w:br/>
        <w:t>Thus, the reaction factor is 0.3084 day⁻¹.</w:t>
        <w:br/>
      </w:r>
    </w:p>
    <w:p>
      <w:pPr>
        <w:spacing w:before="160"/>
      </w:pPr>
      <w:r>
        <w:rPr>
          <w:b/>
        </w:rPr>
        <w:t>Q.57  [Section 5: Irrigation and Drainage Engineering | Agricultural Drainage]  (NAT, 2 Marks)</w:t>
        <w:br/>
      </w:r>
    </w:p>
    <w:p>
      <w:r>
        <w:t>An unlined alluvial irrigation canal carrying a design discharge of $Q = 35\text{ m}^3/\text{s}$ is designed in true regime according to Lacey's theory for a silt factor of $f = 1.0$. The wetted perimeter ($P$) of the regime channel section is ______ m (round off to 2 decimal places).</w:t>
      </w:r>
    </w:p>
    <w:p>
      <w:r>
        <w:rPr>
          <w:b/>
          <w:color w:val="006400"/>
        </w:rPr>
        <w:t>Correct Answer: 27.80 to 28.40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According to Lacey's regime theory, the wetted perimeter $P$ is solely a function of design discharge $Q$:</w:t>
        <w:br/>
        <w:t>$$P = 4.75 \sqrt{Q}$$</w:t>
        <w:br/>
        <w:t>For $Q = 35.0\text{ m}^3/\text{s}$:</w:t>
        <w:br/>
        <w:t>$$P = 4.75 \times \sqrt{35.0} = 4.75 \times 5.916 \approx 28.1\text{ m}$$</w:t>
        <w:br/>
        <w:t>Thus, the wetted perimeter is 28.1 m.</w:t>
        <w:br/>
      </w:r>
    </w:p>
    <w:p>
      <w:pPr>
        <w:spacing w:before="160"/>
      </w:pPr>
      <w:r>
        <w:rPr>
          <w:b/>
        </w:rPr>
        <w:t>Q.58  [Section 6: Agricultural Process Engineering | Storage Systems]  (NAT, 2 Marks)</w:t>
        <w:br/>
      </w:r>
    </w:p>
    <w:p>
      <w:r>
        <w:t>A batch of freshly harvested paddy weighing 2000 kg is dried from an initial moisture content of 22% (wet basis) down to 14% (wet basis) for safe warehouse storage. The total mass of water evaporated during the drying process is ______ kg (round off to 2 decimal places).</w:t>
      </w:r>
    </w:p>
    <w:p>
      <w:r>
        <w:rPr>
          <w:b/>
          <w:color w:val="006400"/>
        </w:rPr>
        <w:t>Correct Answer: 185.55 to 186.55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Bone-dry matter in wet grain:</w:t>
        <w:br/>
        <w:t>$$\text{Dry Matter (DM)} = M_1 \times (1 - m_1) = 2000.0 \times (1 - 0.22) = 2000.0 \times 0.78 = 1560.0\text{ kg}$$</w:t>
        <w:br/>
        <w:t>Since dry matter remains strictly constant during drying:</w:t>
        <w:br/>
        <w:t>$$M_2 \times (1 - m_2) = \text{DM} \implies M_2 = \frac{\text{DM}}{1 - m_2} = \frac{1560.0}{1 - 0.14} = \frac{1560.0}{0.86} = 1813.95\text{ kg}$$</w:t>
        <w:br/>
        <w:t>Mass of water evaporated:</w:t>
        <w:br/>
        <w:t>$$\Delta W = M_1 - M_2 = 2000.0 - 1813.95 = 186.05\text{ kg}$$</w:t>
        <w:br/>
        <w:t>Thus, the mass of water removed is 186.05 kg.</w:t>
        <w:br/>
      </w:r>
    </w:p>
    <w:p>
      <w:pPr>
        <w:spacing w:before="160"/>
      </w:pPr>
      <w:r>
        <w:rPr>
          <w:b/>
        </w:rPr>
        <w:t>Q.59  [Section 6: Agricultural Process Engineering | Processing of Agriculture Produce]  (NAT, 2 Marks)</w:t>
        <w:br/>
      </w:r>
    </w:p>
    <w:p>
      <w:r>
        <w:t>A triple-effect forward-feed evaporator concentrates sugarcane juice from 10% total solids to 50% total solids at a feed rate of 5,000 kg/h. If the live saturated steam consumed in the first effect is 1750 kg/h, the steam economy of the triple-effect system is ______ (round off to 2 decimal places).</w:t>
      </w:r>
    </w:p>
    <w:p>
      <w:r>
        <w:rPr>
          <w:b/>
          <w:color w:val="006400"/>
        </w:rPr>
        <w:t>Correct Answer: 2.24 to 2.34</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Solids balance:</w:t>
        <w:br/>
        <w:t>$$F \times x_f = P \times x_p \implies 5000 \times 0.10 = P \times 0.50 \implies P = 1000\text{ kg/h}$$</w:t>
        <w:br/>
        <w:t>Total water evaporated:</w:t>
        <w:br/>
        <w:t>$$V = F - P = 5000 - 1000 = 4000\text{ kg/h}$$</w:t>
        <w:br/>
        <w:t>Steam Economy is defined as the total kilograms of water evaporated per kilogram of fresh steam supplied:</w:t>
        <w:br/>
        <w:t>$$\text{Steam Economy} = \frac{V}{S} = \frac{4000}{1750.0} \approx 2.29$$</w:t>
        <w:br/>
        <w:t>Thus, the steam economy is 2.29.</w:t>
        <w:br/>
      </w:r>
    </w:p>
    <w:p>
      <w:pPr>
        <w:spacing w:before="160"/>
      </w:pPr>
      <w:r>
        <w:rPr>
          <w:b/>
        </w:rPr>
        <w:t>Q.60  [Section 6: Agricultural Process Engineering | Processing of Agriculture Produce]  (MCQ, 2 Marks)</w:t>
        <w:br/>
      </w:r>
    </w:p>
    <w:p>
      <w:r>
        <w:t>According to Lapple's standard cyclone separator formulation, the cut diameter ($d_{pc}$, diameter of particle collected with 50% efficiency) is proportional to:</w:t>
      </w:r>
    </w:p>
    <w:p>
      <w:pPr>
        <w:spacing w:after="40"/>
        <w:ind w:left="360"/>
      </w:pPr>
      <w:r>
        <w:t>(A) \sqrt{\frac{\mu W}{N_e v_i (\rho_p - \rho_g)}}</w:t>
      </w:r>
    </w:p>
    <w:p>
      <w:pPr>
        <w:spacing w:after="40"/>
        <w:ind w:left="360"/>
      </w:pPr>
      <w:r>
        <w:t>(B) \frac{\mu W}{N_e v_i (\rho_p - \rho_g)}</w:t>
      </w:r>
    </w:p>
    <w:p>
      <w:pPr>
        <w:spacing w:after="40"/>
        <w:ind w:left="360"/>
      </w:pPr>
      <w:r>
        <w:t>(C) \sqrt{\frac{N_e v_i (\rho_p - \rho_g)}{\mu W}}</w:t>
      </w:r>
    </w:p>
    <w:p>
      <w:pPr>
        <w:spacing w:after="40"/>
        <w:ind w:left="360"/>
      </w:pPr>
      <w:r>
        <w:t>(D) \frac{N_e v_i (\rho_p - \rho_g)}{\mu W}</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Lapple's semi-empirical formula for the cut diameter $d_{pc}$ of a cyclone separator is:</w:t>
        <w:br/>
        <w:t>$$d_{pc} = \sqrt{\frac{9 \mu W}{2 \pi N_e v_i (\rho_p - \rho_g)}}$$</w:t>
        <w:br/>
        <w:t>where $\mu$ is gas viscosity, $W$ is inlet width, $N_e$ is effective number of vortex turns, $v_i$ is gas inlet velocity, and $(\rho_p - \rho_g)$ is particle-gas density differential.</w:t>
        <w:br/>
        <w:t>Thus, $d_{pc} \propto \sqrt{\frac{\mu W}{N_e v_i (\rho_p - \rho_g)}}$. Option A is correct.</w:t>
        <w:br/>
      </w:r>
    </w:p>
    <w:p>
      <w:pPr>
        <w:spacing w:before="160"/>
      </w:pPr>
      <w:r>
        <w:rPr>
          <w:b/>
        </w:rPr>
        <w:t>Q.61  [Section 6: Agricultural Process Engineering | Storage Systems]  (NAT, 2 Marks)</w:t>
        <w:br/>
      </w:r>
    </w:p>
    <w:p>
      <w:r>
        <w:t>A deep cylindrical grain storage silo of internal diameter 6.0 m (hydraulic radius $R = D/4 = 1.5\text{ m}$) is filled with wheat grain of bulk density $\rho = 750\text{ kg/m}^3$ ($g = 9.81\text{ m/s}^2$). The lateral-to-vertical pressure ratio is $k = 0.40$, and the coefficient of friction between wheat and the concrete wall is $\mu' = 0.35$. According to Janssen's equation, the asymptotic MAXIMUM vertical pressure ($p_{v,\infty}$) reached at infinite depth is ______ kPa (round off to 2 decimal places).</w:t>
      </w:r>
    </w:p>
    <w:p>
      <w:r>
        <w:rPr>
          <w:b/>
          <w:color w:val="006400"/>
        </w:rPr>
        <w:t>Correct Answer: 78.33 to 79.33</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Janssen's equation for vertical pressure in a deep grain bin at depth $y$ is:</w:t>
        <w:br/>
        <w:t>$$p_v(y) = \frac{\rho g R}{k \mu'} \left[ 1 - \exp\left(-\frac{k \mu' y}{R}\right) \right]$$</w:t>
        <w:br/>
        <w:t>As $y \to \infty$, the exponential term vanishes, and the vertical pressure approaches the asymptotic limit:</w:t>
        <w:br/>
        <w:t>$$p_{v,\infty} = \frac{\rho g R}{k \mu'}$$</w:t>
        <w:br/>
        <w:t>Substituting $\rho = 750.0$, $g = 9.81$, $R = 1.5$, $k = 0.4$, $\mu' = 0.35$:</w:t>
        <w:br/>
        <w:t>$$\text{Numerator} = 750.0 \times 9.81 \times 1.5 = 11036.25\text{ N/m}^2$$</w:t>
        <w:br/>
        <w:t>$$\text{Denominator} = 0.4 \times 0.35 = 0.1400$$</w:t>
        <w:br/>
        <w:t>$$p_{v,\infty} = \frac{11036.25}{0.1400} = 78830.4\text{ Pa} \approx 78.83\text{ kPa}$$</w:t>
        <w:br/>
        <w:t>Thus, the maximum vertical pressure is 78.83 kPa.</w:t>
        <w:br/>
      </w:r>
    </w:p>
    <w:p>
      <w:pPr>
        <w:spacing w:before="160"/>
      </w:pPr>
      <w:r>
        <w:rPr>
          <w:b/>
        </w:rPr>
        <w:t>Q.62  [Section 7: Dairy and Food Engineering | Preservation of Food]  (NAT, 2 Marks)</w:t>
        <w:br/>
      </w:r>
    </w:p>
    <w:p>
      <w:r>
        <w:t>In commercial canning of low-acid canned vegetables, the decimal reduction time of *Clostridium botulinum* spores at 121.1°C is $D_{121.1} = 0.25\text{ min}$. To guarantee public health safety under the mandatory 12D botulinum cook concept, the required minimum process lethality ($F_0$) at 121.1°C is ______ minutes (round off to 2 decimal places).</w:t>
      </w:r>
    </w:p>
    <w:p>
      <w:r>
        <w:rPr>
          <w:b/>
          <w:color w:val="006400"/>
        </w:rPr>
        <w:t>Correct Answer: 2.95 to 3.05</w:t>
      </w:r>
    </w:p>
    <w:p>
      <w:pPr>
        <w:spacing w:after="200"/>
      </w:pPr>
      <w:r>
        <w:t>Solution &amp; Multi-Chain Formula Derivation:</w:t>
        <w:br/>
        <w:t>The 12D concept requires reducing the microbial population by 12 decimal logarithmic cycles:</w:t>
        <w:br/>
        <w:t>$$\log_{10}\left(\frac{N_0}{N}\right) = 12$$</w:t>
        <w:br/>
        <w:t>Since each log cycle reduction takes time equal to $1 D$-value:</w:t>
        <w:br/>
        <w:t>$$F_0 = 12 \times D_{121.1}$$</w:t>
        <w:br/>
        <w:t>Given $D_{121.1} = 0.25\text{ min}$:</w:t>
        <w:br/>
        <w:t>$$F_0 = 12 \times 0.25 = 3.0\text{ min}$$</w:t>
        <w:br/>
        <w:t>Thus, the minimum required $F_0$ value is 3.0 minutes.</w:t>
        <w:br/>
      </w:r>
    </w:p>
    <w:p>
      <w:pPr>
        <w:spacing w:before="160"/>
      </w:pPr>
      <w:r>
        <w:rPr>
          <w:b/>
        </w:rPr>
        <w:t>Q.63  [Section 7: Dairy and Food Engineering | Heat and Mass Transfer]  (NAT, 2 Marks)</w:t>
        <w:br/>
      </w:r>
    </w:p>
    <w:p>
      <w:r>
        <w:t>A slab of food product of thickness $a = 40\text{ mm}$ (0.04 m) is frozen from both sides in an air-blast freezer maintained at a temperature difference of $\Delta T = 20\text{ K}$ below the initial freezing point. The food has density $\rho = 1050\text{ kg/m}^3$, latent heat of freezing $\lambda = 280\text{ kJ/kg}$ ($2.8 \times 10^5\text{ J/kg}$), thermal conductivity of frozen food $k = 1.6\text{ W/(m K)}$, and convective surface heat transfer coefficient $h = 25\text{ W/(m}^2\text{ K)}$. Using Plank's equation for an infinite slab ($P = 1/2$, $R = 1/8$), the freezing time is ______ hours (round off to 2 decimal places).</w:t>
      </w:r>
    </w:p>
    <w:p>
      <w:r>
        <w:rPr>
          <w:b/>
          <w:color w:val="006400"/>
        </w:rPr>
        <w:t>Correct Answer: 3.68 to 3.88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Plank's formula for freezing time of an infinite slab frozen from both sides:</w:t>
        <w:br/>
        <w:t>$$t_F = \frac{\rho \lambda}{\Delta T} \left[ \frac{1}{2} \frac{a}{h} + \frac{1}{8} \frac{a^2}{k} \right]$$</w:t>
        <w:br/>
        <w:t>Substituting the given physical values ($a = 0.04\text{ m}$):</w:t>
        <w:br/>
        <w:t>$$\frac{1}{2} \frac{a}{h} = \frac{0.5 \times 0.04}{25} = \frac{0.02}{25} = 0.0008\text{ m}^2\text{K/W}$$</w:t>
        <w:br/>
        <w:t>$$\frac{1}{8} \frac{a^2}{k} = \frac{0.125 \times (0.04)^2}{1.6} = \frac{0.0002}{1.6} = 0.000125\text{ m}^2\text{K/W}$$</w:t>
        <w:br/>
        <w:t>$$\text{Sum} = 0.0008 + 0.000125 = 0.000925\text{ m}^2\text{K/W}$$</w:t>
        <w:br/>
        <w:t>$$t_F = \frac{1050 \times 280000}{20} \times 0.000925 = 14,700,000 \times 0.000925 = 13597.5\text{ seconds}$$</w:t>
        <w:br/>
        <w:t>Converting to hours:</w:t>
        <w:br/>
        <w:t>$$t_{freeze} = \frac{13597.5}{3600} \approx 3.78\text{ hours}$$</w:t>
        <w:br/>
        <w:t>Thus, the freezing time is 3.78 hours.</w:t>
        <w:br/>
      </w:r>
    </w:p>
    <w:p>
      <w:pPr>
        <w:spacing w:before="160"/>
      </w:pPr>
      <w:r>
        <w:rPr>
          <w:b/>
        </w:rPr>
        <w:t>Q.64  [Section 7: Dairy and Food Engineering | Preservation of Food]  (MSQ, 2 Marks)</w:t>
        <w:br/>
      </w:r>
    </w:p>
    <w:p>
      <w:r>
        <w:t>Which of the following statements is/are CORRECT regarding High Pressure Processing (HPP) and Modified Atmosphere Packaging (MAP) of perishable agricultural produce?</w:t>
      </w:r>
    </w:p>
    <w:p>
      <w:pPr>
        <w:spacing w:after="40"/>
        <w:ind w:left="360"/>
      </w:pPr>
      <w:r>
        <w:t>(A) High hydrostatic pressure (300–600 MPa) inactivates vegetative microorganisms predominantly by disrupting non-covalent hydrogen and hydrophobic bonds, while preserving small flavor molecules and vitamins.</w:t>
      </w:r>
    </w:p>
    <w:p>
      <w:pPr>
        <w:spacing w:after="40"/>
        <w:ind w:left="360"/>
      </w:pPr>
      <w:r>
        <w:t>(B) According to the isostatic principle, pressure is transmitted instantly and uniformly throughout the entire food package regardless of geometry or size.</w:t>
      </w:r>
    </w:p>
    <w:p>
      <w:pPr>
        <w:spacing w:after="40"/>
        <w:ind w:left="360"/>
      </w:pPr>
      <w:r>
        <w:t>(C) In equilibrium modified atmosphere packaging (EMAP) of fresh fruits, steady state is reached when crop respiration rate of O₂ equals the permeation rate of O₂ across the barrier film.</w:t>
      </w:r>
    </w:p>
    <w:p>
      <w:pPr>
        <w:spacing w:after="40"/>
        <w:ind w:left="360"/>
      </w:pPr>
      <w:r>
        <w:t>(D) High pressure processing completely eliminates bacterial bacterial endospores (e.g. Clostridium botulinum) at ambient temperature (20°C) without requiring elevated thermal intervention.</w:t>
      </w:r>
    </w:p>
    <w:p>
      <w:r>
        <w:rPr>
          <w:b/>
          <w:color w:val="006400"/>
        </w:rPr>
        <w:t>Correct Answer: A, B,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1. Statement A: Pascalization (HPP) destabilizes tertiary/quaternary protein conformations, cell membranes, and enzymes via hydrogen and hydrophobic bond rupture without cleaving covalent bonds; thus, micronutrients, pigments, and fresh flavor volatiles are preserved. (CORRECT)</w:t>
        <w:br/>
        <w:t>2. Statement B: Pascal's isostatic rule guarantees instantaneous and equal pressure transmission across every point of the product, preventing structural shear gradient damage. (CORRECT)</w:t>
        <w:br/>
        <w:t>3. Statement C: In EMAP, dynamic equilibrium is achieved when the rate of O2 consumption by crop respiration equals the O2 diffusion ingress rate through the polymeric film: $R_{O2} \cdot W = \frac{P_{O2} \cdot A}{L} (p_{out} - p_{in})$. (CORRECT)</w:t>
        <w:br/>
        <w:t>4. Statement D: Bacterial endospores possess highly protective dipicolinic acid and core mineral complexes that resist hydrostatic pressures up to 1000 MPa at room temperature; spore inactivation requires pressure-assisted thermal sterilization (PATS) at 90–120°C. (INCORRECT)</w:t>
        <w:br/>
        <w:t>Thus, A, B, and C are correct.</w:t>
        <w:br/>
      </w:r>
    </w:p>
    <w:p>
      <w:pPr>
        <w:spacing w:before="160"/>
      </w:pPr>
      <w:r>
        <w:rPr>
          <w:b/>
        </w:rPr>
        <w:t>Q.65  [Section 6: Agricultural Process Engineering | Storage Systems]  (NAT, 2 Marks)</w:t>
        <w:br/>
      </w:r>
    </w:p>
    <w:p>
      <w:r>
        <w:t>A commercial greenhouse requires active mechanical fan ventilation to dissipate a peak midday net sensible solar heat load of $q_s = 55\text{ kW}$ (55000 W). The ambient air density is $\rho = 1.20\text{ kg/m}^3$ and specific heat of air is $C_p = 1005\text{ J/(kg K)}$. If the permissible temperature rise between the inlet pad and exhaust fan is constrained to $\Delta T = 4.0\text{ K}$, the required ventilation airflow rate is ______ $\text{m}^3/\text{s}$ (round off to 2 decimal places).</w:t>
      </w:r>
    </w:p>
    <w:p>
      <w:r>
        <w:rPr>
          <w:b/>
          <w:color w:val="006400"/>
        </w:rPr>
        <w:t>Correct Answer: 11.20 to 11.60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sensible heat balance for greenhouse ventilation is given by:</w:t>
        <w:br/>
        <w:t>$$q_s = \dot{m} C_p \Delta T = \rho Q C_p \Delta T$$</w:t>
        <w:br/>
        <w:t>Rearranging for volumetric air flow rate $Q$:</w:t>
        <w:br/>
        <w:t>$$Q = \frac{q_s}{\rho C_p \Delta T}$$</w:t>
        <w:br/>
        <w:t>Substituting $q_s = 55000\text{ W}$, $\rho = 1.20\text{ kg/m}^3$, $C_p = 1005\text{ J/(kg K)}$, $\Delta T = 4.0\text{ K}$:</w:t>
        <w:br/>
        <w:t>$$\text{Denominator} = 1.20 \times 1005 \times 4.0 = 4824.0\text{ J/(m}^3\text{ K)}$$</w:t>
        <w:br/>
        <w:t>$$Q = \frac{55000.0}{4824.0} \approx 11.4\text{ m}^3/\text{s}$$</w:t>
        <w:br/>
        <w:t>Thus, the required ventilation rate is 11.4 m³/s.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