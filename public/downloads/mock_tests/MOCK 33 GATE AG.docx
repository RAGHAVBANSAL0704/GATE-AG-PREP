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33</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36</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85</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12</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0.21 to 0.21</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28.8 to 29.2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91.8 to 92.8</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1.18 to 1.22</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35.32 to 35.72</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9.07 to 9.27</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0.691 to 0.701</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87.3 to 87.7</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0.0181 to 0.0191</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647.0 to 649.0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11</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25</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0.266 to 0.276</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16.70 to 17.30</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14.82 to 15.42</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94.4 to 95.4</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159.0 to 161.0</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29.74 to 30.34</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2.06 to 2.16</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3.19 to 3.29</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12.24 to 12.64</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'SAGACIOUS'.</w:t>
      </w:r>
    </w:p>
    <w:p>
      <w:pPr>
        <w:spacing w:after="40"/>
        <w:ind w:left="360"/>
      </w:pPr>
      <w:r>
        <w:t>(A) Judicious</w:t>
      </w:r>
    </w:p>
    <w:p>
      <w:pPr>
        <w:spacing w:after="40"/>
        <w:ind w:left="360"/>
      </w:pPr>
      <w:r>
        <w:t>(B) Foolish and ill-advised</w:t>
      </w:r>
    </w:p>
    <w:p>
      <w:pPr>
        <w:spacing w:after="40"/>
        <w:ind w:left="360"/>
      </w:pPr>
      <w:r>
        <w:t>(C) Shrewd</w:t>
      </w:r>
    </w:p>
    <w:p>
      <w:pPr>
        <w:spacing w:after="40"/>
        <w:ind w:left="360"/>
      </w:pPr>
      <w:r>
        <w:t>(D) Astute</w:t>
      </w:r>
    </w:p>
    <w:p>
      <w:r>
        <w:rPr>
          <w:b/>
          <w:color w:val="006400"/>
        </w:rPr>
        <w:t>Correct Answer: B</w:t>
      </w:r>
    </w:p>
    <w:p>
      <w:pPr>
        <w:spacing w:after="200"/>
      </w:pPr>
      <w:r>
        <w:t>Solution &amp; Multi-Chain Formula Derivation:</w:t>
        <w:br/>
        <w:t>'SAGACIOUS' means having or showing keen discernment. Its most appropriate opposite is 'Foolish and ill-advised'. The other options (Judicious, Shrewd, Astute)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What is the remainder when 2¹⁰⁰ is divided by 7?</w:t>
      </w:r>
    </w:p>
    <w:p>
      <w:r>
        <w:rPr>
          <w:b/>
          <w:color w:val="006400"/>
        </w:rPr>
        <w:t>Correct Answer: B</w:t>
      </w:r>
    </w:p>
    <w:p>
      <w:pPr>
        <w:spacing w:after="200"/>
      </w:pPr>
      <w:r>
        <w:t>Solution &amp; Multi-Chain Formula Derivation:</w:t>
        <w:br/>
        <w:t>2³ = 8 ≡ 1 (mod 7). 100 = 3 × 33 + 1. Therefore, 2¹⁰⁰ = (2³)³³ × 2¹ ≡ (1)³³ × 2 ≡ 2 (mod 7).</w:t>
        <w:br/>
      </w:r>
    </w:p>
    <w:p>
      <w:pPr>
        <w:spacing w:before="160"/>
      </w:pPr>
      <w:r>
        <w:rPr>
          <w:b/>
        </w:rPr>
        <w:t>Q.4  [Section 8: General Aptitude | Analytical &amp; Spatial Aptitude]  (MCQ, 1 Mark)</w:t>
        <w:br/>
      </w:r>
    </w:p>
    <w:p>
      <w:r>
        <w:t>A solid wooden cube of side length 3 cm is painted green on all six faces and subsequently cut into individual smaller cubes of side length 1 cm each. How many of the resulting unit cubes will have exactly ZERO painted faces?</w:t>
      </w:r>
    </w:p>
    <w:p>
      <w:pPr>
        <w:spacing w:after="40"/>
        <w:ind w:left="360"/>
      </w:pPr>
      <w:r>
        <w:t>(A) 1</w:t>
      </w:r>
    </w:p>
    <w:p>
      <w:pPr>
        <w:spacing w:after="40"/>
        <w:ind w:left="360"/>
      </w:pPr>
      <w:r>
        <w:t>(B) 6</w:t>
      </w:r>
    </w:p>
    <w:p>
      <w:pPr>
        <w:spacing w:after="40"/>
        <w:ind w:left="360"/>
      </w:pPr>
      <w:r>
        <w:t>(C) 12</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3$):</w:t>
        <w:br/>
        <w:t>1. Zero painted faces lie completely in the inner core: $(n-2)^3 = (3-2)^3 = 1$.</w:t>
        <w:br/>
        <w:t>2. Exactly one painted face: $6(n-2)^2$.</w:t>
        <w:br/>
        <w:t>3. Exactly two painted faces: $12(n-2)$.</w:t>
        <w:br/>
        <w:t>4. Exactly three painted faces (corners): 8.</w:t>
        <w:br/>
        <w:t>Hence, the number of unit cubes with 0 painted faces is 1.</w:t>
        <w:br/>
      </w:r>
    </w:p>
    <w:p>
      <w:pPr>
        <w:spacing w:before="160"/>
      </w:pPr>
      <w:r>
        <w:rPr>
          <w:b/>
        </w:rPr>
        <w:t>Q.5  [Section 8: General Aptitude | Quantitative Aptitude]  (NAT, 1 Mark)</w:t>
        <w:br/>
      </w:r>
    </w:p>
    <w:p>
      <w:r>
        <w:t>The sum of the first 8 terms of an arithmetic progression whose first term is 1 and common difference is 1 is equal to ______ (answer in integer).</w:t>
      </w:r>
    </w:p>
    <w:p>
      <w:r>
        <w:rPr>
          <w:b/>
          <w:color w:val="006400"/>
        </w:rPr>
        <w:t>Correct Answer: 36</w:t>
      </w:r>
    </w:p>
    <w:p>
      <w:pPr>
        <w:spacing w:after="200"/>
      </w:pPr>
      <w:r>
        <w:t>Solution &amp; Multi-Chain Formula Derivation:</w:t>
        <w:br/>
        <w:t>The sum of the first $n$ natural numbers is given by:</w:t>
        <w:br/>
        <w:t>$$S_n = \frac{n(n+1)}{2}$$</w:t>
        <w:br/>
        <w:t>Substituting $n = 8$:</w:t>
        <w:br/>
        <w:t>$$S_{8} = \frac{8 \times 9}{2} = 36$$</w:t>
        <w:br/>
        <w:t>Thus, the integer answer is 36.</w:t>
        <w:br/>
      </w:r>
    </w:p>
    <w:p>
      <w:pPr>
        <w:spacing w:before="160"/>
      </w:pPr>
      <w:r>
        <w:rPr>
          <w:b/>
        </w:rPr>
        <w:t>Q.6  [Section 8: General Aptitude | Quantitative Aptitude]  (MCQ, 2 Marks)</w:t>
        <w:br/>
      </w:r>
    </w:p>
    <w:p>
      <w:r>
        <w:t>Two investment funds, Alpha and Beta, yield annual compound returns of 12% and 20%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0.4400 : 0.2544.</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270 km apart. H1 travels at a constant speed of 60 km/h, while H2 travels at 75 km/h. At what distance from the starting hub of H1 will the two vehicles cross each other (in km)?</w:t>
      </w:r>
    </w:p>
    <w:p>
      <w:pPr>
        <w:spacing w:after="40"/>
        <w:ind w:left="360"/>
      </w:pPr>
      <w:r>
        <w:t>(A) 120.0</w:t>
      </w:r>
    </w:p>
    <w:p>
      <w:pPr>
        <w:spacing w:after="40"/>
        <w:ind w:left="360"/>
      </w:pPr>
      <w:r>
        <w:t>(B) 138.0</w:t>
      </w:r>
    </w:p>
    <w:p>
      <w:pPr>
        <w:spacing w:after="40"/>
        <w:ind w:left="360"/>
      </w:pPr>
      <w:r>
        <w:t>(C) 105.6</w:t>
      </w:r>
    </w:p>
    <w:p>
      <w:pPr>
        <w:spacing w:after="40"/>
        <w:ind w:left="360"/>
      </w:pPr>
      <w:r>
        <w:t>(D) 150.0</w:t>
      </w:r>
    </w:p>
    <w:p>
      <w:r>
        <w:rPr>
          <w:b/>
          <w:color w:val="006400"/>
        </w:rPr>
        <w:t>Correct Answer: A</w:t>
      </w:r>
    </w:p>
    <w:p>
      <w:pPr>
        <w:spacing w:after="200"/>
      </w:pPr>
      <w:r>
        <w:t>Solution &amp; Multi-Chain Formula Derivation:</w:t>
        <w:br/>
        <w:t>Since the haulers travel towards each other, their relative speed is:</w:t>
        <w:br/>
        <w:t>$$V_{rel} = V_1 + V_2 = 60 + 75 = 135\text{ km/h}$$</w:t>
        <w:br/>
        <w:t>Time taken to meet:</w:t>
        <w:br/>
        <w:t>$$t = \frac{\text{Distance}}{V_{rel}} = \frac{270}{135} = 2.0\text{ hours}$$</w:t>
        <w:br/>
        <w:t>Distance traveled by H1 from its hub:</w:t>
        <w:br/>
        <w:t>$$D_1 = V_1 \times t = 60 \times 2.0 = 120.0\text{ km}$$</w:t>
        <w:br/>
        <w:t>Thus, Option A is correct.</w:t>
        <w:br/>
      </w:r>
    </w:p>
    <w:p>
      <w:pPr>
        <w:spacing w:before="160"/>
      </w:pPr>
      <w:r>
        <w:rPr>
          <w:b/>
        </w:rPr>
        <w:t>Q.8  [Section 8: General Aptitude | Quantitative Aptitude]  (MCQ, 2 Marks)</w:t>
        <w:br/>
      </w:r>
    </w:p>
    <w:p>
      <w:r>
        <w:t>Two investment funds, Alpha and Beta, yield annual compound returns of 13% and 21%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0.4641 : 0.2769.</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10 modular plug-and-play field sensors, out of which exactly 3 are multispectral cameras and the remaining 7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85</w:t>
      </w:r>
    </w:p>
    <w:p>
      <w:pPr>
        <w:spacing w:after="200"/>
      </w:pPr>
      <w:r>
        <w:t>Solution &amp; Multi-Chain Formula Derivation:</w:t>
        <w:br/>
        <w:t>Total ways to choose 3 sensors from 10 without restriction:</w:t>
        <w:br/>
        <w:t>$$N_{total} = \binom{10}{3} = \frac{10 \times 9 \times 8}{3 \times 2 \times 1} = 120$$</w:t>
        <w:br/>
        <w:t>Ways to choose 3 sensors containing NO multispectral cameras (i.e. all chosen from the 7 thermal sensors):</w:t>
        <w:br/>
        <w:t>$$N_{none} = \binom{7}{3} = \frac{7 \times 6 \times 5}{6} = 35$$</w:t>
        <w:br/>
        <w:t>Ways containing at least one multispectral camera:</w:t>
        <w:br/>
        <w:t>$$N_{at least one} = N_{total} - N_{none} = 120 - 35 = 85$$</w:t>
        <w:br/>
        <w:t>Hence, the correct integer answer is 85.</w:t>
        <w:br/>
      </w:r>
    </w:p>
    <w:p>
      <w:pPr>
        <w:spacing w:before="160"/>
      </w:pPr>
      <w:r>
        <w:rPr>
          <w:b/>
        </w:rPr>
        <w:t>Q.11  [Section 1: Engineering Mathematics | Linear Algebra]  (MCQ, 1 Mark)</w:t>
        <w:br/>
      </w:r>
    </w:p>
    <w:p>
      <w:r>
        <w:t>Consider the $2 \times 2$ matrix $M = \begin{pmatrix} 5 &amp; 2 \\ 3 &amp; 5 \end{pmatrix}$. The sum of the eigenvalues of $M$ is:</w:t>
      </w:r>
    </w:p>
    <w:p>
      <w:pPr>
        <w:spacing w:after="40"/>
        <w:ind w:left="360"/>
      </w:pPr>
      <w:r>
        <w:t>(A) 10</w:t>
      </w:r>
    </w:p>
    <w:p>
      <w:pPr>
        <w:spacing w:after="40"/>
        <w:ind w:left="360"/>
      </w:pPr>
      <w:r>
        <w:t>(B) 19</w:t>
      </w:r>
    </w:p>
    <w:p>
      <w:pPr>
        <w:spacing w:after="40"/>
        <w:ind w:left="360"/>
      </w:pPr>
      <w:r>
        <w:t>(C) 12</w:t>
      </w:r>
    </w:p>
    <w:p>
      <w:pPr>
        <w:spacing w:after="40"/>
        <w:ind w:left="360"/>
      </w:pPr>
      <w:r>
        <w:t>(D) 9</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5 + 5 = 10$$</w:t>
        <w:br/>
        <w:t>Furthermore, the product of the eigenvalues equals $\det(M) = (5)(5) - (2)(3) = 19$.</w:t>
        <w:br/>
        <w:t>Thus, the sum is 10 (Option A).</w:t>
        <w:br/>
      </w:r>
    </w:p>
    <w:p>
      <w:pPr>
        <w:spacing w:before="160"/>
      </w:pPr>
      <w:r>
        <w:rPr>
          <w:b/>
        </w:rPr>
        <w:t>Q.12  [Section 1: Engineering Mathematics | Calculus]  (NAT, 1 Mark)</w:t>
        <w:br/>
      </w:r>
    </w:p>
    <w:p>
      <w:r>
        <w:t>The value of $\lim_{x \to 0} \frac{\sin(12 x)}{x}$ is ______ (answer in integer).</w:t>
      </w:r>
    </w:p>
    <w:p>
      <w:r>
        <w:rPr>
          <w:b/>
          <w:color w:val="006400"/>
        </w:rPr>
        <w:t>Correct Answer: 12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\frac{\sin(12 x)}{x} = 12 \lim_{x \to 0} \frac{\sin(12 x)}{12 x} = 12 \times 1 = 12$$</w:t>
        <w:br/>
        <w:t>Or by L'Hopital's rule:</w:t>
        <w:br/>
        <w:t>$$\lim_{x \to 0} \frac{12 \cos(12 x)}{1} = 12$$</w:t>
        <w:br/>
        <w:t>Thus, the integer answer is 12.</w:t>
        <w:br/>
      </w:r>
    </w:p>
    <w:p>
      <w:pPr>
        <w:spacing w:before="160"/>
      </w:pPr>
      <w:r>
        <w:rPr>
          <w:b/>
        </w:rPr>
        <w:t>Q.13  [Section 1: Engineering Mathematics | Vector Calculus]  (MCQ, 1 Mark)</w:t>
        <w:br/>
      </w:r>
    </w:p>
    <w:p>
      <w:r>
        <w:t>A vector velocity field representing agricultural drainage fluid is given by $\vec{V} = (5 x) \hat{i} + (a y) \hat{j} + (4 z) \hat{k}$. If the fluid flow is strictly INCOMPRESSIBLE (solenoidal, $\nabla \cdot \vec{V} = 0$), then the constant $a$ must equal:</w:t>
      </w:r>
    </w:p>
    <w:p>
      <w:pPr>
        <w:spacing w:after="40"/>
        <w:ind w:left="360"/>
      </w:pPr>
      <w:r>
        <w:t>(A) -9</w:t>
      </w:r>
    </w:p>
    <w:p>
      <w:pPr>
        <w:spacing w:after="40"/>
        <w:ind w:left="360"/>
      </w:pPr>
      <w:r>
        <w:t>(B) 9</w:t>
      </w:r>
    </w:p>
    <w:p>
      <w:pPr>
        <w:spacing w:after="40"/>
        <w:ind w:left="360"/>
      </w:pPr>
      <w:r>
        <w:t>(C) 5</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x}(5 x) + \frac{\partial}{\partial y}(a y) + \frac{\partial}{\partial z}(4 z) = 0$$</w:t>
        <w:br/>
        <w:t>$$5 + a + 4 = 0 \implies a = -(5 + 4) = -9$$</w:t>
        <w:br/>
        <w:t>Hence, Option A is correct.</w:t>
        <w:br/>
      </w:r>
    </w:p>
    <w:p>
      <w:pPr>
        <w:spacing w:before="160"/>
      </w:pPr>
      <w:r>
        <w:rPr>
          <w:b/>
        </w:rPr>
        <w:t>Q.14  [Section 1: Engineering Mathematics | Differential Equations]  (MCQ, 1 Mark)</w:t>
        <w:br/>
      </w:r>
    </w:p>
    <w:p>
      <w:r>
        <w:t>The integrating factor (IF) for the linear first-order differential equation $\frac{dy}{dx} + \frac{2}{x} y = x^3$ (for $x &gt; 0$) is:</w:t>
      </w:r>
    </w:p>
    <w:p>
      <w:pPr>
        <w:spacing w:after="40"/>
        <w:ind w:left="360"/>
      </w:pPr>
      <w:r>
        <w:t>(A) x^{2}</w:t>
      </w:r>
    </w:p>
    <w:p>
      <w:pPr>
        <w:spacing w:after="40"/>
        <w:ind w:left="360"/>
      </w:pPr>
      <w:r>
        <w:t>(B) e^{2 x}</w:t>
      </w:r>
    </w:p>
    <w:p>
      <w:pPr>
        <w:spacing w:after="40"/>
        <w:ind w:left="360"/>
      </w:pPr>
      <w:r>
        <w:t>(C) \ln(x^{2})</w:t>
      </w:r>
    </w:p>
    <w:p>
      <w:pPr>
        <w:spacing w:after="40"/>
        <w:ind w:left="360"/>
      </w:pPr>
      <w:r>
        <w:t>(D) \frac{1}{x^{2}}</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\frac{2}{x}$.</w:t>
        <w:br/>
        <w:t>The integrating factor is:</w:t>
        <w:br/>
        <w:t>$$IF = e^{\int P(x) dx} = e^{\int \frac{2}{x} dx} = e^{2 \ln x} = e^{\ln(x^{2})} = x^{2}$$</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0.3$. The variance of this single Bernoulli trial is ______ (round off to 3 decimal places).</w:t>
      </w:r>
    </w:p>
    <w:p>
      <w:r>
        <w:rPr>
          <w:b/>
          <w:color w:val="006400"/>
        </w:rPr>
        <w:t>Correct Answer: 0.21 to 0.21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0.3$:</w:t>
        <w:br/>
        <w:t>$$\text{Var}(X) = p(1 - p) = 0.3 \times (1 - 0.3) = 0.3 \times 0.7 = 0.21$$</w:t>
        <w:br/>
        <w:t>Rounding off to 3 decimal places gives 0.21.</w:t>
        <w:br/>
      </w:r>
    </w:p>
    <w:p>
      <w:pPr>
        <w:spacing w:before="160"/>
      </w:pPr>
      <w:r>
        <w:rPr>
          <w:b/>
        </w:rPr>
        <w:t>Q.16  [Section 3: Farm Power | Farm Power]  (MCQ, 1 Mark)</w:t>
        <w:br/>
      </w:r>
    </w:p>
    <w:p>
      <w:r>
        <w:t>An air-standard Otto cycle operating on a modern high-compression biofuel research engine has a volumetric compression ratio of $r = 19:1$. Taking the adiabatic index $\gamma = 1.4$, the theoretical thermal efficiency of this cycle is closest to:</w:t>
      </w:r>
    </w:p>
    <w:p>
      <w:pPr>
        <w:spacing w:after="40"/>
        <w:ind w:left="360"/>
      </w:pPr>
      <w:r>
        <w:t>(A) 63.7%</w:t>
      </w:r>
    </w:p>
    <w:p>
      <w:pPr>
        <w:spacing w:after="40"/>
        <w:ind w:left="360"/>
      </w:pPr>
      <w:r>
        <w:t>(B) 69.2%</w:t>
      </w:r>
    </w:p>
    <w:p>
      <w:pPr>
        <w:spacing w:after="40"/>
        <w:ind w:left="360"/>
      </w:pPr>
      <w:r>
        <w:t>(C) 75.4%</w:t>
      </w:r>
    </w:p>
    <w:p>
      <w:pPr>
        <w:spacing w:after="40"/>
        <w:ind w:left="360"/>
      </w:pPr>
      <w:r>
        <w:t>(D) 81.7%</w:t>
      </w:r>
    </w:p>
    <w:p>
      <w:r>
        <w:rPr>
          <w:b/>
          <w:color w:val="006400"/>
        </w:rPr>
        <w:t>Correct Answer: B</w:t>
      </w:r>
    </w:p>
    <w:p>
      <w:pPr>
        <w:spacing w:after="200"/>
      </w:pPr>
      <w:r>
        <w:t>Solution &amp; Multi-Chain Formula Derivation:</w:t>
        <w:br/>
        <w:t>The air-standard thermal efficiency of the Otto cycle is given by:</w:t>
        <w:br/>
        <w:t>$$\eta_{th} = 1 - \frac{1}{r^{\gamma - 1}}$$</w:t>
        <w:br/>
        <w:t>Given $r = 19$ and $\gamma = 1.4$:</w:t>
        <w:br/>
        <w:t>$$\eta_{th} = 1 - \frac{1}{19^{0.4}} = 1 - \frac{1}{3.2471} = 1 - 0.308 = 0.692 = 69.2\%$$</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3.55 km/h. The wheel slip of the tractor is ______ % (round off to 1 decimal place).</w:t>
      </w:r>
    </w:p>
    <w:p>
      <w:r>
        <w:rPr>
          <w:b/>
          <w:color w:val="006400"/>
        </w:rPr>
        <w:t>Correct Answer: 28.8 to 29.2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\frac{3.55}{5.0}\right) \times 100 = \left(\frac{5.0 - 3.55}{5.0}\right) \times 100 = \frac{1.45}{5.0} \times 100 = 29.0\%$$</w:t>
        <w:br/>
        <w:t>Thus, the wheel slip is 29.0%.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2.60 m, the drive wheels are turned for an equivalent forward travel distance of 100 m. The total collected seed from all furrow openers is 2.40 kg. The seed delivery rate is ______ kg/ha (round off to 1 decimal place).</w:t>
      </w:r>
    </w:p>
    <w:p>
      <w:r>
        <w:rPr>
          <w:b/>
          <w:color w:val="006400"/>
        </w:rPr>
        <w:t>Correct Answer: 91.8 to 92.8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2.6 \times 100.0 = 260.0\text{ m}^2$$</w:t>
        <w:br/>
        <w:t>Since $1\text{ ha} = 10,000\text{ m}^2$, the seed rate per hectare is:</w:t>
        <w:br/>
        <w:t>$$\text{Seed Rate} = \frac{\text{Seed Collected (kg)}}{A (\text{m}^2)} \times 10,000 = \frac{2.4}{260.0} \times 10,000 = 92.3\text{ kg/ha}$$</w:t>
        <w:br/>
        <w:t>Thus, the answer is 92.3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125\;\mu\text{m}$, $D_{v0.5} (\text{VMD}) = 250\;\mu\text{m}$, and $D_{v0.9} = 425\;\mu\text{m}$. The Relative Span (RS) of the droplet spectrum is ______ (round off to 2 decimal places).</w:t>
      </w:r>
    </w:p>
    <w:p>
      <w:r>
        <w:rPr>
          <w:b/>
          <w:color w:val="006400"/>
        </w:rPr>
        <w:t>Correct Answer: 1.18 to 1.22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\frac{425 - 125}{250} = \frac{300}{250} \approx 1.2$$</w:t>
        <w:br/>
        <w:t>A lower RS indicates a narrower, more uniform droplet spectrum with reduced drift potential. The answer is 1.2.</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1.55$. The peripheral tangential velocity of the reel bat (in m/s) is closest to:</w:t>
      </w:r>
    </w:p>
    <w:p>
      <w:pPr>
        <w:spacing w:after="40"/>
        <w:ind w:left="360"/>
      </w:pPr>
      <w:r>
        <w:t>(A) 1.72</w:t>
      </w:r>
    </w:p>
    <w:p>
      <w:pPr>
        <w:spacing w:after="40"/>
        <w:ind w:left="360"/>
      </w:pPr>
      <w:r>
        <w:t>(B) 1.38</w:t>
      </w:r>
    </w:p>
    <w:p>
      <w:pPr>
        <w:spacing w:after="40"/>
        <w:ind w:left="360"/>
      </w:pPr>
      <w:r>
        <w:t>(C) 2.32</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1.55$:</w:t>
        <w:br/>
        <w:t>$$V_r = 1.55 \times 1.111 \approx 1.72\text{ m/s}$$</w:t>
        <w:br/>
        <w:t>Hence, Option A is correct.</w:t>
        <w:br/>
      </w:r>
    </w:p>
    <w:p>
      <w:pPr>
        <w:spacing w:before="160"/>
      </w:pPr>
      <w:r>
        <w:rPr>
          <w:b/>
        </w:rPr>
        <w:t>Q.22  [Section 4: Soil and Water Conservation Engineering | Hydrology]  (NAT, 1 Mark)</w:t>
        <w:br/>
      </w:r>
    </w:p>
    <w:p>
      <w:r>
        <w:t>In a watershed, the USLE factors are: Rainfall erosivity $R = 500\;\text{MJ}\cdot\text{mm}/(\text{ha}\cdot\text{h}\cdot\text{yr})$,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35.32 to 35.72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(500) \times (0.32) \times (1.85) \times (0.2) \times (0.6) = 35.52\text{ t/(ha}\cdot\text{yr)}$$</w:t>
        <w:br/>
        <w:t>Thus, the estimated soil loss is 35.52 t/(ha·yr).</w:t>
        <w:br/>
      </w:r>
    </w:p>
    <w:p>
      <w:pPr>
        <w:spacing w:before="160"/>
      </w:pPr>
      <w:r>
        <w:rPr>
          <w:b/>
        </w:rPr>
        <w:t>Q.23  [Section 4: Soil and Water Conservation Engineering | Hydrology]  (NAT, 1 Mark)</w:t>
        <w:br/>
      </w:r>
    </w:p>
    <w:p>
      <w:r>
        <w:t>A small agricultural watershed of area $A = 110\text{ ha}$ has a composite runoff coefficient of $C = 0.50$.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9.07 to 9.27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\frac{0.5 \times 60.0 \times 110.0}{360} = \frac{3300.0}{360} = 9.17\text{ m}^3/\text{s}$$</w:t>
        <w:br/>
        <w:t>Thus, the peak runoff rate is 9.17 $\text{m}^3/\text{s}$.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0.67$ in the Near-Infrared band and $\rho_{Red} = 0.12$ in the Red band. The Normalized Difference Vegetation Index (NDVI) of the crop canopy is ______ (round off to 3 decimal places).</w:t>
      </w:r>
    </w:p>
    <w:p>
      <w:r>
        <w:rPr>
          <w:b/>
          <w:color w:val="006400"/>
        </w:rPr>
        <w:t>Correct Answer: 0.691 to 0.701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\frac{0.67 - 0.12}{0.67 + 0.12} = \frac{0.55}{0.79} \approx 0.696$$</w:t>
        <w:br/>
        <w:t>Thus, the crop NDVI is 0.696.</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70.0 m³. The water application efficiency ($\eta_a$) is ______ % (round off to 1 decimal place).</w:t>
      </w:r>
    </w:p>
    <w:p>
      <w:r>
        <w:rPr>
          <w:b/>
          <w:color w:val="006400"/>
        </w:rPr>
        <w:t>Correct Answer: 87.3 to 87.7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\left(\frac{70.0}{80.0}\right) \times 100 = 87.5\%$$</w:t>
        <w:br/>
        <w:t>Thus, the application efficiency is 87.5%.</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2.94 kPa. The humidity ratio ($W$) of this air is ______ kg water / kg dry air (round off to 4 decimal places).</w:t>
      </w:r>
    </w:p>
    <w:p>
      <w:r>
        <w:rPr>
          <w:b/>
          <w:color w:val="006400"/>
        </w:rPr>
        <w:t>Correct Answer: 0.0181 to 0.0191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\frac{2.94}{101.325 - 2.94} = 0.622 \times \frac{2.94}{98.385} \approx 0.0186\text{ kg/kg dry air}$$</w:t>
        <w:br/>
        <w:t>Thus, the humidity ratio is 0.0186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0.81$. If the total horizontal solar irradiance outside the greenhouse is 800 W/m², the solar radiation transmitted into the canopy space is ______ W/m² (round off to 1 decimal place).</w:t>
      </w:r>
    </w:p>
    <w:p>
      <w:r>
        <w:rPr>
          <w:b/>
          <w:color w:val="006400"/>
        </w:rPr>
        <w:t>Correct Answer: 647.0 to 649.0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0.81 \times 800.0 = 648.0\text{ W/m}^2$$</w:t>
        <w:br/>
        <w:t>Thus, the transmitted solar radiation is 648.0 W/m².</w:t>
        <w:br/>
      </w:r>
    </w:p>
    <w:p>
      <w:pPr>
        <w:spacing w:before="160"/>
      </w:pPr>
      <w:r>
        <w:rPr>
          <w:b/>
        </w:rPr>
        <w:t>Q.36  [Section 1: Engineering Mathematics | Linear Algebra]  (NAT, 2 Marks)</w:t>
        <w:br/>
      </w:r>
    </w:p>
    <w:p>
      <w:r>
        <w:t>Consider the matrix $A = \begin{pmatrix} 2 &amp; 1 \\ 0 &amp; 3 \end{pmatrix}$. By the Cayley-Hamilton theorem, $A^2 - \alpha A + \beta I = 0$, where $I$ is the $2 \times 2$ identity matrix. The value of $(\alpha + \beta)$ is ______ (answer in integer).</w:t>
      </w:r>
    </w:p>
    <w:p>
      <w:r>
        <w:rPr>
          <w:b/>
          <w:color w:val="006400"/>
        </w:rPr>
        <w:t>Correct Answer: 11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2 - \lambda &amp; 1 \\ 0 &amp; 3 - \lambda \end{pmatrix} = (2 - \lambda)(3 - \lambda) - 0 = \lambda^2 - (2 + 3)\lambda + (2 \times 3) = 0$$</w:t>
        <w:br/>
        <w:t>$$\lambda^2 - 5\lambda + 6 = 0$$</w:t>
        <w:br/>
        <w:t>By the Cayley-Hamilton theorem, every square matrix satisfies its own characteristic equation:</w:t>
        <w:br/>
        <w:t>$$A^2 - 5A + 6I = 0$$</w:t>
        <w:br/>
        <w:t>Comparing with $A^2 - \alpha A + \beta I = 0$:</w:t>
        <w:br/>
        <w:t>$$\alpha = 5,\quad \beta = 6$$</w:t>
        <w:br/>
        <w:t>$$\alpha + \beta = 5 + 6 = 11$$</w:t>
        <w:br/>
        <w:t>Thus, the integer answer is 11.</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$(5, 0)$, and $(0, 5)$. The value of the integral is ______ (answer in integer).</w:t>
      </w:r>
    </w:p>
    <w:p>
      <w:r>
        <w:rPr>
          <w:b/>
          <w:color w:val="006400"/>
        </w:rPr>
        <w:t>Correct Answer: 25</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5$ and height $h = 5$:</w:t>
        <w:br/>
        <w:t>$$\text{Area}(R) = \frac{1}{2} \times 5 \times 5 = 12.5$$</w:t>
        <w:br/>
        <w:t>$$\oint_C (-y\,dx + x\,dy) = 2 \times 12.5 = 25$$</w:t>
        <w:br/>
        <w:t>Thus, the integer answer is 25.</w:t>
        <w:br/>
      </w:r>
    </w:p>
    <w:p>
      <w:pPr>
        <w:spacing w:before="160"/>
      </w:pPr>
      <w:r>
        <w:rPr>
          <w:b/>
        </w:rPr>
        <w:t>Q.38  [Section 1: Engineering Mathematics | Differential Equations]  (NAT, 2 Marks)</w:t>
        <w:br/>
      </w:r>
    </w:p>
    <w:p>
      <w:r>
        <w:t>The response of an agricultural machine vibration isolator satisfies the differential equation $\frac{d^2 y}{dt^2} + 25 y = 0$, subject to the initial conditions $y(0) = 1$ and $y'(0) = 5$.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+ 25 y = 0$ is:</w:t>
        <w:br/>
        <w:t>$$y(t) = C_1 \cos(5 t) + C_2 \sin(5 t)$$</w:t>
        <w:br/>
        <w:t>Applying initial conditions:</w:t>
        <w:br/>
        <w:t>$$y(0) = C_1 = 1$$</w:t>
        <w:br/>
        <w:t>$$y'(t) = -5 C_1 \sin(5 t) + 5 C_2 \cos(5 t) \implies y'(0) = 5 C_2 = 5 \implies C_2 = 1$$</w:t>
        <w:br/>
        <w:t>So, $y(t) = \cos(5 t) + \sin(5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2.0$ emitters per hectare per season. The probability that EXACTLY 2 emitters will fail in a given hectare is ______ (round off to 3 decimal places).</w:t>
      </w:r>
    </w:p>
    <w:p>
      <w:r>
        <w:rPr>
          <w:b/>
          <w:color w:val="006400"/>
        </w:rPr>
        <w:t>Correct Answer: 0.266 to 0.276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2.0:</w:t>
        <w:br/>
        <w:t>$$P(X = 2) = \frac{e^{-2.0} (2.0)^2}{2!} = 0.271$$</w:t>
        <w:br/>
        <w:t>Rounding off to 3 decimal places gives 0.271.</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6.0 km/h, the drawbar power required to pull the plow is ______ kW (round off to 2 decimal places).</w:t>
      </w:r>
    </w:p>
    <w:p>
      <w:r>
        <w:rPr>
          <w:b/>
          <w:color w:val="006400"/>
        </w:rPr>
        <w:t>Correct Answer: 16.70 to 17.30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\frac{6.0}{3.6} = 1.667\text{ m/s}$$</w:t>
        <w:br/>
        <w:t>Drawbar power:</w:t>
        <w:br/>
        <w:t>$$P_{db} = \frac{D_p \times v}{1000} = \frac{10197.5 \times 1.667}{1000} \approx 17.0\text{ kW}$$</w:t>
        <w:br/>
        <w:t>Thus, the drawbar power is 17.0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3100 W. To preserve battery cycle life, the maximum depth of discharge (DOD) is constrained to 80% (20% reserve remaining). The maximum safe mission flight endurance is ______ minutes (round off to 2 decimal places).</w:t>
      </w:r>
    </w:p>
    <w:p>
      <w:r>
        <w:rPr>
          <w:b/>
          <w:color w:val="006400"/>
        </w:rPr>
        <w:t>Correct Answer: 14.82 to 15.42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3100\text{ W}$.</w:t>
        <w:br/>
        <w:t>Flight endurance $t$ in hours:</w:t>
        <w:br/>
        <w:t>$$t = \frac{E_{usable}}{P} = \frac{781.44}{3100} = 0.2521\text{ hours}$$</w:t>
        <w:br/>
        <w:t>Converting to minutes:</w:t>
        <w:br/>
        <w:t>$$t_{minutes} = 0.2521 \times 60 \approx 15.12\text{ minutes}$$</w:t>
        <w:br/>
        <w:t>Thus, the safe flight endurance is 15.12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0.35. Using Brune's median curve equation for reservoir trap efficiency $\eta_t = \left( \frac{C/I}{0.012 + 1.02 (C/I)} \right) \times 100$, the percentage of incoming sediment trapped in the reservoir is ______ % (round off to 1 decimal place).</w:t>
      </w:r>
    </w:p>
    <w:p>
      <w:r>
        <w:rPr>
          <w:b/>
          <w:color w:val="006400"/>
        </w:rPr>
        <w:t>Correct Answer: 94.4 to 95.4</w:t>
      </w:r>
    </w:p>
    <w:p>
      <w:pPr>
        <w:spacing w:after="200"/>
      </w:pPr>
      <w:r>
        <w:t>Solution &amp; Multi-Chain Formula Derivation:</w:t>
        <w:br/>
        <w:t>Brune's empirical relationship for median trapping efficiency:</w:t>
        <w:br/>
        <w:t>$$\eta_t = \frac{C/I}{0.012 + 1.02 (C/I)} \times 100$$</w:t>
        <w:br/>
        <w:t>Given $C/I = 0.35$:</w:t>
        <w:br/>
        <w:t>$$\text{Denominator} = 0.012 + 1.02 (0.35) = 0.012 + 0.357 = 0.369$$</w:t>
        <w:br/>
        <w:t>$$\eta_t = \frac{0.35}{0.369} \times 100 = 94.9\%$$</w:t>
        <w:br/>
        <w:t>Thus, the sediment trap efficiency is 94.9%.</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1.50 m. The trapezoidal cross-sectional area of each bund is 0.60 m². The total volume of earthwork required per hectare of land is ______ m³/ha (round off to 1 decimal place).</w:t>
      </w:r>
    </w:p>
    <w:p>
      <w:r>
        <w:rPr>
          <w:b/>
          <w:color w:val="006400"/>
        </w:rPr>
        <w:t>Correct Answer: 159.0 to 161.0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\frac{1.5}{4.0} \times 100 = 37.5\text{ m}$$</w:t>
        <w:br/>
        <w:t>Total length of bunds per hectare ($1\text{ ha} = 10,000\text{ m}^2$):</w:t>
        <w:br/>
        <w:t>$$L = \frac{10,000}{HI} = \frac{10,000}{37.5} \approx 266.67\text{ m/ha}$$</w:t>
        <w:br/>
        <w:t>Volume of earthwork per hectare:</w:t>
        <w:br/>
        <w:t>$$V = L \times A = 266.67 \times 0.6 = 160.0\text{ m}^3/\text{ha}$$</w:t>
        <w:br/>
        <w:t>Thus, the required volume of earthwork is 160.0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40\text{ m}^3/\text{s}$ is designed in true regime according to Lacey's theory for a silt factor of $f = 1.0$. The wetted perimeter ($P$) of the regime channel section is ______ m (round off to 2 decimal places).</w:t>
      </w:r>
    </w:p>
    <w:p>
      <w:r>
        <w:rPr>
          <w:b/>
          <w:color w:val="006400"/>
        </w:rPr>
        <w:t>Correct Answer: 29.74 to 30.34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40.0\text{ m}^3/\text{s}$:</w:t>
        <w:br/>
        <w:t>$$P = 4.75 \times \sqrt{40.0} = 4.75 \times 6.325 \approx 30.04\text{ m}$$</w:t>
        <w:br/>
        <w:t>Thus, the wetted perimeter is 30.04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1900 kg/h, the steam economy of the triple-effect system is ______ (round off to 2 decimal places).</w:t>
      </w:r>
    </w:p>
    <w:p>
      <w:r>
        <w:rPr>
          <w:b/>
          <w:color w:val="006400"/>
        </w:rPr>
        <w:t>Correct Answer: 2.06 to 2.16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\frac{4000}{1900.0} \approx 2.11$$</w:t>
        <w:br/>
        <w:t>Thus, the steam economy is 2.11.</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0.27\text{ min}$. To guarantee public health safety under the mandatory 12D botulinum cook concept, the required minimum process lethality ($F_0$) at 121.1°C is ______ minutes (round off to 2 decimal places).</w:t>
      </w:r>
    </w:p>
    <w:p>
      <w:r>
        <w:rPr>
          <w:b/>
          <w:color w:val="006400"/>
        </w:rPr>
        <w:t>Correct Answer: 3.19 to 3.29</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0.27\text{ min}$:</w:t>
        <w:br/>
        <w:t>$$F_0 = 12 \times 0.27 = 3.24\text{ min}$$</w:t>
        <w:br/>
        <w:t>Thus, the minimum required $F_0$ value is 3.24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60\text{ kW}$ (60000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12.24 to 12.64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60000\text{ W}$, $\rho = 1.20\text{ kg/m}^3$, $C_p = 1005\text{ J/(kg K)}$, $\Delta T = 4.0\text{ K}$:</w:t>
        <w:br/>
        <w:t>$$\text{Denominator} = 1.20 \times 1005 \times 4.0 = 4824.0\text{ J/(m}^3\text{ K)}$$</w:t>
        <w:br/>
        <w:t>$$Q = \frac{60000.0}{4824.0} \approx 12.44\text{ m}^3/\text{s}$$</w:t>
        <w:br/>
        <w:t>Thus, the required ventilation rate is 12.44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