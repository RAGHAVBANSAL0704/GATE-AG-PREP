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GATE 2027</w:t>
        <w:br/>
        <w:t>Agricultural Engineering (AG)</w:t>
        <w:br/>
        <w:t>Full-Length Mock Paper 19</w:t>
        <w:br/>
      </w:r>
    </w:p>
    <w:p>
      <w:pPr>
        <w:jc w:val="center"/>
      </w:pPr>
      <w:r>
        <w:rPr>
          <w:i/>
          <w:sz w:val="22"/>
        </w:rPr>
        <w:t>Paper Code: AG   |   Duration: 180 minutes (3 hours)</w:t>
        <w:br/>
        <w:t>Total Questions: 65   |   Maximum Marks: 100</w:t>
        <w:br/>
        <w:t>(Calibrated Strictly to Official GATE AG Recent PYQ Heatmap &amp; Hard Multi-Chain Formulation)</w:t>
        <w:br/>
      </w:r>
    </w:p>
    <w:p>
      <w:pPr>
        <w:pStyle w:val="Heading2"/>
      </w:pPr>
      <w:r>
        <w:t>GENERAL INSTRUCTIONS</w:t>
      </w:r>
    </w:p>
    <w:p>
      <w:pPr>
        <w:spacing w:after="60"/>
      </w:pPr>
      <w:r>
        <w:t>1. The paper consists of two sections: General Aptitude (GA, Q.1–Q.10, 15 marks) and Agricultural Engineering (AG, Q.11–Q.65, 85 marks).</w:t>
      </w:r>
    </w:p>
    <w:p>
      <w:pPr>
        <w:spacing w:after="60"/>
      </w:pPr>
      <w:r>
        <w:t>2. Q.1–Q.5 and Q.11–Q.35 are 1-mark questions. Q.6–Q.10 and Q.36–Q.65 are 2-mark questions.</w:t>
      </w:r>
    </w:p>
    <w:p>
      <w:pPr>
        <w:spacing w:after="60"/>
      </w:pPr>
      <w:r>
        <w:t>3. Questions are of three types: Multiple Choice Questions (MCQ), Multiple Select Questions (MSQ), and Numerical Answer Type (NAT).</w:t>
      </w:r>
    </w:p>
    <w:p>
      <w:pPr>
        <w:spacing w:after="60"/>
      </w:pPr>
      <w:r>
        <w:t>4. Marking scheme:</w:t>
        <w:br/>
        <w:t xml:space="preserve">   • MCQ: +1 or +2 marks for correct answer; -1/3 or -2/3 mark for wrong answer.</w:t>
        <w:br/>
        <w:t xml:space="preserve">   • MSQ: Full marks only if all correct options are selected and no incorrect option is selected. No negative marking.</w:t>
        <w:br/>
        <w:t xml:space="preserve">   • NAT: Full marks for numeric answer within acceptable tolerance range. No negative marking.</w:t>
      </w:r>
    </w:p>
    <w:p>
      <w:pPr>
        <w:spacing w:after="60"/>
      </w:pPr>
      <w:r>
        <w:t>5. An on-screen virtual calculator is permitted during the examination.</w:t>
      </w:r>
    </w:p>
    <w:p>
      <w:pPr>
        <w:spacing w:after="60"/>
      </w:pPr>
      <w:r>
        <w:t>6. All physical quantities follow standard SI units unless explicitly stated otherwise.</w:t>
      </w:r>
    </w:p>
    <w:p>
      <w:pPr>
        <w:pStyle w:val="Heading2"/>
      </w:pPr>
      <w:r>
        <w:t>QUESTION SUMMARY &amp; ANSWER KEY TABLE</w:t>
      </w:r>
    </w:p>
    <w:tbl>
      <w:tblPr>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rPr>
              <w:t>Q.No.</w:t>
            </w:r>
          </w:p>
        </w:tc>
        <w:tc>
          <w:tcPr>
            <w:tcW w:type="dxa" w:w="1440"/>
          </w:tcPr>
          <w:p>
            <w:r>
              <w:rPr>
                <w:b/>
              </w:rPr>
              <w:t>Section</w:t>
            </w:r>
          </w:p>
        </w:tc>
        <w:tc>
          <w:tcPr>
            <w:tcW w:type="dxa" w:w="1440"/>
          </w:tcPr>
          <w:p>
            <w:r>
              <w:rPr>
                <w:b/>
              </w:rPr>
              <w:t>Topic</w:t>
            </w:r>
          </w:p>
        </w:tc>
        <w:tc>
          <w:tcPr>
            <w:tcW w:type="dxa" w:w="1440"/>
          </w:tcPr>
          <w:p>
            <w:r>
              <w:rPr>
                <w:b/>
              </w:rPr>
              <w:t>Type</w:t>
            </w:r>
          </w:p>
        </w:tc>
        <w:tc>
          <w:tcPr>
            <w:tcW w:type="dxa" w:w="1440"/>
          </w:tcPr>
          <w:p>
            <w:r>
              <w:rPr>
                <w:b/>
              </w:rPr>
              <w:t>Marks</w:t>
            </w:r>
          </w:p>
        </w:tc>
        <w:tc>
          <w:tcPr>
            <w:tcW w:type="dxa" w:w="1440"/>
          </w:tcPr>
          <w:p>
            <w:r>
              <w:rPr>
                <w:b/>
              </w:rPr>
              <w:t>Answer</w:t>
            </w:r>
          </w:p>
        </w:tc>
      </w:tr>
      <w:tr>
        <w:tc>
          <w:tcPr>
            <w:tcW w:type="dxa" w:w="1440"/>
          </w:tcPr>
          <w:p>
            <w:r>
              <w:t>1</w:t>
            </w:r>
          </w:p>
        </w:tc>
        <w:tc>
          <w:tcPr>
            <w:tcW w:type="dxa" w:w="1440"/>
          </w:tcPr>
          <w:p>
            <w:r>
              <w:t>Section 8: General Aptitude</w:t>
            </w:r>
          </w:p>
        </w:tc>
        <w:tc>
          <w:tcPr>
            <w:tcW w:type="dxa" w:w="1440"/>
          </w:tcPr>
          <w:p>
            <w:r>
              <w:t>Verbal Aptitude</w:t>
            </w:r>
          </w:p>
        </w:tc>
        <w:tc>
          <w:tcPr>
            <w:tcW w:type="dxa" w:w="1440"/>
          </w:tcPr>
          <w:p>
            <w:r>
              <w:t>MCQ</w:t>
            </w:r>
          </w:p>
        </w:tc>
        <w:tc>
          <w:tcPr>
            <w:tcW w:type="dxa" w:w="1440"/>
          </w:tcPr>
          <w:p>
            <w:r>
              <w:t>1</w:t>
            </w:r>
          </w:p>
        </w:tc>
        <w:tc>
          <w:tcPr>
            <w:tcW w:type="dxa" w:w="1440"/>
          </w:tcPr>
          <w:p>
            <w:r>
              <w:t>B</w:t>
            </w:r>
          </w:p>
        </w:tc>
      </w:tr>
      <w:tr>
        <w:tc>
          <w:tcPr>
            <w:tcW w:type="dxa" w:w="1440"/>
          </w:tcPr>
          <w:p>
            <w:r>
              <w:t>2</w:t>
            </w:r>
          </w:p>
        </w:tc>
        <w:tc>
          <w:tcPr>
            <w:tcW w:type="dxa" w:w="1440"/>
          </w:tcPr>
          <w:p>
            <w:r>
              <w:t>Section 8: General Aptitude</w:t>
            </w:r>
          </w:p>
        </w:tc>
        <w:tc>
          <w:tcPr>
            <w:tcW w:type="dxa" w:w="1440"/>
          </w:tcPr>
          <w:p>
            <w:r>
              <w:t>Verbal Aptitude</w:t>
            </w:r>
          </w:p>
        </w:tc>
        <w:tc>
          <w:tcPr>
            <w:tcW w:type="dxa" w:w="1440"/>
          </w:tcPr>
          <w:p>
            <w:r>
              <w:t>MCQ</w:t>
            </w:r>
          </w:p>
        </w:tc>
        <w:tc>
          <w:tcPr>
            <w:tcW w:type="dxa" w:w="1440"/>
          </w:tcPr>
          <w:p>
            <w:r>
              <w:t>1</w:t>
            </w:r>
          </w:p>
        </w:tc>
        <w:tc>
          <w:tcPr>
            <w:tcW w:type="dxa" w:w="1440"/>
          </w:tcPr>
          <w:p>
            <w:r>
              <w:t>A</w:t>
            </w:r>
          </w:p>
        </w:tc>
      </w:tr>
      <w:tr>
        <w:tc>
          <w:tcPr>
            <w:tcW w:type="dxa" w:w="1440"/>
          </w:tcPr>
          <w:p>
            <w:r>
              <w:t>3</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1</w:t>
            </w:r>
          </w:p>
        </w:tc>
        <w:tc>
          <w:tcPr>
            <w:tcW w:type="dxa" w:w="1440"/>
          </w:tcPr>
          <w:p>
            <w:r>
              <w:t>B</w:t>
            </w:r>
          </w:p>
        </w:tc>
      </w:tr>
      <w:tr>
        <w:tc>
          <w:tcPr>
            <w:tcW w:type="dxa" w:w="1440"/>
          </w:tcPr>
          <w:p>
            <w:r>
              <w:t>4</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1</w:t>
            </w:r>
          </w:p>
        </w:tc>
        <w:tc>
          <w:tcPr>
            <w:tcW w:type="dxa" w:w="1440"/>
          </w:tcPr>
          <w:p>
            <w:r>
              <w:t>B</w:t>
            </w:r>
          </w:p>
        </w:tc>
      </w:tr>
      <w:tr>
        <w:tc>
          <w:tcPr>
            <w:tcW w:type="dxa" w:w="1440"/>
          </w:tcPr>
          <w:p>
            <w:r>
              <w:t>5</w:t>
            </w:r>
          </w:p>
        </w:tc>
        <w:tc>
          <w:tcPr>
            <w:tcW w:type="dxa" w:w="1440"/>
          </w:tcPr>
          <w:p>
            <w:r>
              <w:t>Section 8: General Aptitude</w:t>
            </w:r>
          </w:p>
        </w:tc>
        <w:tc>
          <w:tcPr>
            <w:tcW w:type="dxa" w:w="1440"/>
          </w:tcPr>
          <w:p>
            <w:r>
              <w:t>Verbal Aptitude</w:t>
            </w:r>
          </w:p>
        </w:tc>
        <w:tc>
          <w:tcPr>
            <w:tcW w:type="dxa" w:w="1440"/>
          </w:tcPr>
          <w:p>
            <w:r>
              <w:t>MCQ</w:t>
            </w:r>
          </w:p>
        </w:tc>
        <w:tc>
          <w:tcPr>
            <w:tcW w:type="dxa" w:w="1440"/>
          </w:tcPr>
          <w:p>
            <w:r>
              <w:t>1</w:t>
            </w:r>
          </w:p>
        </w:tc>
        <w:tc>
          <w:tcPr>
            <w:tcW w:type="dxa" w:w="1440"/>
          </w:tcPr>
          <w:p>
            <w:r>
              <w:t>B</w:t>
            </w:r>
          </w:p>
        </w:tc>
      </w:tr>
      <w:tr>
        <w:tc>
          <w:tcPr>
            <w:tcW w:type="dxa" w:w="1440"/>
          </w:tcPr>
          <w:p>
            <w:r>
              <w:t>6</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2</w:t>
            </w:r>
          </w:p>
        </w:tc>
        <w:tc>
          <w:tcPr>
            <w:tcW w:type="dxa" w:w="1440"/>
          </w:tcPr>
          <w:p>
            <w:r>
              <w:t>A</w:t>
            </w:r>
          </w:p>
        </w:tc>
      </w:tr>
      <w:tr>
        <w:tc>
          <w:tcPr>
            <w:tcW w:type="dxa" w:w="1440"/>
          </w:tcPr>
          <w:p>
            <w:r>
              <w:t>7</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2</w:t>
            </w:r>
          </w:p>
        </w:tc>
        <w:tc>
          <w:tcPr>
            <w:tcW w:type="dxa" w:w="1440"/>
          </w:tcPr>
          <w:p>
            <w:r>
              <w:t>B</w:t>
            </w:r>
          </w:p>
        </w:tc>
      </w:tr>
      <w:tr>
        <w:tc>
          <w:tcPr>
            <w:tcW w:type="dxa" w:w="1440"/>
          </w:tcPr>
          <w:p>
            <w:r>
              <w:t>8</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2</w:t>
            </w:r>
          </w:p>
        </w:tc>
        <w:tc>
          <w:tcPr>
            <w:tcW w:type="dxa" w:w="1440"/>
          </w:tcPr>
          <w:p>
            <w:r>
              <w:t>A</w:t>
            </w:r>
          </w:p>
        </w:tc>
      </w:tr>
      <w:tr>
        <w:tc>
          <w:tcPr>
            <w:tcW w:type="dxa" w:w="1440"/>
          </w:tcPr>
          <w:p>
            <w:r>
              <w:t>9</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2</w:t>
            </w:r>
          </w:p>
        </w:tc>
        <w:tc>
          <w:tcPr>
            <w:tcW w:type="dxa" w:w="1440"/>
          </w:tcPr>
          <w:p>
            <w:r>
              <w:t>A</w:t>
            </w:r>
          </w:p>
        </w:tc>
      </w:tr>
      <w:tr>
        <w:tc>
          <w:tcPr>
            <w:tcW w:type="dxa" w:w="1440"/>
          </w:tcPr>
          <w:p>
            <w:r>
              <w:t>10</w:t>
            </w:r>
          </w:p>
        </w:tc>
        <w:tc>
          <w:tcPr>
            <w:tcW w:type="dxa" w:w="1440"/>
          </w:tcPr>
          <w:p>
            <w:r>
              <w:t>Section 8: General Aptitude</w:t>
            </w:r>
          </w:p>
        </w:tc>
        <w:tc>
          <w:tcPr>
            <w:tcW w:type="dxa" w:w="1440"/>
          </w:tcPr>
          <w:p>
            <w:r>
              <w:t>Analytical &amp; Spatial Aptitude</w:t>
            </w:r>
          </w:p>
        </w:tc>
        <w:tc>
          <w:tcPr>
            <w:tcW w:type="dxa" w:w="1440"/>
          </w:tcPr>
          <w:p>
            <w:r>
              <w:t>MCQ</w:t>
            </w:r>
          </w:p>
        </w:tc>
        <w:tc>
          <w:tcPr>
            <w:tcW w:type="dxa" w:w="1440"/>
          </w:tcPr>
          <w:p>
            <w:r>
              <w:t>2</w:t>
            </w:r>
          </w:p>
        </w:tc>
        <w:tc>
          <w:tcPr>
            <w:tcW w:type="dxa" w:w="1440"/>
          </w:tcPr>
          <w:p>
            <w:r>
              <w:t>C</w:t>
            </w:r>
          </w:p>
        </w:tc>
      </w:tr>
      <w:tr>
        <w:tc>
          <w:tcPr>
            <w:tcW w:type="dxa" w:w="1440"/>
          </w:tcPr>
          <w:p>
            <w:r>
              <w:t>11</w:t>
            </w:r>
          </w:p>
        </w:tc>
        <w:tc>
          <w:tcPr>
            <w:tcW w:type="dxa" w:w="1440"/>
          </w:tcPr>
          <w:p>
            <w:r>
              <w:t>Section 1: Engineering Mathematics</w:t>
            </w:r>
          </w:p>
        </w:tc>
        <w:tc>
          <w:tcPr>
            <w:tcW w:type="dxa" w:w="1440"/>
          </w:tcPr>
          <w:p>
            <w:r>
              <w:t>Calculus</w:t>
            </w:r>
          </w:p>
        </w:tc>
        <w:tc>
          <w:tcPr>
            <w:tcW w:type="dxa" w:w="1440"/>
          </w:tcPr>
          <w:p>
            <w:r>
              <w:t>MCQ</w:t>
            </w:r>
          </w:p>
        </w:tc>
        <w:tc>
          <w:tcPr>
            <w:tcW w:type="dxa" w:w="1440"/>
          </w:tcPr>
          <w:p>
            <w:r>
              <w:t>1</w:t>
            </w:r>
          </w:p>
        </w:tc>
        <w:tc>
          <w:tcPr>
            <w:tcW w:type="dxa" w:w="1440"/>
          </w:tcPr>
          <w:p>
            <w:r>
              <w:t>B</w:t>
            </w:r>
          </w:p>
        </w:tc>
      </w:tr>
      <w:tr>
        <w:tc>
          <w:tcPr>
            <w:tcW w:type="dxa" w:w="1440"/>
          </w:tcPr>
          <w:p>
            <w:r>
              <w:t>12</w:t>
            </w:r>
          </w:p>
        </w:tc>
        <w:tc>
          <w:tcPr>
            <w:tcW w:type="dxa" w:w="1440"/>
          </w:tcPr>
          <w:p>
            <w:r>
              <w:t>Section 1: Engineering Mathematics</w:t>
            </w:r>
          </w:p>
        </w:tc>
        <w:tc>
          <w:tcPr>
            <w:tcW w:type="dxa" w:w="1440"/>
          </w:tcPr>
          <w:p>
            <w:r>
              <w:t>Differential Equations</w:t>
            </w:r>
          </w:p>
        </w:tc>
        <w:tc>
          <w:tcPr>
            <w:tcW w:type="dxa" w:w="1440"/>
          </w:tcPr>
          <w:p>
            <w:r>
              <w:t>MCQ</w:t>
            </w:r>
          </w:p>
        </w:tc>
        <w:tc>
          <w:tcPr>
            <w:tcW w:type="dxa" w:w="1440"/>
          </w:tcPr>
          <w:p>
            <w:r>
              <w:t>1</w:t>
            </w:r>
          </w:p>
        </w:tc>
        <w:tc>
          <w:tcPr>
            <w:tcW w:type="dxa" w:w="1440"/>
          </w:tcPr>
          <w:p>
            <w:r>
              <w:t>B</w:t>
            </w:r>
          </w:p>
        </w:tc>
      </w:tr>
      <w:tr>
        <w:tc>
          <w:tcPr>
            <w:tcW w:type="dxa" w:w="1440"/>
          </w:tcPr>
          <w:p>
            <w:r>
              <w:t>13</w:t>
            </w:r>
          </w:p>
        </w:tc>
        <w:tc>
          <w:tcPr>
            <w:tcW w:type="dxa" w:w="1440"/>
          </w:tcPr>
          <w:p>
            <w:r>
              <w:t>Section 1: Engineering Mathematics</w:t>
            </w:r>
          </w:p>
        </w:tc>
        <w:tc>
          <w:tcPr>
            <w:tcW w:type="dxa" w:w="1440"/>
          </w:tcPr>
          <w:p>
            <w:r>
              <w:t>Differential Equations</w:t>
            </w:r>
          </w:p>
        </w:tc>
        <w:tc>
          <w:tcPr>
            <w:tcW w:type="dxa" w:w="1440"/>
          </w:tcPr>
          <w:p>
            <w:r>
              <w:t>MCQ</w:t>
            </w:r>
          </w:p>
        </w:tc>
        <w:tc>
          <w:tcPr>
            <w:tcW w:type="dxa" w:w="1440"/>
          </w:tcPr>
          <w:p>
            <w:r>
              <w:t>1</w:t>
            </w:r>
          </w:p>
        </w:tc>
        <w:tc>
          <w:tcPr>
            <w:tcW w:type="dxa" w:w="1440"/>
          </w:tcPr>
          <w:p>
            <w:r>
              <w:t>A</w:t>
            </w:r>
          </w:p>
        </w:tc>
      </w:tr>
      <w:tr>
        <w:tc>
          <w:tcPr>
            <w:tcW w:type="dxa" w:w="1440"/>
          </w:tcPr>
          <w:p>
            <w:r>
              <w:t>14</w:t>
            </w:r>
          </w:p>
        </w:tc>
        <w:tc>
          <w:tcPr>
            <w:tcW w:type="dxa" w:w="1440"/>
          </w:tcPr>
          <w:p>
            <w:r>
              <w:t>Section 1: Engineering Mathematics</w:t>
            </w:r>
          </w:p>
        </w:tc>
        <w:tc>
          <w:tcPr>
            <w:tcW w:type="dxa" w:w="1440"/>
          </w:tcPr>
          <w:p>
            <w:r>
              <w:t>Probability and Statistics</w:t>
            </w:r>
          </w:p>
        </w:tc>
        <w:tc>
          <w:tcPr>
            <w:tcW w:type="dxa" w:w="1440"/>
          </w:tcPr>
          <w:p>
            <w:r>
              <w:t>MCQ</w:t>
            </w:r>
          </w:p>
        </w:tc>
        <w:tc>
          <w:tcPr>
            <w:tcW w:type="dxa" w:w="1440"/>
          </w:tcPr>
          <w:p>
            <w:r>
              <w:t>1</w:t>
            </w:r>
          </w:p>
        </w:tc>
        <w:tc>
          <w:tcPr>
            <w:tcW w:type="dxa" w:w="1440"/>
          </w:tcPr>
          <w:p>
            <w:r>
              <w:t>B</w:t>
            </w:r>
          </w:p>
        </w:tc>
      </w:tr>
      <w:tr>
        <w:tc>
          <w:tcPr>
            <w:tcW w:type="dxa" w:w="1440"/>
          </w:tcPr>
          <w:p>
            <w:r>
              <w:t>15</w:t>
            </w:r>
          </w:p>
        </w:tc>
        <w:tc>
          <w:tcPr>
            <w:tcW w:type="dxa" w:w="1440"/>
          </w:tcPr>
          <w:p>
            <w:r>
              <w:t>Section 1: Engineering Mathematics</w:t>
            </w:r>
          </w:p>
        </w:tc>
        <w:tc>
          <w:tcPr>
            <w:tcW w:type="dxa" w:w="1440"/>
          </w:tcPr>
          <w:p>
            <w:r>
              <w:t>Probability and Statistics</w:t>
            </w:r>
          </w:p>
        </w:tc>
        <w:tc>
          <w:tcPr>
            <w:tcW w:type="dxa" w:w="1440"/>
          </w:tcPr>
          <w:p>
            <w:r>
              <w:t>NAT</w:t>
            </w:r>
          </w:p>
        </w:tc>
        <w:tc>
          <w:tcPr>
            <w:tcW w:type="dxa" w:w="1440"/>
          </w:tcPr>
          <w:p>
            <w:r>
              <w:t>1</w:t>
            </w:r>
          </w:p>
        </w:tc>
        <w:tc>
          <w:tcPr>
            <w:tcW w:type="dxa" w:w="1440"/>
          </w:tcPr>
          <w:p>
            <w:r>
              <w:t>13.50 to 13.60</w:t>
            </w:r>
          </w:p>
        </w:tc>
      </w:tr>
      <w:tr>
        <w:tc>
          <w:tcPr>
            <w:tcW w:type="dxa" w:w="1440"/>
          </w:tcPr>
          <w:p>
            <w:r>
              <w:t>16</w:t>
            </w:r>
          </w:p>
        </w:tc>
        <w:tc>
          <w:tcPr>
            <w:tcW w:type="dxa" w:w="1440"/>
          </w:tcPr>
          <w:p>
            <w:r>
              <w:t>Section 2: Farm Machinery</w:t>
            </w:r>
          </w:p>
        </w:tc>
        <w:tc>
          <w:tcPr>
            <w:tcW w:type="dxa" w:w="1440"/>
          </w:tcPr>
          <w:p>
            <w:r>
              <w:t>Machine Design</w:t>
            </w:r>
          </w:p>
        </w:tc>
        <w:tc>
          <w:tcPr>
            <w:tcW w:type="dxa" w:w="1440"/>
          </w:tcPr>
          <w:p>
            <w:r>
              <w:t>MCQ</w:t>
            </w:r>
          </w:p>
        </w:tc>
        <w:tc>
          <w:tcPr>
            <w:tcW w:type="dxa" w:w="1440"/>
          </w:tcPr>
          <w:p>
            <w:r>
              <w:t>1</w:t>
            </w:r>
          </w:p>
        </w:tc>
        <w:tc>
          <w:tcPr>
            <w:tcW w:type="dxa" w:w="1440"/>
          </w:tcPr>
          <w:p>
            <w:r>
              <w:t>B</w:t>
            </w:r>
          </w:p>
        </w:tc>
      </w:tr>
      <w:tr>
        <w:tc>
          <w:tcPr>
            <w:tcW w:type="dxa" w:w="1440"/>
          </w:tcPr>
          <w:p>
            <w:r>
              <w:t>17</w:t>
            </w:r>
          </w:p>
        </w:tc>
        <w:tc>
          <w:tcPr>
            <w:tcW w:type="dxa" w:w="1440"/>
          </w:tcPr>
          <w:p>
            <w:r>
              <w:t>Section 2: Farm Machinery</w:t>
            </w:r>
          </w:p>
        </w:tc>
        <w:tc>
          <w:tcPr>
            <w:tcW w:type="dxa" w:w="1440"/>
          </w:tcPr>
          <w:p>
            <w:r>
              <w:t>Farm Machinery</w:t>
            </w:r>
          </w:p>
        </w:tc>
        <w:tc>
          <w:tcPr>
            <w:tcW w:type="dxa" w:w="1440"/>
          </w:tcPr>
          <w:p>
            <w:r>
              <w:t>MCQ</w:t>
            </w:r>
          </w:p>
        </w:tc>
        <w:tc>
          <w:tcPr>
            <w:tcW w:type="dxa" w:w="1440"/>
          </w:tcPr>
          <w:p>
            <w:r>
              <w:t>1</w:t>
            </w:r>
          </w:p>
        </w:tc>
        <w:tc>
          <w:tcPr>
            <w:tcW w:type="dxa" w:w="1440"/>
          </w:tcPr>
          <w:p>
            <w:r>
              <w:t>B</w:t>
            </w:r>
          </w:p>
        </w:tc>
      </w:tr>
      <w:tr>
        <w:tc>
          <w:tcPr>
            <w:tcW w:type="dxa" w:w="1440"/>
          </w:tcPr>
          <w:p>
            <w:r>
              <w:t>18</w:t>
            </w:r>
          </w:p>
        </w:tc>
        <w:tc>
          <w:tcPr>
            <w:tcW w:type="dxa" w:w="1440"/>
          </w:tcPr>
          <w:p>
            <w:r>
              <w:t>Section 3: Farm Power</w:t>
            </w:r>
          </w:p>
        </w:tc>
        <w:tc>
          <w:tcPr>
            <w:tcW w:type="dxa" w:w="1440"/>
          </w:tcPr>
          <w:p>
            <w:r>
              <w:t>Tractors and Power Tillers</w:t>
            </w:r>
          </w:p>
        </w:tc>
        <w:tc>
          <w:tcPr>
            <w:tcW w:type="dxa" w:w="1440"/>
          </w:tcPr>
          <w:p>
            <w:r>
              <w:t>MCQ</w:t>
            </w:r>
          </w:p>
        </w:tc>
        <w:tc>
          <w:tcPr>
            <w:tcW w:type="dxa" w:w="1440"/>
          </w:tcPr>
          <w:p>
            <w:r>
              <w:t>1</w:t>
            </w:r>
          </w:p>
        </w:tc>
        <w:tc>
          <w:tcPr>
            <w:tcW w:type="dxa" w:w="1440"/>
          </w:tcPr>
          <w:p>
            <w:r>
              <w:t>C</w:t>
            </w:r>
          </w:p>
        </w:tc>
      </w:tr>
      <w:tr>
        <w:tc>
          <w:tcPr>
            <w:tcW w:type="dxa" w:w="1440"/>
          </w:tcPr>
          <w:p>
            <w:r>
              <w:t>19</w:t>
            </w:r>
          </w:p>
        </w:tc>
        <w:tc>
          <w:tcPr>
            <w:tcW w:type="dxa" w:w="1440"/>
          </w:tcPr>
          <w:p>
            <w:r>
              <w:t>Section 3: Farm Power</w:t>
            </w:r>
          </w:p>
        </w:tc>
        <w:tc>
          <w:tcPr>
            <w:tcW w:type="dxa" w:w="1440"/>
          </w:tcPr>
          <w:p>
            <w:r>
              <w:t>Sources of Power</w:t>
            </w:r>
          </w:p>
        </w:tc>
        <w:tc>
          <w:tcPr>
            <w:tcW w:type="dxa" w:w="1440"/>
          </w:tcPr>
          <w:p>
            <w:r>
              <w:t>MCQ</w:t>
            </w:r>
          </w:p>
        </w:tc>
        <w:tc>
          <w:tcPr>
            <w:tcW w:type="dxa" w:w="1440"/>
          </w:tcPr>
          <w:p>
            <w:r>
              <w:t>1</w:t>
            </w:r>
          </w:p>
        </w:tc>
        <w:tc>
          <w:tcPr>
            <w:tcW w:type="dxa" w:w="1440"/>
          </w:tcPr>
          <w:p>
            <w:r>
              <w:t>C</w:t>
            </w:r>
          </w:p>
        </w:tc>
      </w:tr>
      <w:tr>
        <w:tc>
          <w:tcPr>
            <w:tcW w:type="dxa" w:w="1440"/>
          </w:tcPr>
          <w:p>
            <w:r>
              <w:t>20</w:t>
            </w:r>
          </w:p>
        </w:tc>
        <w:tc>
          <w:tcPr>
            <w:tcW w:type="dxa" w:w="1440"/>
          </w:tcPr>
          <w:p>
            <w:r>
              <w:t>Section 3: Farm Power</w:t>
            </w:r>
          </w:p>
        </w:tc>
        <w:tc>
          <w:tcPr>
            <w:tcW w:type="dxa" w:w="1440"/>
          </w:tcPr>
          <w:p>
            <w:r>
              <w:t>Tractors and Power Tillers</w:t>
            </w:r>
          </w:p>
        </w:tc>
        <w:tc>
          <w:tcPr>
            <w:tcW w:type="dxa" w:w="1440"/>
          </w:tcPr>
          <w:p>
            <w:r>
              <w:t>MCQ</w:t>
            </w:r>
          </w:p>
        </w:tc>
        <w:tc>
          <w:tcPr>
            <w:tcW w:type="dxa" w:w="1440"/>
          </w:tcPr>
          <w:p>
            <w:r>
              <w:t>1</w:t>
            </w:r>
          </w:p>
        </w:tc>
        <w:tc>
          <w:tcPr>
            <w:tcW w:type="dxa" w:w="1440"/>
          </w:tcPr>
          <w:p>
            <w:r>
              <w:t>B</w:t>
            </w:r>
          </w:p>
        </w:tc>
      </w:tr>
      <w:tr>
        <w:tc>
          <w:tcPr>
            <w:tcW w:type="dxa" w:w="1440"/>
          </w:tcPr>
          <w:p>
            <w:r>
              <w:t>21</w:t>
            </w:r>
          </w:p>
        </w:tc>
        <w:tc>
          <w:tcPr>
            <w:tcW w:type="dxa" w:w="1440"/>
          </w:tcPr>
          <w:p>
            <w:r>
              <w:t>Section 3: Farm Power</w:t>
            </w:r>
          </w:p>
        </w:tc>
        <w:tc>
          <w:tcPr>
            <w:tcW w:type="dxa" w:w="1440"/>
          </w:tcPr>
          <w:p>
            <w:r>
              <w:t>Tractors and Power Tillers</w:t>
            </w:r>
          </w:p>
        </w:tc>
        <w:tc>
          <w:tcPr>
            <w:tcW w:type="dxa" w:w="1440"/>
          </w:tcPr>
          <w:p>
            <w:r>
              <w:t>MCQ</w:t>
            </w:r>
          </w:p>
        </w:tc>
        <w:tc>
          <w:tcPr>
            <w:tcW w:type="dxa" w:w="1440"/>
          </w:tcPr>
          <w:p>
            <w:r>
              <w:t>1</w:t>
            </w:r>
          </w:p>
        </w:tc>
        <w:tc>
          <w:tcPr>
            <w:tcW w:type="dxa" w:w="1440"/>
          </w:tcPr>
          <w:p>
            <w:r>
              <w:t>B</w:t>
            </w:r>
          </w:p>
        </w:tc>
      </w:tr>
      <w:tr>
        <w:tc>
          <w:tcPr>
            <w:tcW w:type="dxa" w:w="1440"/>
          </w:tcPr>
          <w:p>
            <w:r>
              <w:t>22</w:t>
            </w:r>
          </w:p>
        </w:tc>
        <w:tc>
          <w:tcPr>
            <w:tcW w:type="dxa" w:w="1440"/>
          </w:tcPr>
          <w:p>
            <w:r>
              <w:t>Section 3: Farm Power</w:t>
            </w:r>
          </w:p>
        </w:tc>
        <w:tc>
          <w:tcPr>
            <w:tcW w:type="dxa" w:w="1440"/>
          </w:tcPr>
          <w:p>
            <w:r>
              <w:t>Farm Power</w:t>
            </w:r>
          </w:p>
        </w:tc>
        <w:tc>
          <w:tcPr>
            <w:tcW w:type="dxa" w:w="1440"/>
          </w:tcPr>
          <w:p>
            <w:r>
              <w:t>NAT</w:t>
            </w:r>
          </w:p>
        </w:tc>
        <w:tc>
          <w:tcPr>
            <w:tcW w:type="dxa" w:w="1440"/>
          </w:tcPr>
          <w:p>
            <w:r>
              <w:t>1</w:t>
            </w:r>
          </w:p>
        </w:tc>
        <w:tc>
          <w:tcPr>
            <w:tcW w:type="dxa" w:w="1440"/>
          </w:tcPr>
          <w:p>
            <w:r>
              <w:t>38.00 to 38.50</w:t>
            </w:r>
          </w:p>
        </w:tc>
      </w:tr>
      <w:tr>
        <w:tc>
          <w:tcPr>
            <w:tcW w:type="dxa" w:w="1440"/>
          </w:tcPr>
          <w:p>
            <w:r>
              <w:t>23</w:t>
            </w:r>
          </w:p>
        </w:tc>
        <w:tc>
          <w:tcPr>
            <w:tcW w:type="dxa" w:w="1440"/>
          </w:tcPr>
          <w:p>
            <w:r>
              <w:t>Section 4: Soil and Water Conservation Engineering</w:t>
            </w:r>
          </w:p>
        </w:tc>
        <w:tc>
          <w:tcPr>
            <w:tcW w:type="dxa" w:w="1440"/>
          </w:tcPr>
          <w:p>
            <w:r>
              <w:t>Hydrology</w:t>
            </w:r>
          </w:p>
        </w:tc>
        <w:tc>
          <w:tcPr>
            <w:tcW w:type="dxa" w:w="1440"/>
          </w:tcPr>
          <w:p>
            <w:r>
              <w:t>MCQ</w:t>
            </w:r>
          </w:p>
        </w:tc>
        <w:tc>
          <w:tcPr>
            <w:tcW w:type="dxa" w:w="1440"/>
          </w:tcPr>
          <w:p>
            <w:r>
              <w:t>1</w:t>
            </w:r>
          </w:p>
        </w:tc>
        <w:tc>
          <w:tcPr>
            <w:tcW w:type="dxa" w:w="1440"/>
          </w:tcPr>
          <w:p>
            <w:r>
              <w:t>B</w:t>
            </w:r>
          </w:p>
        </w:tc>
      </w:tr>
      <w:tr>
        <w:tc>
          <w:tcPr>
            <w:tcW w:type="dxa" w:w="1440"/>
          </w:tcPr>
          <w:p>
            <w:r>
              <w:t>24</w:t>
            </w:r>
          </w:p>
        </w:tc>
        <w:tc>
          <w:tcPr>
            <w:tcW w:type="dxa" w:w="1440"/>
          </w:tcPr>
          <w:p>
            <w:r>
              <w:t>Section 4: Soil and Water Conservation Engineering</w:t>
            </w:r>
          </w:p>
        </w:tc>
        <w:tc>
          <w:tcPr>
            <w:tcW w:type="dxa" w:w="1440"/>
          </w:tcPr>
          <w:p>
            <w:r>
              <w:t>Soil and Water Erosion</w:t>
            </w:r>
          </w:p>
        </w:tc>
        <w:tc>
          <w:tcPr>
            <w:tcW w:type="dxa" w:w="1440"/>
          </w:tcPr>
          <w:p>
            <w:r>
              <w:t>MCQ</w:t>
            </w:r>
          </w:p>
        </w:tc>
        <w:tc>
          <w:tcPr>
            <w:tcW w:type="dxa" w:w="1440"/>
          </w:tcPr>
          <w:p>
            <w:r>
              <w:t>1</w:t>
            </w:r>
          </w:p>
        </w:tc>
        <w:tc>
          <w:tcPr>
            <w:tcW w:type="dxa" w:w="1440"/>
          </w:tcPr>
          <w:p>
            <w:r>
              <w:t>C</w:t>
            </w:r>
          </w:p>
        </w:tc>
      </w:tr>
      <w:tr>
        <w:tc>
          <w:tcPr>
            <w:tcW w:type="dxa" w:w="1440"/>
          </w:tcPr>
          <w:p>
            <w:r>
              <w:t>25</w:t>
            </w:r>
          </w:p>
        </w:tc>
        <w:tc>
          <w:tcPr>
            <w:tcW w:type="dxa" w:w="1440"/>
          </w:tcPr>
          <w:p>
            <w:r>
              <w:t>Section 4: Soil and Water Conservation Engineering</w:t>
            </w:r>
          </w:p>
        </w:tc>
        <w:tc>
          <w:tcPr>
            <w:tcW w:type="dxa" w:w="1440"/>
          </w:tcPr>
          <w:p>
            <w:r>
              <w:t>Soil and Water Erosion</w:t>
            </w:r>
          </w:p>
        </w:tc>
        <w:tc>
          <w:tcPr>
            <w:tcW w:type="dxa" w:w="1440"/>
          </w:tcPr>
          <w:p>
            <w:r>
              <w:t>MCQ</w:t>
            </w:r>
          </w:p>
        </w:tc>
        <w:tc>
          <w:tcPr>
            <w:tcW w:type="dxa" w:w="1440"/>
          </w:tcPr>
          <w:p>
            <w:r>
              <w:t>1</w:t>
            </w:r>
          </w:p>
        </w:tc>
        <w:tc>
          <w:tcPr>
            <w:tcW w:type="dxa" w:w="1440"/>
          </w:tcPr>
          <w:p>
            <w:r>
              <w:t>B</w:t>
            </w:r>
          </w:p>
        </w:tc>
      </w:tr>
      <w:tr>
        <w:tc>
          <w:tcPr>
            <w:tcW w:type="dxa" w:w="1440"/>
          </w:tcPr>
          <w:p>
            <w:r>
              <w:t>26</w:t>
            </w:r>
          </w:p>
        </w:tc>
        <w:tc>
          <w:tcPr>
            <w:tcW w:type="dxa" w:w="1440"/>
          </w:tcPr>
          <w:p>
            <w:r>
              <w:t>Section 4: Soil and Water Conservation Engineering</w:t>
            </w:r>
          </w:p>
        </w:tc>
        <w:tc>
          <w:tcPr>
            <w:tcW w:type="dxa" w:w="1440"/>
          </w:tcPr>
          <w:p>
            <w:r>
              <w:t>Surveying and Levelling</w:t>
            </w:r>
          </w:p>
        </w:tc>
        <w:tc>
          <w:tcPr>
            <w:tcW w:type="dxa" w:w="1440"/>
          </w:tcPr>
          <w:p>
            <w:r>
              <w:t>MCQ</w:t>
            </w:r>
          </w:p>
        </w:tc>
        <w:tc>
          <w:tcPr>
            <w:tcW w:type="dxa" w:w="1440"/>
          </w:tcPr>
          <w:p>
            <w:r>
              <w:t>1</w:t>
            </w:r>
          </w:p>
        </w:tc>
        <w:tc>
          <w:tcPr>
            <w:tcW w:type="dxa" w:w="1440"/>
          </w:tcPr>
          <w:p>
            <w:r>
              <w:t>C</w:t>
            </w:r>
          </w:p>
        </w:tc>
      </w:tr>
      <w:tr>
        <w:tc>
          <w:tcPr>
            <w:tcW w:type="dxa" w:w="1440"/>
          </w:tcPr>
          <w:p>
            <w:r>
              <w:t>27</w:t>
            </w:r>
          </w:p>
        </w:tc>
        <w:tc>
          <w:tcPr>
            <w:tcW w:type="dxa" w:w="1440"/>
          </w:tcPr>
          <w:p>
            <w:r>
              <w:t>Section 5: Irrigation and Drainage Engineering</w:t>
            </w:r>
          </w:p>
        </w:tc>
        <w:tc>
          <w:tcPr>
            <w:tcW w:type="dxa" w:w="1440"/>
          </w:tcPr>
          <w:p>
            <w:r>
              <w:t>Wells and Pumps</w:t>
            </w:r>
          </w:p>
        </w:tc>
        <w:tc>
          <w:tcPr>
            <w:tcW w:type="dxa" w:w="1440"/>
          </w:tcPr>
          <w:p>
            <w:r>
              <w:t>MCQ</w:t>
            </w:r>
          </w:p>
        </w:tc>
        <w:tc>
          <w:tcPr>
            <w:tcW w:type="dxa" w:w="1440"/>
          </w:tcPr>
          <w:p>
            <w:r>
              <w:t>1</w:t>
            </w:r>
          </w:p>
        </w:tc>
        <w:tc>
          <w:tcPr>
            <w:tcW w:type="dxa" w:w="1440"/>
          </w:tcPr>
          <w:p>
            <w:r>
              <w:t>B</w:t>
            </w:r>
          </w:p>
        </w:tc>
      </w:tr>
      <w:tr>
        <w:tc>
          <w:tcPr>
            <w:tcW w:type="dxa" w:w="1440"/>
          </w:tcPr>
          <w:p>
            <w:r>
              <w:t>28</w:t>
            </w:r>
          </w:p>
        </w:tc>
        <w:tc>
          <w:tcPr>
            <w:tcW w:type="dxa" w:w="1440"/>
          </w:tcPr>
          <w:p>
            <w:r>
              <w:t>Section 5: Irrigation and Drainage Engineering</w:t>
            </w:r>
          </w:p>
        </w:tc>
        <w:tc>
          <w:tcPr>
            <w:tcW w:type="dxa" w:w="1440"/>
          </w:tcPr>
          <w:p>
            <w:r>
              <w:t>Agricultural Drainage</w:t>
            </w:r>
          </w:p>
        </w:tc>
        <w:tc>
          <w:tcPr>
            <w:tcW w:type="dxa" w:w="1440"/>
          </w:tcPr>
          <w:p>
            <w:r>
              <w:t>NAT</w:t>
            </w:r>
          </w:p>
        </w:tc>
        <w:tc>
          <w:tcPr>
            <w:tcW w:type="dxa" w:w="1440"/>
          </w:tcPr>
          <w:p>
            <w:r>
              <w:t>1</w:t>
            </w:r>
          </w:p>
        </w:tc>
        <w:tc>
          <w:tcPr>
            <w:tcW w:type="dxa" w:w="1440"/>
          </w:tcPr>
          <w:p>
            <w:r>
              <w:t>538 to 542</w:t>
            </w:r>
          </w:p>
        </w:tc>
      </w:tr>
      <w:tr>
        <w:tc>
          <w:tcPr>
            <w:tcW w:type="dxa" w:w="1440"/>
          </w:tcPr>
          <w:p>
            <w:r>
              <w:t>29</w:t>
            </w:r>
          </w:p>
        </w:tc>
        <w:tc>
          <w:tcPr>
            <w:tcW w:type="dxa" w:w="1440"/>
          </w:tcPr>
          <w:p>
            <w:r>
              <w:t>Section 6: Agricultural Process Engineering</w:t>
            </w:r>
          </w:p>
        </w:tc>
        <w:tc>
          <w:tcPr>
            <w:tcW w:type="dxa" w:w="1440"/>
          </w:tcPr>
          <w:p>
            <w:r>
              <w:t>Processing of Agriculture Produce</w:t>
            </w:r>
          </w:p>
        </w:tc>
        <w:tc>
          <w:tcPr>
            <w:tcW w:type="dxa" w:w="1440"/>
          </w:tcPr>
          <w:p>
            <w:r>
              <w:t>MCQ</w:t>
            </w:r>
          </w:p>
        </w:tc>
        <w:tc>
          <w:tcPr>
            <w:tcW w:type="dxa" w:w="1440"/>
          </w:tcPr>
          <w:p>
            <w:r>
              <w:t>1</w:t>
            </w:r>
          </w:p>
        </w:tc>
        <w:tc>
          <w:tcPr>
            <w:tcW w:type="dxa" w:w="1440"/>
          </w:tcPr>
          <w:p>
            <w:r>
              <w:t>B</w:t>
            </w:r>
          </w:p>
        </w:tc>
      </w:tr>
      <w:tr>
        <w:tc>
          <w:tcPr>
            <w:tcW w:type="dxa" w:w="1440"/>
          </w:tcPr>
          <w:p>
            <w:r>
              <w:t>30</w:t>
            </w:r>
          </w:p>
        </w:tc>
        <w:tc>
          <w:tcPr>
            <w:tcW w:type="dxa" w:w="1440"/>
          </w:tcPr>
          <w:p>
            <w:r>
              <w:t>Section 6: Agricultural Process Engineering</w:t>
            </w:r>
          </w:p>
        </w:tc>
        <w:tc>
          <w:tcPr>
            <w:tcW w:type="dxa" w:w="1440"/>
          </w:tcPr>
          <w:p>
            <w:r>
              <w:t>Engineering Properties of Agriculture Produce</w:t>
            </w:r>
          </w:p>
        </w:tc>
        <w:tc>
          <w:tcPr>
            <w:tcW w:type="dxa" w:w="1440"/>
          </w:tcPr>
          <w:p>
            <w:r>
              <w:t>MCQ</w:t>
            </w:r>
          </w:p>
        </w:tc>
        <w:tc>
          <w:tcPr>
            <w:tcW w:type="dxa" w:w="1440"/>
          </w:tcPr>
          <w:p>
            <w:r>
              <w:t>1</w:t>
            </w:r>
          </w:p>
        </w:tc>
        <w:tc>
          <w:tcPr>
            <w:tcW w:type="dxa" w:w="1440"/>
          </w:tcPr>
          <w:p>
            <w:r>
              <w:t>B</w:t>
            </w:r>
          </w:p>
        </w:tc>
      </w:tr>
      <w:tr>
        <w:tc>
          <w:tcPr>
            <w:tcW w:type="dxa" w:w="1440"/>
          </w:tcPr>
          <w:p>
            <w:r>
              <w:t>31</w:t>
            </w:r>
          </w:p>
        </w:tc>
        <w:tc>
          <w:tcPr>
            <w:tcW w:type="dxa" w:w="1440"/>
          </w:tcPr>
          <w:p>
            <w:r>
              <w:t>Section 6: Agricultural Process Engineering</w:t>
            </w:r>
          </w:p>
        </w:tc>
        <w:tc>
          <w:tcPr>
            <w:tcW w:type="dxa" w:w="1440"/>
          </w:tcPr>
          <w:p>
            <w:r>
              <w:t>Processing of Agriculture Produce</w:t>
            </w:r>
          </w:p>
        </w:tc>
        <w:tc>
          <w:tcPr>
            <w:tcW w:type="dxa" w:w="1440"/>
          </w:tcPr>
          <w:p>
            <w:r>
              <w:t>NAT</w:t>
            </w:r>
          </w:p>
        </w:tc>
        <w:tc>
          <w:tcPr>
            <w:tcW w:type="dxa" w:w="1440"/>
          </w:tcPr>
          <w:p>
            <w:r>
              <w:t>1</w:t>
            </w:r>
          </w:p>
        </w:tc>
        <w:tc>
          <w:tcPr>
            <w:tcW w:type="dxa" w:w="1440"/>
          </w:tcPr>
          <w:p>
            <w:r>
              <w:t>3.70 to 3.85</w:t>
            </w:r>
          </w:p>
        </w:tc>
      </w:tr>
      <w:tr>
        <w:tc>
          <w:tcPr>
            <w:tcW w:type="dxa" w:w="1440"/>
          </w:tcPr>
          <w:p>
            <w:r>
              <w:t>32</w:t>
            </w:r>
          </w:p>
        </w:tc>
        <w:tc>
          <w:tcPr>
            <w:tcW w:type="dxa" w:w="1440"/>
          </w:tcPr>
          <w:p>
            <w:r>
              <w:t>Section 6: Agricultural Process Engineering</w:t>
            </w:r>
          </w:p>
        </w:tc>
        <w:tc>
          <w:tcPr>
            <w:tcW w:type="dxa" w:w="1440"/>
          </w:tcPr>
          <w:p>
            <w:r>
              <w:t>Storage Systems</w:t>
            </w:r>
          </w:p>
        </w:tc>
        <w:tc>
          <w:tcPr>
            <w:tcW w:type="dxa" w:w="1440"/>
          </w:tcPr>
          <w:p>
            <w:r>
              <w:t>NAT</w:t>
            </w:r>
          </w:p>
        </w:tc>
        <w:tc>
          <w:tcPr>
            <w:tcW w:type="dxa" w:w="1440"/>
          </w:tcPr>
          <w:p>
            <w:r>
              <w:t>1</w:t>
            </w:r>
          </w:p>
        </w:tc>
        <w:tc>
          <w:tcPr>
            <w:tcW w:type="dxa" w:w="1440"/>
          </w:tcPr>
          <w:p>
            <w:r>
              <w:t>58.00 to 59.60</w:t>
            </w:r>
          </w:p>
        </w:tc>
      </w:tr>
      <w:tr>
        <w:tc>
          <w:tcPr>
            <w:tcW w:type="dxa" w:w="1440"/>
          </w:tcPr>
          <w:p>
            <w:r>
              <w:t>33</w:t>
            </w:r>
          </w:p>
        </w:tc>
        <w:tc>
          <w:tcPr>
            <w:tcW w:type="dxa" w:w="1440"/>
          </w:tcPr>
          <w:p>
            <w:r>
              <w:t>Section 6: Agricultural Process Engineering</w:t>
            </w:r>
          </w:p>
        </w:tc>
        <w:tc>
          <w:tcPr>
            <w:tcW w:type="dxa" w:w="1440"/>
          </w:tcPr>
          <w:p>
            <w:r>
              <w:t>Storage Systems</w:t>
            </w:r>
          </w:p>
        </w:tc>
        <w:tc>
          <w:tcPr>
            <w:tcW w:type="dxa" w:w="1440"/>
          </w:tcPr>
          <w:p>
            <w:r>
              <w:t>NAT</w:t>
            </w:r>
          </w:p>
        </w:tc>
        <w:tc>
          <w:tcPr>
            <w:tcW w:type="dxa" w:w="1440"/>
          </w:tcPr>
          <w:p>
            <w:r>
              <w:t>1</w:t>
            </w:r>
          </w:p>
        </w:tc>
        <w:tc>
          <w:tcPr>
            <w:tcW w:type="dxa" w:w="1440"/>
          </w:tcPr>
          <w:p>
            <w:r>
              <w:t>13.90 to 14.10</w:t>
            </w:r>
          </w:p>
        </w:tc>
      </w:tr>
      <w:tr>
        <w:tc>
          <w:tcPr>
            <w:tcW w:type="dxa" w:w="1440"/>
          </w:tcPr>
          <w:p>
            <w:r>
              <w:t>34</w:t>
            </w:r>
          </w:p>
        </w:tc>
        <w:tc>
          <w:tcPr>
            <w:tcW w:type="dxa" w:w="1440"/>
          </w:tcPr>
          <w:p>
            <w:r>
              <w:t>Section 7: Dairy and Food Engineering</w:t>
            </w:r>
          </w:p>
        </w:tc>
        <w:tc>
          <w:tcPr>
            <w:tcW w:type="dxa" w:w="1440"/>
          </w:tcPr>
          <w:p>
            <w:r>
              <w:t>Preservation of Food</w:t>
            </w:r>
          </w:p>
        </w:tc>
        <w:tc>
          <w:tcPr>
            <w:tcW w:type="dxa" w:w="1440"/>
          </w:tcPr>
          <w:p>
            <w:r>
              <w:t>MCQ</w:t>
            </w:r>
          </w:p>
        </w:tc>
        <w:tc>
          <w:tcPr>
            <w:tcW w:type="dxa" w:w="1440"/>
          </w:tcPr>
          <w:p>
            <w:r>
              <w:t>1</w:t>
            </w:r>
          </w:p>
        </w:tc>
        <w:tc>
          <w:tcPr>
            <w:tcW w:type="dxa" w:w="1440"/>
          </w:tcPr>
          <w:p>
            <w:r>
              <w:t>B</w:t>
            </w:r>
          </w:p>
        </w:tc>
      </w:tr>
      <w:tr>
        <w:tc>
          <w:tcPr>
            <w:tcW w:type="dxa" w:w="1440"/>
          </w:tcPr>
          <w:p>
            <w:r>
              <w:t>35</w:t>
            </w:r>
          </w:p>
        </w:tc>
        <w:tc>
          <w:tcPr>
            <w:tcW w:type="dxa" w:w="1440"/>
          </w:tcPr>
          <w:p>
            <w:r>
              <w:t>Section 7: Dairy and Food Engineering</w:t>
            </w:r>
          </w:p>
        </w:tc>
        <w:tc>
          <w:tcPr>
            <w:tcW w:type="dxa" w:w="1440"/>
          </w:tcPr>
          <w:p>
            <w:r>
              <w:t>Heat and Mass Transfer</w:t>
            </w:r>
          </w:p>
        </w:tc>
        <w:tc>
          <w:tcPr>
            <w:tcW w:type="dxa" w:w="1440"/>
          </w:tcPr>
          <w:p>
            <w:r>
              <w:t>MSQ</w:t>
            </w:r>
          </w:p>
        </w:tc>
        <w:tc>
          <w:tcPr>
            <w:tcW w:type="dxa" w:w="1440"/>
          </w:tcPr>
          <w:p>
            <w:r>
              <w:t>1</w:t>
            </w:r>
          </w:p>
        </w:tc>
        <w:tc>
          <w:tcPr>
            <w:tcW w:type="dxa" w:w="1440"/>
          </w:tcPr>
          <w:p>
            <w:r>
              <w:t>A, C</w:t>
            </w:r>
          </w:p>
        </w:tc>
      </w:tr>
      <w:tr>
        <w:tc>
          <w:tcPr>
            <w:tcW w:type="dxa" w:w="1440"/>
          </w:tcPr>
          <w:p>
            <w:r>
              <w:t>36</w:t>
            </w:r>
          </w:p>
        </w:tc>
        <w:tc>
          <w:tcPr>
            <w:tcW w:type="dxa" w:w="1440"/>
          </w:tcPr>
          <w:p>
            <w:r>
              <w:t>Section 1: Engineering Mathematics</w:t>
            </w:r>
          </w:p>
        </w:tc>
        <w:tc>
          <w:tcPr>
            <w:tcW w:type="dxa" w:w="1440"/>
          </w:tcPr>
          <w:p>
            <w:r>
              <w:t>Calculus</w:t>
            </w:r>
          </w:p>
        </w:tc>
        <w:tc>
          <w:tcPr>
            <w:tcW w:type="dxa" w:w="1440"/>
          </w:tcPr>
          <w:p>
            <w:r>
              <w:t>MCQ</w:t>
            </w:r>
          </w:p>
        </w:tc>
        <w:tc>
          <w:tcPr>
            <w:tcW w:type="dxa" w:w="1440"/>
          </w:tcPr>
          <w:p>
            <w:r>
              <w:t>2</w:t>
            </w:r>
          </w:p>
        </w:tc>
        <w:tc>
          <w:tcPr>
            <w:tcW w:type="dxa" w:w="1440"/>
          </w:tcPr>
          <w:p>
            <w:r>
              <w:t>C</w:t>
            </w:r>
          </w:p>
        </w:tc>
      </w:tr>
      <w:tr>
        <w:tc>
          <w:tcPr>
            <w:tcW w:type="dxa" w:w="1440"/>
          </w:tcPr>
          <w:p>
            <w:r>
              <w:t>37</w:t>
            </w:r>
          </w:p>
        </w:tc>
        <w:tc>
          <w:tcPr>
            <w:tcW w:type="dxa" w:w="1440"/>
          </w:tcPr>
          <w:p>
            <w:r>
              <w:t>Section 1: Engineering Mathematics</w:t>
            </w:r>
          </w:p>
        </w:tc>
        <w:tc>
          <w:tcPr>
            <w:tcW w:type="dxa" w:w="1440"/>
          </w:tcPr>
          <w:p>
            <w:r>
              <w:t>Calculus</w:t>
            </w:r>
          </w:p>
        </w:tc>
        <w:tc>
          <w:tcPr>
            <w:tcW w:type="dxa" w:w="1440"/>
          </w:tcPr>
          <w:p>
            <w:r>
              <w:t>NAT</w:t>
            </w:r>
          </w:p>
        </w:tc>
        <w:tc>
          <w:tcPr>
            <w:tcW w:type="dxa" w:w="1440"/>
          </w:tcPr>
          <w:p>
            <w:r>
              <w:t>2</w:t>
            </w:r>
          </w:p>
        </w:tc>
        <w:tc>
          <w:tcPr>
            <w:tcW w:type="dxa" w:w="1440"/>
          </w:tcPr>
          <w:p>
            <w:r>
              <w:t>1.345 to 1.355</w:t>
            </w:r>
          </w:p>
        </w:tc>
      </w:tr>
      <w:tr>
        <w:tc>
          <w:tcPr>
            <w:tcW w:type="dxa" w:w="1440"/>
          </w:tcPr>
          <w:p>
            <w:r>
              <w:t>38</w:t>
            </w:r>
          </w:p>
        </w:tc>
        <w:tc>
          <w:tcPr>
            <w:tcW w:type="dxa" w:w="1440"/>
          </w:tcPr>
          <w:p>
            <w:r>
              <w:t>Section 1: Engineering Mathematics</w:t>
            </w:r>
          </w:p>
        </w:tc>
        <w:tc>
          <w:tcPr>
            <w:tcW w:type="dxa" w:w="1440"/>
          </w:tcPr>
          <w:p>
            <w:r>
              <w:t>Linear Algebra</w:t>
            </w:r>
          </w:p>
        </w:tc>
        <w:tc>
          <w:tcPr>
            <w:tcW w:type="dxa" w:w="1440"/>
          </w:tcPr>
          <w:p>
            <w:r>
              <w:t>MCQ</w:t>
            </w:r>
          </w:p>
        </w:tc>
        <w:tc>
          <w:tcPr>
            <w:tcW w:type="dxa" w:w="1440"/>
          </w:tcPr>
          <w:p>
            <w:r>
              <w:t>2</w:t>
            </w:r>
          </w:p>
        </w:tc>
        <w:tc>
          <w:tcPr>
            <w:tcW w:type="dxa" w:w="1440"/>
          </w:tcPr>
          <w:p>
            <w:r>
              <w:t>B</w:t>
            </w:r>
          </w:p>
        </w:tc>
      </w:tr>
      <w:tr>
        <w:tc>
          <w:tcPr>
            <w:tcW w:type="dxa" w:w="1440"/>
          </w:tcPr>
          <w:p>
            <w:r>
              <w:t>39</w:t>
            </w:r>
          </w:p>
        </w:tc>
        <w:tc>
          <w:tcPr>
            <w:tcW w:type="dxa" w:w="1440"/>
          </w:tcPr>
          <w:p>
            <w:r>
              <w:t>Section 1: Engineering Mathematics</w:t>
            </w:r>
          </w:p>
        </w:tc>
        <w:tc>
          <w:tcPr>
            <w:tcW w:type="dxa" w:w="1440"/>
          </w:tcPr>
          <w:p>
            <w:r>
              <w:t>Linear Algebra</w:t>
            </w:r>
          </w:p>
        </w:tc>
        <w:tc>
          <w:tcPr>
            <w:tcW w:type="dxa" w:w="1440"/>
          </w:tcPr>
          <w:p>
            <w:r>
              <w:t>NAT</w:t>
            </w:r>
          </w:p>
        </w:tc>
        <w:tc>
          <w:tcPr>
            <w:tcW w:type="dxa" w:w="1440"/>
          </w:tcPr>
          <w:p>
            <w:r>
              <w:t>2</w:t>
            </w:r>
          </w:p>
        </w:tc>
        <w:tc>
          <w:tcPr>
            <w:tcW w:type="dxa" w:w="1440"/>
          </w:tcPr>
          <w:p>
            <w:r>
              <w:t>24.50 to 25.50</w:t>
            </w:r>
          </w:p>
        </w:tc>
      </w:tr>
      <w:tr>
        <w:tc>
          <w:tcPr>
            <w:tcW w:type="dxa" w:w="1440"/>
          </w:tcPr>
          <w:p>
            <w:r>
              <w:t>40</w:t>
            </w:r>
          </w:p>
        </w:tc>
        <w:tc>
          <w:tcPr>
            <w:tcW w:type="dxa" w:w="1440"/>
          </w:tcPr>
          <w:p>
            <w:r>
              <w:t>Section 2: Farm Machinery</w:t>
            </w:r>
          </w:p>
        </w:tc>
        <w:tc>
          <w:tcPr>
            <w:tcW w:type="dxa" w:w="1440"/>
          </w:tcPr>
          <w:p>
            <w:r>
              <w:t>Farm Machinery</w:t>
            </w:r>
          </w:p>
        </w:tc>
        <w:tc>
          <w:tcPr>
            <w:tcW w:type="dxa" w:w="1440"/>
          </w:tcPr>
          <w:p>
            <w:r>
              <w:t>NAT</w:t>
            </w:r>
          </w:p>
        </w:tc>
        <w:tc>
          <w:tcPr>
            <w:tcW w:type="dxa" w:w="1440"/>
          </w:tcPr>
          <w:p>
            <w:r>
              <w:t>2</w:t>
            </w:r>
          </w:p>
        </w:tc>
        <w:tc>
          <w:tcPr>
            <w:tcW w:type="dxa" w:w="1440"/>
          </w:tcPr>
          <w:p>
            <w:r>
              <w:t>3.20 to 3.40</w:t>
            </w:r>
          </w:p>
        </w:tc>
      </w:tr>
      <w:tr>
        <w:tc>
          <w:tcPr>
            <w:tcW w:type="dxa" w:w="1440"/>
          </w:tcPr>
          <w:p>
            <w:r>
              <w:t>41</w:t>
            </w:r>
          </w:p>
        </w:tc>
        <w:tc>
          <w:tcPr>
            <w:tcW w:type="dxa" w:w="1440"/>
          </w:tcPr>
          <w:p>
            <w:r>
              <w:t>Section 3: Farm Power</w:t>
            </w:r>
          </w:p>
        </w:tc>
        <w:tc>
          <w:tcPr>
            <w:tcW w:type="dxa" w:w="1440"/>
          </w:tcPr>
          <w:p>
            <w:r>
              <w:t>Tractors and Power Tillers</w:t>
            </w:r>
          </w:p>
        </w:tc>
        <w:tc>
          <w:tcPr>
            <w:tcW w:type="dxa" w:w="1440"/>
          </w:tcPr>
          <w:p>
            <w:r>
              <w:t>NAT</w:t>
            </w:r>
          </w:p>
        </w:tc>
        <w:tc>
          <w:tcPr>
            <w:tcW w:type="dxa" w:w="1440"/>
          </w:tcPr>
          <w:p>
            <w:r>
              <w:t>2</w:t>
            </w:r>
          </w:p>
        </w:tc>
        <w:tc>
          <w:tcPr>
            <w:tcW w:type="dxa" w:w="1440"/>
          </w:tcPr>
          <w:p>
            <w:r>
              <w:t>13.90 to 14.40</w:t>
            </w:r>
          </w:p>
        </w:tc>
      </w:tr>
      <w:tr>
        <w:tc>
          <w:tcPr>
            <w:tcW w:type="dxa" w:w="1440"/>
          </w:tcPr>
          <w:p>
            <w:r>
              <w:t>42</w:t>
            </w:r>
          </w:p>
        </w:tc>
        <w:tc>
          <w:tcPr>
            <w:tcW w:type="dxa" w:w="1440"/>
          </w:tcPr>
          <w:p>
            <w:r>
              <w:t>Section 2: Farm Machinery</w:t>
            </w:r>
          </w:p>
        </w:tc>
        <w:tc>
          <w:tcPr>
            <w:tcW w:type="dxa" w:w="1440"/>
          </w:tcPr>
          <w:p>
            <w:r>
              <w:t>Machine Design</w:t>
            </w:r>
          </w:p>
        </w:tc>
        <w:tc>
          <w:tcPr>
            <w:tcW w:type="dxa" w:w="1440"/>
          </w:tcPr>
          <w:p>
            <w:r>
              <w:t>NAT</w:t>
            </w:r>
          </w:p>
        </w:tc>
        <w:tc>
          <w:tcPr>
            <w:tcW w:type="dxa" w:w="1440"/>
          </w:tcPr>
          <w:p>
            <w:r>
              <w:t>2</w:t>
            </w:r>
          </w:p>
        </w:tc>
        <w:tc>
          <w:tcPr>
            <w:tcW w:type="dxa" w:w="1440"/>
          </w:tcPr>
          <w:p>
            <w:r>
              <w:t>955 to 965</w:t>
            </w:r>
          </w:p>
        </w:tc>
      </w:tr>
      <w:tr>
        <w:tc>
          <w:tcPr>
            <w:tcW w:type="dxa" w:w="1440"/>
          </w:tcPr>
          <w:p>
            <w:r>
              <w:t>43</w:t>
            </w:r>
          </w:p>
        </w:tc>
        <w:tc>
          <w:tcPr>
            <w:tcW w:type="dxa" w:w="1440"/>
          </w:tcPr>
          <w:p>
            <w:r>
              <w:t>Section 2: Farm Machinery</w:t>
            </w:r>
          </w:p>
        </w:tc>
        <w:tc>
          <w:tcPr>
            <w:tcW w:type="dxa" w:w="1440"/>
          </w:tcPr>
          <w:p>
            <w:r>
              <w:t>Farm Machinery</w:t>
            </w:r>
          </w:p>
        </w:tc>
        <w:tc>
          <w:tcPr>
            <w:tcW w:type="dxa" w:w="1440"/>
          </w:tcPr>
          <w:p>
            <w:r>
              <w:t>NAT</w:t>
            </w:r>
          </w:p>
        </w:tc>
        <w:tc>
          <w:tcPr>
            <w:tcW w:type="dxa" w:w="1440"/>
          </w:tcPr>
          <w:p>
            <w:r>
              <w:t>2</w:t>
            </w:r>
          </w:p>
        </w:tc>
        <w:tc>
          <w:tcPr>
            <w:tcW w:type="dxa" w:w="1440"/>
          </w:tcPr>
          <w:p>
            <w:r>
              <w:t>235 to 245</w:t>
            </w:r>
          </w:p>
        </w:tc>
      </w:tr>
      <w:tr>
        <w:tc>
          <w:tcPr>
            <w:tcW w:type="dxa" w:w="1440"/>
          </w:tcPr>
          <w:p>
            <w:r>
              <w:t>44</w:t>
            </w:r>
          </w:p>
        </w:tc>
        <w:tc>
          <w:tcPr>
            <w:tcW w:type="dxa" w:w="1440"/>
          </w:tcPr>
          <w:p>
            <w:r>
              <w:t>Section 3: Farm Power</w:t>
            </w:r>
          </w:p>
        </w:tc>
        <w:tc>
          <w:tcPr>
            <w:tcW w:type="dxa" w:w="1440"/>
          </w:tcPr>
          <w:p>
            <w:r>
              <w:t>Sources of Power</w:t>
            </w:r>
          </w:p>
        </w:tc>
        <w:tc>
          <w:tcPr>
            <w:tcW w:type="dxa" w:w="1440"/>
          </w:tcPr>
          <w:p>
            <w:r>
              <w:t>NAT</w:t>
            </w:r>
          </w:p>
        </w:tc>
        <w:tc>
          <w:tcPr>
            <w:tcW w:type="dxa" w:w="1440"/>
          </w:tcPr>
          <w:p>
            <w:r>
              <w:t>2</w:t>
            </w:r>
          </w:p>
        </w:tc>
        <w:tc>
          <w:tcPr>
            <w:tcW w:type="dxa" w:w="1440"/>
          </w:tcPr>
          <w:p>
            <w:r>
              <w:t>80 to 85</w:t>
            </w:r>
          </w:p>
        </w:tc>
      </w:tr>
      <w:tr>
        <w:tc>
          <w:tcPr>
            <w:tcW w:type="dxa" w:w="1440"/>
          </w:tcPr>
          <w:p>
            <w:r>
              <w:t>45</w:t>
            </w:r>
          </w:p>
        </w:tc>
        <w:tc>
          <w:tcPr>
            <w:tcW w:type="dxa" w:w="1440"/>
          </w:tcPr>
          <w:p>
            <w:r>
              <w:t>Section 3: Farm Power</w:t>
            </w:r>
          </w:p>
        </w:tc>
        <w:tc>
          <w:tcPr>
            <w:tcW w:type="dxa" w:w="1440"/>
          </w:tcPr>
          <w:p>
            <w:r>
              <w:t>Tractors and Power Tillers</w:t>
            </w:r>
          </w:p>
        </w:tc>
        <w:tc>
          <w:tcPr>
            <w:tcW w:type="dxa" w:w="1440"/>
          </w:tcPr>
          <w:p>
            <w:r>
              <w:t>NAT</w:t>
            </w:r>
          </w:p>
        </w:tc>
        <w:tc>
          <w:tcPr>
            <w:tcW w:type="dxa" w:w="1440"/>
          </w:tcPr>
          <w:p>
            <w:r>
              <w:t>2</w:t>
            </w:r>
          </w:p>
        </w:tc>
        <w:tc>
          <w:tcPr>
            <w:tcW w:type="dxa" w:w="1440"/>
          </w:tcPr>
          <w:p>
            <w:r>
              <w:t>6.80 to 7.05</w:t>
            </w:r>
          </w:p>
        </w:tc>
      </w:tr>
      <w:tr>
        <w:tc>
          <w:tcPr>
            <w:tcW w:type="dxa" w:w="1440"/>
          </w:tcPr>
          <w:p>
            <w:r>
              <w:t>46</w:t>
            </w:r>
          </w:p>
        </w:tc>
        <w:tc>
          <w:tcPr>
            <w:tcW w:type="dxa" w:w="1440"/>
          </w:tcPr>
          <w:p>
            <w:r>
              <w:t>Section 3: Farm Power</w:t>
            </w:r>
          </w:p>
        </w:tc>
        <w:tc>
          <w:tcPr>
            <w:tcW w:type="dxa" w:w="1440"/>
          </w:tcPr>
          <w:p>
            <w:r>
              <w:t>Farm Power</w:t>
            </w:r>
          </w:p>
        </w:tc>
        <w:tc>
          <w:tcPr>
            <w:tcW w:type="dxa" w:w="1440"/>
          </w:tcPr>
          <w:p>
            <w:r>
              <w:t>NAT</w:t>
            </w:r>
          </w:p>
        </w:tc>
        <w:tc>
          <w:tcPr>
            <w:tcW w:type="dxa" w:w="1440"/>
          </w:tcPr>
          <w:p>
            <w:r>
              <w:t>2</w:t>
            </w:r>
          </w:p>
        </w:tc>
        <w:tc>
          <w:tcPr>
            <w:tcW w:type="dxa" w:w="1440"/>
          </w:tcPr>
          <w:p>
            <w:r>
              <w:t>935.0 to 950.0</w:t>
            </w:r>
          </w:p>
        </w:tc>
      </w:tr>
      <w:tr>
        <w:tc>
          <w:tcPr>
            <w:tcW w:type="dxa" w:w="1440"/>
          </w:tcPr>
          <w:p>
            <w:r>
              <w:t>47</w:t>
            </w:r>
          </w:p>
        </w:tc>
        <w:tc>
          <w:tcPr>
            <w:tcW w:type="dxa" w:w="1440"/>
          </w:tcPr>
          <w:p>
            <w:r>
              <w:t>Section 3: Farm Power</w:t>
            </w:r>
          </w:p>
        </w:tc>
        <w:tc>
          <w:tcPr>
            <w:tcW w:type="dxa" w:w="1440"/>
          </w:tcPr>
          <w:p>
            <w:r>
              <w:t>Farm Power</w:t>
            </w:r>
          </w:p>
        </w:tc>
        <w:tc>
          <w:tcPr>
            <w:tcW w:type="dxa" w:w="1440"/>
          </w:tcPr>
          <w:p>
            <w:r>
              <w:t>NAT</w:t>
            </w:r>
          </w:p>
        </w:tc>
        <w:tc>
          <w:tcPr>
            <w:tcW w:type="dxa" w:w="1440"/>
          </w:tcPr>
          <w:p>
            <w:r>
              <w:t>2</w:t>
            </w:r>
          </w:p>
        </w:tc>
        <w:tc>
          <w:tcPr>
            <w:tcW w:type="dxa" w:w="1440"/>
          </w:tcPr>
          <w:p>
            <w:r>
              <w:t>55.50 to 57.50</w:t>
            </w:r>
          </w:p>
        </w:tc>
      </w:tr>
      <w:tr>
        <w:tc>
          <w:tcPr>
            <w:tcW w:type="dxa" w:w="1440"/>
          </w:tcPr>
          <w:p>
            <w:r>
              <w:t>48</w:t>
            </w:r>
          </w:p>
        </w:tc>
        <w:tc>
          <w:tcPr>
            <w:tcW w:type="dxa" w:w="1440"/>
          </w:tcPr>
          <w:p>
            <w:r>
              <w:t>Section 3: Farm Power</w:t>
            </w:r>
          </w:p>
        </w:tc>
        <w:tc>
          <w:tcPr>
            <w:tcW w:type="dxa" w:w="1440"/>
          </w:tcPr>
          <w:p>
            <w:r>
              <w:t>Tractors and Power Tillers</w:t>
            </w:r>
          </w:p>
        </w:tc>
        <w:tc>
          <w:tcPr>
            <w:tcW w:type="dxa" w:w="1440"/>
          </w:tcPr>
          <w:p>
            <w:r>
              <w:t>NAT</w:t>
            </w:r>
          </w:p>
        </w:tc>
        <w:tc>
          <w:tcPr>
            <w:tcW w:type="dxa" w:w="1440"/>
          </w:tcPr>
          <w:p>
            <w:r>
              <w:t>2</w:t>
            </w:r>
          </w:p>
        </w:tc>
        <w:tc>
          <w:tcPr>
            <w:tcW w:type="dxa" w:w="1440"/>
          </w:tcPr>
          <w:p>
            <w:r>
              <w:t>1.70 to 1.85</w:t>
            </w:r>
          </w:p>
        </w:tc>
      </w:tr>
      <w:tr>
        <w:tc>
          <w:tcPr>
            <w:tcW w:type="dxa" w:w="1440"/>
          </w:tcPr>
          <w:p>
            <w:r>
              <w:t>49</w:t>
            </w:r>
          </w:p>
        </w:tc>
        <w:tc>
          <w:tcPr>
            <w:tcW w:type="dxa" w:w="1440"/>
          </w:tcPr>
          <w:p>
            <w:r>
              <w:t>Section 4: Soil and Water Conservation Engineering</w:t>
            </w:r>
          </w:p>
        </w:tc>
        <w:tc>
          <w:tcPr>
            <w:tcW w:type="dxa" w:w="1440"/>
          </w:tcPr>
          <w:p>
            <w:r>
              <w:t>Hydrology</w:t>
            </w:r>
          </w:p>
        </w:tc>
        <w:tc>
          <w:tcPr>
            <w:tcW w:type="dxa" w:w="1440"/>
          </w:tcPr>
          <w:p>
            <w:r>
              <w:t>NAT</w:t>
            </w:r>
          </w:p>
        </w:tc>
        <w:tc>
          <w:tcPr>
            <w:tcW w:type="dxa" w:w="1440"/>
          </w:tcPr>
          <w:p>
            <w:r>
              <w:t>2</w:t>
            </w:r>
          </w:p>
        </w:tc>
        <w:tc>
          <w:tcPr>
            <w:tcW w:type="dxa" w:w="1440"/>
          </w:tcPr>
          <w:p>
            <w:r>
              <w:t>1.40 to 1.50</w:t>
            </w:r>
          </w:p>
        </w:tc>
      </w:tr>
      <w:tr>
        <w:tc>
          <w:tcPr>
            <w:tcW w:type="dxa" w:w="1440"/>
          </w:tcPr>
          <w:p>
            <w:r>
              <w:t>50</w:t>
            </w:r>
          </w:p>
        </w:tc>
        <w:tc>
          <w:tcPr>
            <w:tcW w:type="dxa" w:w="1440"/>
          </w:tcPr>
          <w:p>
            <w:r>
              <w:t>Section 4: Soil and Water Conservation Engineering</w:t>
            </w:r>
          </w:p>
        </w:tc>
        <w:tc>
          <w:tcPr>
            <w:tcW w:type="dxa" w:w="1440"/>
          </w:tcPr>
          <w:p>
            <w:r>
              <w:t>Hydrology</w:t>
            </w:r>
          </w:p>
        </w:tc>
        <w:tc>
          <w:tcPr>
            <w:tcW w:type="dxa" w:w="1440"/>
          </w:tcPr>
          <w:p>
            <w:r>
              <w:t>NAT</w:t>
            </w:r>
          </w:p>
        </w:tc>
        <w:tc>
          <w:tcPr>
            <w:tcW w:type="dxa" w:w="1440"/>
          </w:tcPr>
          <w:p>
            <w:r>
              <w:t>2</w:t>
            </w:r>
          </w:p>
        </w:tc>
        <w:tc>
          <w:tcPr>
            <w:tcW w:type="dxa" w:w="1440"/>
          </w:tcPr>
          <w:p>
            <w:r>
              <w:t>11.50 to 12.50</w:t>
            </w:r>
          </w:p>
        </w:tc>
      </w:tr>
      <w:tr>
        <w:tc>
          <w:tcPr>
            <w:tcW w:type="dxa" w:w="1440"/>
          </w:tcPr>
          <w:p>
            <w:r>
              <w:t>51</w:t>
            </w:r>
          </w:p>
        </w:tc>
        <w:tc>
          <w:tcPr>
            <w:tcW w:type="dxa" w:w="1440"/>
          </w:tcPr>
          <w:p>
            <w:r>
              <w:t>Section 4: Soil and Water Conservation Engineering</w:t>
            </w:r>
          </w:p>
        </w:tc>
        <w:tc>
          <w:tcPr>
            <w:tcW w:type="dxa" w:w="1440"/>
          </w:tcPr>
          <w:p>
            <w:r>
              <w:t>Watershed Management</w:t>
            </w:r>
          </w:p>
        </w:tc>
        <w:tc>
          <w:tcPr>
            <w:tcW w:type="dxa" w:w="1440"/>
          </w:tcPr>
          <w:p>
            <w:r>
              <w:t>NAT</w:t>
            </w:r>
          </w:p>
        </w:tc>
        <w:tc>
          <w:tcPr>
            <w:tcW w:type="dxa" w:w="1440"/>
          </w:tcPr>
          <w:p>
            <w:r>
              <w:t>2</w:t>
            </w:r>
          </w:p>
        </w:tc>
        <w:tc>
          <w:tcPr>
            <w:tcW w:type="dxa" w:w="1440"/>
          </w:tcPr>
          <w:p>
            <w:r>
              <w:t>0.335 to 0.355</w:t>
            </w:r>
          </w:p>
        </w:tc>
      </w:tr>
      <w:tr>
        <w:tc>
          <w:tcPr>
            <w:tcW w:type="dxa" w:w="1440"/>
          </w:tcPr>
          <w:p>
            <w:r>
              <w:t>52</w:t>
            </w:r>
          </w:p>
        </w:tc>
        <w:tc>
          <w:tcPr>
            <w:tcW w:type="dxa" w:w="1440"/>
          </w:tcPr>
          <w:p>
            <w:r>
              <w:t>Section 4: Soil and Water Conservation Engineering</w:t>
            </w:r>
          </w:p>
        </w:tc>
        <w:tc>
          <w:tcPr>
            <w:tcW w:type="dxa" w:w="1440"/>
          </w:tcPr>
          <w:p>
            <w:r>
              <w:t>Watershed Management</w:t>
            </w:r>
          </w:p>
        </w:tc>
        <w:tc>
          <w:tcPr>
            <w:tcW w:type="dxa" w:w="1440"/>
          </w:tcPr>
          <w:p>
            <w:r>
              <w:t>NAT</w:t>
            </w:r>
          </w:p>
        </w:tc>
        <w:tc>
          <w:tcPr>
            <w:tcW w:type="dxa" w:w="1440"/>
          </w:tcPr>
          <w:p>
            <w:r>
              <w:t>2</w:t>
            </w:r>
          </w:p>
        </w:tc>
        <w:tc>
          <w:tcPr>
            <w:tcW w:type="dxa" w:w="1440"/>
          </w:tcPr>
          <w:p>
            <w:r>
              <w:t>4.70 to 4.90</w:t>
            </w:r>
          </w:p>
        </w:tc>
      </w:tr>
      <w:tr>
        <w:tc>
          <w:tcPr>
            <w:tcW w:type="dxa" w:w="1440"/>
          </w:tcPr>
          <w:p>
            <w:r>
              <w:t>53</w:t>
            </w:r>
          </w:p>
        </w:tc>
        <w:tc>
          <w:tcPr>
            <w:tcW w:type="dxa" w:w="1440"/>
          </w:tcPr>
          <w:p>
            <w:r>
              <w:t>Section 4: Soil and Water Conservation Engineering</w:t>
            </w:r>
          </w:p>
        </w:tc>
        <w:tc>
          <w:tcPr>
            <w:tcW w:type="dxa" w:w="1440"/>
          </w:tcPr>
          <w:p>
            <w:r>
              <w:t>Soil and Water Erosion</w:t>
            </w:r>
          </w:p>
        </w:tc>
        <w:tc>
          <w:tcPr>
            <w:tcW w:type="dxa" w:w="1440"/>
          </w:tcPr>
          <w:p>
            <w:r>
              <w:t>NAT</w:t>
            </w:r>
          </w:p>
        </w:tc>
        <w:tc>
          <w:tcPr>
            <w:tcW w:type="dxa" w:w="1440"/>
          </w:tcPr>
          <w:p>
            <w:r>
              <w:t>2</w:t>
            </w:r>
          </w:p>
        </w:tc>
        <w:tc>
          <w:tcPr>
            <w:tcW w:type="dxa" w:w="1440"/>
          </w:tcPr>
          <w:p>
            <w:r>
              <w:t>0.40 to 0.50</w:t>
            </w:r>
          </w:p>
        </w:tc>
      </w:tr>
      <w:tr>
        <w:tc>
          <w:tcPr>
            <w:tcW w:type="dxa" w:w="1440"/>
          </w:tcPr>
          <w:p>
            <w:r>
              <w:t>54</w:t>
            </w:r>
          </w:p>
        </w:tc>
        <w:tc>
          <w:tcPr>
            <w:tcW w:type="dxa" w:w="1440"/>
          </w:tcPr>
          <w:p>
            <w:r>
              <w:t>Section 4: Soil and Water Conservation Engineering</w:t>
            </w:r>
          </w:p>
        </w:tc>
        <w:tc>
          <w:tcPr>
            <w:tcW w:type="dxa" w:w="1440"/>
          </w:tcPr>
          <w:p>
            <w:r>
              <w:t>Watershed Management</w:t>
            </w:r>
          </w:p>
        </w:tc>
        <w:tc>
          <w:tcPr>
            <w:tcW w:type="dxa" w:w="1440"/>
          </w:tcPr>
          <w:p>
            <w:r>
              <w:t>NAT</w:t>
            </w:r>
          </w:p>
        </w:tc>
        <w:tc>
          <w:tcPr>
            <w:tcW w:type="dxa" w:w="1440"/>
          </w:tcPr>
          <w:p>
            <w:r>
              <w:t>2</w:t>
            </w:r>
          </w:p>
        </w:tc>
        <w:tc>
          <w:tcPr>
            <w:tcW w:type="dxa" w:w="1440"/>
          </w:tcPr>
          <w:p>
            <w:r>
              <w:t>15.40 to 15.80</w:t>
            </w:r>
          </w:p>
        </w:tc>
      </w:tr>
      <w:tr>
        <w:tc>
          <w:tcPr>
            <w:tcW w:type="dxa" w:w="1440"/>
          </w:tcPr>
          <w:p>
            <w:r>
              <w:t>55</w:t>
            </w:r>
          </w:p>
        </w:tc>
        <w:tc>
          <w:tcPr>
            <w:tcW w:type="dxa" w:w="1440"/>
          </w:tcPr>
          <w:p>
            <w:r>
              <w:t>Section 5: Irrigation and Drainage Engineering</w:t>
            </w:r>
          </w:p>
        </w:tc>
        <w:tc>
          <w:tcPr>
            <w:tcW w:type="dxa" w:w="1440"/>
          </w:tcPr>
          <w:p>
            <w:r>
              <w:t>Groundwater Hydrology</w:t>
            </w:r>
          </w:p>
        </w:tc>
        <w:tc>
          <w:tcPr>
            <w:tcW w:type="dxa" w:w="1440"/>
          </w:tcPr>
          <w:p>
            <w:r>
              <w:t>NAT</w:t>
            </w:r>
          </w:p>
        </w:tc>
        <w:tc>
          <w:tcPr>
            <w:tcW w:type="dxa" w:w="1440"/>
          </w:tcPr>
          <w:p>
            <w:r>
              <w:t>2</w:t>
            </w:r>
          </w:p>
        </w:tc>
        <w:tc>
          <w:tcPr>
            <w:tcW w:type="dxa" w:w="1440"/>
          </w:tcPr>
          <w:p>
            <w:r>
              <w:t>0.80 to 1.00</w:t>
            </w:r>
          </w:p>
        </w:tc>
      </w:tr>
      <w:tr>
        <w:tc>
          <w:tcPr>
            <w:tcW w:type="dxa" w:w="1440"/>
          </w:tcPr>
          <w:p>
            <w:r>
              <w:t>56</w:t>
            </w:r>
          </w:p>
        </w:tc>
        <w:tc>
          <w:tcPr>
            <w:tcW w:type="dxa" w:w="1440"/>
          </w:tcPr>
          <w:p>
            <w:r>
              <w:t>Section 5: Irrigation and Drainage Engineering</w:t>
            </w:r>
          </w:p>
        </w:tc>
        <w:tc>
          <w:tcPr>
            <w:tcW w:type="dxa" w:w="1440"/>
          </w:tcPr>
          <w:p>
            <w:r>
              <w:t>Soil-Water-Plant Relationship</w:t>
            </w:r>
          </w:p>
        </w:tc>
        <w:tc>
          <w:tcPr>
            <w:tcW w:type="dxa" w:w="1440"/>
          </w:tcPr>
          <w:p>
            <w:r>
              <w:t>MSQ</w:t>
            </w:r>
          </w:p>
        </w:tc>
        <w:tc>
          <w:tcPr>
            <w:tcW w:type="dxa" w:w="1440"/>
          </w:tcPr>
          <w:p>
            <w:r>
              <w:t>2</w:t>
            </w:r>
          </w:p>
        </w:tc>
        <w:tc>
          <w:tcPr>
            <w:tcW w:type="dxa" w:w="1440"/>
          </w:tcPr>
          <w:p>
            <w:r>
              <w:t>A, C</w:t>
            </w:r>
          </w:p>
        </w:tc>
      </w:tr>
      <w:tr>
        <w:tc>
          <w:tcPr>
            <w:tcW w:type="dxa" w:w="1440"/>
          </w:tcPr>
          <w:p>
            <w:r>
              <w:t>57</w:t>
            </w:r>
          </w:p>
        </w:tc>
        <w:tc>
          <w:tcPr>
            <w:tcW w:type="dxa" w:w="1440"/>
          </w:tcPr>
          <w:p>
            <w:r>
              <w:t>Section 5: Irrigation and Drainage Engineering</w:t>
            </w:r>
          </w:p>
        </w:tc>
        <w:tc>
          <w:tcPr>
            <w:tcW w:type="dxa" w:w="1440"/>
          </w:tcPr>
          <w:p>
            <w:r>
              <w:t>Irrigation Water Conveyance and Application Methods</w:t>
            </w:r>
          </w:p>
        </w:tc>
        <w:tc>
          <w:tcPr>
            <w:tcW w:type="dxa" w:w="1440"/>
          </w:tcPr>
          <w:p>
            <w:r>
              <w:t>NAT</w:t>
            </w:r>
          </w:p>
        </w:tc>
        <w:tc>
          <w:tcPr>
            <w:tcW w:type="dxa" w:w="1440"/>
          </w:tcPr>
          <w:p>
            <w:r>
              <w:t>2</w:t>
            </w:r>
          </w:p>
        </w:tc>
        <w:tc>
          <w:tcPr>
            <w:tcW w:type="dxa" w:w="1440"/>
          </w:tcPr>
          <w:p>
            <w:r>
              <w:t>68.50 to 70.50</w:t>
            </w:r>
          </w:p>
        </w:tc>
      </w:tr>
      <w:tr>
        <w:tc>
          <w:tcPr>
            <w:tcW w:type="dxa" w:w="1440"/>
          </w:tcPr>
          <w:p>
            <w:r>
              <w:t>58</w:t>
            </w:r>
          </w:p>
        </w:tc>
        <w:tc>
          <w:tcPr>
            <w:tcW w:type="dxa" w:w="1440"/>
          </w:tcPr>
          <w:p>
            <w:r>
              <w:t>Section 5: Irrigation and Drainage Engineering</w:t>
            </w:r>
          </w:p>
        </w:tc>
        <w:tc>
          <w:tcPr>
            <w:tcW w:type="dxa" w:w="1440"/>
          </w:tcPr>
          <w:p>
            <w:r>
              <w:t>Agricultural Drainage</w:t>
            </w:r>
          </w:p>
        </w:tc>
        <w:tc>
          <w:tcPr>
            <w:tcW w:type="dxa" w:w="1440"/>
          </w:tcPr>
          <w:p>
            <w:r>
              <w:t>NAT</w:t>
            </w:r>
          </w:p>
        </w:tc>
        <w:tc>
          <w:tcPr>
            <w:tcW w:type="dxa" w:w="1440"/>
          </w:tcPr>
          <w:p>
            <w:r>
              <w:t>2</w:t>
            </w:r>
          </w:p>
        </w:tc>
        <w:tc>
          <w:tcPr>
            <w:tcW w:type="dxa" w:w="1440"/>
          </w:tcPr>
          <w:p>
            <w:r>
              <w:t>23.00 to 24.00</w:t>
            </w:r>
          </w:p>
        </w:tc>
      </w:tr>
      <w:tr>
        <w:tc>
          <w:tcPr>
            <w:tcW w:type="dxa" w:w="1440"/>
          </w:tcPr>
          <w:p>
            <w:r>
              <w:t>59</w:t>
            </w:r>
          </w:p>
        </w:tc>
        <w:tc>
          <w:tcPr>
            <w:tcW w:type="dxa" w:w="1440"/>
          </w:tcPr>
          <w:p>
            <w:r>
              <w:t>Section 6: Agricultural Process Engineering</w:t>
            </w:r>
          </w:p>
        </w:tc>
        <w:tc>
          <w:tcPr>
            <w:tcW w:type="dxa" w:w="1440"/>
          </w:tcPr>
          <w:p>
            <w:r>
              <w:t>Processing of Agriculture Produce</w:t>
            </w:r>
          </w:p>
        </w:tc>
        <w:tc>
          <w:tcPr>
            <w:tcW w:type="dxa" w:w="1440"/>
          </w:tcPr>
          <w:p>
            <w:r>
              <w:t>NAT</w:t>
            </w:r>
          </w:p>
        </w:tc>
        <w:tc>
          <w:tcPr>
            <w:tcW w:type="dxa" w:w="1440"/>
          </w:tcPr>
          <w:p>
            <w:r>
              <w:t>2</w:t>
            </w:r>
          </w:p>
        </w:tc>
        <w:tc>
          <w:tcPr>
            <w:tcW w:type="dxa" w:w="1440"/>
          </w:tcPr>
          <w:p>
            <w:r>
              <w:t>101.00 to 106.00</w:t>
            </w:r>
          </w:p>
        </w:tc>
      </w:tr>
      <w:tr>
        <w:tc>
          <w:tcPr>
            <w:tcW w:type="dxa" w:w="1440"/>
          </w:tcPr>
          <w:p>
            <w:r>
              <w:t>60</w:t>
            </w:r>
          </w:p>
        </w:tc>
        <w:tc>
          <w:tcPr>
            <w:tcW w:type="dxa" w:w="1440"/>
          </w:tcPr>
          <w:p>
            <w:r>
              <w:t>Section 6: Agricultural Process Engineering</w:t>
            </w:r>
          </w:p>
        </w:tc>
        <w:tc>
          <w:tcPr>
            <w:tcW w:type="dxa" w:w="1440"/>
          </w:tcPr>
          <w:p>
            <w:r>
              <w:t>Processing of Agriculture Produce</w:t>
            </w:r>
          </w:p>
        </w:tc>
        <w:tc>
          <w:tcPr>
            <w:tcW w:type="dxa" w:w="1440"/>
          </w:tcPr>
          <w:p>
            <w:r>
              <w:t>NAT</w:t>
            </w:r>
          </w:p>
        </w:tc>
        <w:tc>
          <w:tcPr>
            <w:tcW w:type="dxa" w:w="1440"/>
          </w:tcPr>
          <w:p>
            <w:r>
              <w:t>2</w:t>
            </w:r>
          </w:p>
        </w:tc>
        <w:tc>
          <w:tcPr>
            <w:tcW w:type="dxa" w:w="1440"/>
          </w:tcPr>
          <w:p>
            <w:r>
              <w:t>1.90 to 2.10</w:t>
            </w:r>
          </w:p>
        </w:tc>
      </w:tr>
      <w:tr>
        <w:tc>
          <w:tcPr>
            <w:tcW w:type="dxa" w:w="1440"/>
          </w:tcPr>
          <w:p>
            <w:r>
              <w:t>61</w:t>
            </w:r>
          </w:p>
        </w:tc>
        <w:tc>
          <w:tcPr>
            <w:tcW w:type="dxa" w:w="1440"/>
          </w:tcPr>
          <w:p>
            <w:r>
              <w:t>Section 6: Agricultural Process Engineering</w:t>
            </w:r>
          </w:p>
        </w:tc>
        <w:tc>
          <w:tcPr>
            <w:tcW w:type="dxa" w:w="1440"/>
          </w:tcPr>
          <w:p>
            <w:r>
              <w:t>Size Reduction and Material Handling</w:t>
            </w:r>
          </w:p>
        </w:tc>
        <w:tc>
          <w:tcPr>
            <w:tcW w:type="dxa" w:w="1440"/>
          </w:tcPr>
          <w:p>
            <w:r>
              <w:t>MSQ</w:t>
            </w:r>
          </w:p>
        </w:tc>
        <w:tc>
          <w:tcPr>
            <w:tcW w:type="dxa" w:w="1440"/>
          </w:tcPr>
          <w:p>
            <w:r>
              <w:t>2</w:t>
            </w:r>
          </w:p>
        </w:tc>
        <w:tc>
          <w:tcPr>
            <w:tcW w:type="dxa" w:w="1440"/>
          </w:tcPr>
          <w:p>
            <w:r>
              <w:t>A, C</w:t>
            </w:r>
          </w:p>
        </w:tc>
      </w:tr>
      <w:tr>
        <w:tc>
          <w:tcPr>
            <w:tcW w:type="dxa" w:w="1440"/>
          </w:tcPr>
          <w:p>
            <w:r>
              <w:t>62</w:t>
            </w:r>
          </w:p>
        </w:tc>
        <w:tc>
          <w:tcPr>
            <w:tcW w:type="dxa" w:w="1440"/>
          </w:tcPr>
          <w:p>
            <w:r>
              <w:t>Section 6: Agricultural Process Engineering</w:t>
            </w:r>
          </w:p>
        </w:tc>
        <w:tc>
          <w:tcPr>
            <w:tcW w:type="dxa" w:w="1440"/>
          </w:tcPr>
          <w:p>
            <w:r>
              <w:t>Size Reduction and Material Handling</w:t>
            </w:r>
          </w:p>
        </w:tc>
        <w:tc>
          <w:tcPr>
            <w:tcW w:type="dxa" w:w="1440"/>
          </w:tcPr>
          <w:p>
            <w:r>
              <w:t>NAT</w:t>
            </w:r>
          </w:p>
        </w:tc>
        <w:tc>
          <w:tcPr>
            <w:tcW w:type="dxa" w:w="1440"/>
          </w:tcPr>
          <w:p>
            <w:r>
              <w:t>2</w:t>
            </w:r>
          </w:p>
        </w:tc>
        <w:tc>
          <w:tcPr>
            <w:tcW w:type="dxa" w:w="1440"/>
          </w:tcPr>
          <w:p>
            <w:r>
              <w:t>79.50 to 82.50</w:t>
            </w:r>
          </w:p>
        </w:tc>
      </w:tr>
      <w:tr>
        <w:tc>
          <w:tcPr>
            <w:tcW w:type="dxa" w:w="1440"/>
          </w:tcPr>
          <w:p>
            <w:r>
              <w:t>63</w:t>
            </w:r>
          </w:p>
        </w:tc>
        <w:tc>
          <w:tcPr>
            <w:tcW w:type="dxa" w:w="1440"/>
          </w:tcPr>
          <w:p>
            <w:r>
              <w:t>Section 7: Dairy and Food Engineering</w:t>
            </w:r>
          </w:p>
        </w:tc>
        <w:tc>
          <w:tcPr>
            <w:tcW w:type="dxa" w:w="1440"/>
          </w:tcPr>
          <w:p>
            <w:r>
              <w:t>Heat and Mass Transfer</w:t>
            </w:r>
          </w:p>
        </w:tc>
        <w:tc>
          <w:tcPr>
            <w:tcW w:type="dxa" w:w="1440"/>
          </w:tcPr>
          <w:p>
            <w:r>
              <w:t>NAT</w:t>
            </w:r>
          </w:p>
        </w:tc>
        <w:tc>
          <w:tcPr>
            <w:tcW w:type="dxa" w:w="1440"/>
          </w:tcPr>
          <w:p>
            <w:r>
              <w:t>2</w:t>
            </w:r>
          </w:p>
        </w:tc>
        <w:tc>
          <w:tcPr>
            <w:tcW w:type="dxa" w:w="1440"/>
          </w:tcPr>
          <w:p>
            <w:r>
              <w:t>495 to 505</w:t>
            </w:r>
          </w:p>
        </w:tc>
      </w:tr>
      <w:tr>
        <w:tc>
          <w:tcPr>
            <w:tcW w:type="dxa" w:w="1440"/>
          </w:tcPr>
          <w:p>
            <w:r>
              <w:t>64</w:t>
            </w:r>
          </w:p>
        </w:tc>
        <w:tc>
          <w:tcPr>
            <w:tcW w:type="dxa" w:w="1440"/>
          </w:tcPr>
          <w:p>
            <w:r>
              <w:t>Section 7: Dairy and Food Engineering</w:t>
            </w:r>
          </w:p>
        </w:tc>
        <w:tc>
          <w:tcPr>
            <w:tcW w:type="dxa" w:w="1440"/>
          </w:tcPr>
          <w:p>
            <w:r>
              <w:t>Heat and Mass Transfer</w:t>
            </w:r>
          </w:p>
        </w:tc>
        <w:tc>
          <w:tcPr>
            <w:tcW w:type="dxa" w:w="1440"/>
          </w:tcPr>
          <w:p>
            <w:r>
              <w:t>NAT</w:t>
            </w:r>
          </w:p>
        </w:tc>
        <w:tc>
          <w:tcPr>
            <w:tcW w:type="dxa" w:w="1440"/>
          </w:tcPr>
          <w:p>
            <w:r>
              <w:t>2</w:t>
            </w:r>
          </w:p>
        </w:tc>
        <w:tc>
          <w:tcPr>
            <w:tcW w:type="dxa" w:w="1440"/>
          </w:tcPr>
          <w:p>
            <w:r>
              <w:t>115 to 119</w:t>
            </w:r>
          </w:p>
        </w:tc>
      </w:tr>
      <w:tr>
        <w:tc>
          <w:tcPr>
            <w:tcW w:type="dxa" w:w="1440"/>
          </w:tcPr>
          <w:p>
            <w:r>
              <w:t>65</w:t>
            </w:r>
          </w:p>
        </w:tc>
        <w:tc>
          <w:tcPr>
            <w:tcW w:type="dxa" w:w="1440"/>
          </w:tcPr>
          <w:p>
            <w:r>
              <w:t>Section 7: Dairy and Food Engineering</w:t>
            </w:r>
          </w:p>
        </w:tc>
        <w:tc>
          <w:tcPr>
            <w:tcW w:type="dxa" w:w="1440"/>
          </w:tcPr>
          <w:p>
            <w:r>
              <w:t>Preservation of Food</w:t>
            </w:r>
          </w:p>
        </w:tc>
        <w:tc>
          <w:tcPr>
            <w:tcW w:type="dxa" w:w="1440"/>
          </w:tcPr>
          <w:p>
            <w:r>
              <w:t>MSQ</w:t>
            </w:r>
          </w:p>
        </w:tc>
        <w:tc>
          <w:tcPr>
            <w:tcW w:type="dxa" w:w="1440"/>
          </w:tcPr>
          <w:p>
            <w:r>
              <w:t>2</w:t>
            </w:r>
          </w:p>
        </w:tc>
        <w:tc>
          <w:tcPr>
            <w:tcW w:type="dxa" w:w="1440"/>
          </w:tcPr>
          <w:p>
            <w:r>
              <w:t>A, B, D</w:t>
            </w:r>
          </w:p>
        </w:tc>
      </w:tr>
    </w:tbl>
    <w:p>
      <w:pPr>
        <w:pStyle w:val="Heading2"/>
      </w:pPr>
      <w:r>
        <w:t>QUESTIONS &amp; DETAILED STEP-BY-STEP SOLUTIONS</w:t>
      </w:r>
    </w:p>
    <w:p>
      <w:pPr>
        <w:spacing w:before="160"/>
      </w:pPr>
      <w:r>
        <w:rPr>
          <w:b/>
        </w:rPr>
        <w:t>Q.1  [Section 8: General Aptitude | Verbal Aptitude]  (MCQ, 1 Mark)</w:t>
        <w:br/>
      </w:r>
    </w:p>
    <w:p>
      <w:r>
        <w:t>Fill in the blank with the most grammatically appropriate word:</w:t>
        <w:br/>
        <w:t>'Had the appellant ______ the statutory deadline, the appeal would not have been dismissed in limine.'</w:t>
      </w:r>
    </w:p>
    <w:p>
      <w:r>
        <w:rPr>
          <w:b/>
          <w:color w:val="006400"/>
        </w:rPr>
        <w:t>Correct Answer: B</w:t>
      </w:r>
    </w:p>
    <w:p>
      <w:pPr>
        <w:spacing w:after="200"/>
      </w:pPr>
      <w:r>
        <w:t>Solution &amp; Multi-Chain Formula Derivation:</w:t>
        <w:br/>
        <w:t>Third conditional structure: 'Had + subject + past participle (met)... would have + past participle'.</w:t>
        <w:br/>
      </w:r>
    </w:p>
    <w:p>
      <w:pPr>
        <w:spacing w:before="160"/>
      </w:pPr>
      <w:r>
        <w:rPr>
          <w:b/>
        </w:rPr>
        <w:t>Q.2  [Section 8: General Aptitude | Verbal Aptitude]  (MCQ, 1 Mark)</w:t>
        <w:br/>
      </w:r>
    </w:p>
    <w:p>
      <w:r>
        <w:t>Fill in the blank with the most grammatically appropriate word:</w:t>
        <w:br/>
        <w:t>'The judge commended the advocate for his ______ argument, which systematically dismantled the prosecution's case.'</w:t>
      </w:r>
    </w:p>
    <w:p>
      <w:r>
        <w:rPr>
          <w:b/>
          <w:color w:val="006400"/>
        </w:rPr>
        <w:t>Correct Answer: A</w:t>
      </w:r>
    </w:p>
    <w:p>
      <w:pPr>
        <w:spacing w:after="200"/>
      </w:pPr>
      <w:r>
        <w:t>Solution &amp; Multi-Chain Formula Derivation:</w:t>
        <w:br/>
        <w:t>'Cogent' means clear, logical, and convincing, which fits an argument that successfully dismantled opposing claims.</w:t>
        <w:br/>
      </w:r>
    </w:p>
    <w:p>
      <w:pPr>
        <w:spacing w:before="160"/>
      </w:pPr>
      <w:r>
        <w:rPr>
          <w:b/>
        </w:rPr>
        <w:t>Q.3  [Section 8: General Aptitude | Quantitative Aptitude]  (MCQ, 1 Mark)</w:t>
        <w:br/>
      </w:r>
    </w:p>
    <w:p>
      <w:r>
        <w:t>Choose the word closest in meaning to 'meticulous'.</w:t>
      </w:r>
    </w:p>
    <w:p>
      <w:pPr>
        <w:spacing w:after="40"/>
        <w:ind w:left="360"/>
      </w:pPr>
      <w:r>
        <w:t>(A) Careless</w:t>
      </w:r>
    </w:p>
    <w:p>
      <w:pPr>
        <w:spacing w:after="40"/>
        <w:ind w:left="360"/>
      </w:pPr>
      <w:r>
        <w:t>(B) Painstaking</w:t>
      </w:r>
    </w:p>
    <w:p>
      <w:pPr>
        <w:spacing w:after="40"/>
        <w:ind w:left="360"/>
      </w:pPr>
      <w:r>
        <w:t>(C) Hasty</w:t>
      </w:r>
    </w:p>
    <w:p>
      <w:pPr>
        <w:spacing w:after="40"/>
        <w:ind w:left="360"/>
      </w:pPr>
      <w:r>
        <w:t>(D) Indifferent</w:t>
      </w:r>
    </w:p>
    <w:p>
      <w:r>
        <w:rPr>
          <w:b/>
          <w:color w:val="006400"/>
        </w:rPr>
        <w:t>Correct Answer: B</w:t>
      </w:r>
    </w:p>
    <w:p>
      <w:pPr>
        <w:spacing w:after="200"/>
      </w:pPr>
      <w:r>
        <w:t>Solution &amp; Multi-Chain Formula Derivation:</w:t>
        <w:br/>
        <w:t>'Meticulous' means showing great attention to detail; 'painstaking' carries the same sense of careful, detailed effort. (A) Careless and (D) Indifferent are near-opposites in meaning. (C) Hasty (done quickly, without care) is also broadly opposite in spirit to meticulous.</w:t>
        <w:br/>
      </w:r>
    </w:p>
    <w:p>
      <w:pPr>
        <w:spacing w:before="160"/>
      </w:pPr>
      <w:r>
        <w:rPr>
          <w:b/>
        </w:rPr>
        <w:t>Q.4  [Section 8: General Aptitude | Quantitative Aptitude]  (MCQ, 1 Mark)</w:t>
        <w:br/>
      </w:r>
    </w:p>
    <w:p>
      <w:r>
        <w:t>s: (1) All combine harvesters are machines. (2) Some machines are tractors. Conclusions: I. Some combine harvesters are tractors. II. Some tractors are machines. Which conclusion(s) logically follow(s) from the statements?</w:t>
      </w:r>
    </w:p>
    <w:p>
      <w:pPr>
        <w:spacing w:after="40"/>
        <w:ind w:left="360"/>
      </w:pPr>
      <w:r>
        <w:t>(A) Only conclusion I</w:t>
      </w:r>
    </w:p>
    <w:p>
      <w:pPr>
        <w:spacing w:after="40"/>
        <w:ind w:left="360"/>
      </w:pPr>
      <w:r>
        <w:t>(B) Only conclusion II</w:t>
      </w:r>
    </w:p>
    <w:p>
      <w:pPr>
        <w:spacing w:after="40"/>
        <w:ind w:left="360"/>
      </w:pPr>
      <w:r>
        <w:t>(C) Both conclusions I and II</w:t>
      </w:r>
    </w:p>
    <w:p>
      <w:pPr>
        <w:spacing w:after="40"/>
        <w:ind w:left="360"/>
      </w:pPr>
      <w:r>
        <w:t>(D) Neither conclusion I nor II</w:t>
      </w:r>
    </w:p>
    <w:p>
      <w:r>
        <w:rPr>
          <w:b/>
          <w:color w:val="006400"/>
        </w:rPr>
        <w:t>Correct Answer: B</w:t>
      </w:r>
    </w:p>
    <w:p>
      <w:pPr>
        <w:spacing w:after="200"/>
      </w:pPr>
      <w:r>
        <w:t>Solution &amp; Multi-Chain Formula Derivation:</w:t>
        <w:br/>
        <w:t>Statement (2), 'Some machines are tractors', can always be logically converted to 'Some tractors are machines' — so conclusion II follows directly. Conclusion I does not necessarily follow: 'combine harvesters' is only one subset of 'machines', and nothing guarantees this particular subset overlaps with the subset that are tractors. (A) wrongly accepts I. (C) wrongly accepts both. (D) wrongly rejects the valid conversion in II.</w:t>
        <w:br/>
      </w:r>
    </w:p>
    <w:p>
      <w:pPr>
        <w:spacing w:before="160"/>
      </w:pPr>
      <w:r>
        <w:rPr>
          <w:b/>
        </w:rPr>
        <w:t>Q.5  [Section 8: General Aptitude | Verbal Aptitude]  (MCQ, 1 Mark)</w:t>
        <w:br/>
      </w:r>
    </w:p>
    <w:p>
      <w:r>
        <w:t>Fill in the blank with the most grammatically appropriate word:</w:t>
        <w:br/>
        <w:t>'Seldom ______ such unanimity among constitutional bench jurists on a contentious matter of public interest.'</w:t>
      </w:r>
    </w:p>
    <w:p>
      <w:r>
        <w:rPr>
          <w:b/>
          <w:color w:val="006400"/>
        </w:rPr>
        <w:t>Correct Answer: B</w:t>
      </w:r>
    </w:p>
    <w:p>
      <w:pPr>
        <w:spacing w:after="200"/>
      </w:pPr>
      <w:r>
        <w:t>Solution &amp; Multi-Chain Formula Derivation:</w:t>
        <w:br/>
        <w:t>Negative inversion: sentences beginning with restrictive adverbs like 'Seldom' require inverted auxiliary-subject word order ('has there been').</w:t>
        <w:br/>
      </w:r>
    </w:p>
    <w:p>
      <w:pPr>
        <w:spacing w:before="160"/>
      </w:pPr>
      <w:r>
        <w:rPr>
          <w:b/>
        </w:rPr>
        <w:t>Q.6  [Section 8: General Aptitude | Quantitative Aptitude]  (MCQ, 2 Marks)</w:t>
        <w:br/>
      </w:r>
    </w:p>
    <w:p>
      <w:r>
        <w:t>Two investment funds, Alpha and Beta, yield annual compound returns of 12% and 17% respectively. If an institutional endowment invests ₹10,00,000 divided between the two funds such that both investments yield identical total interest after 2 years (with annual compounding), what is the ratio of capital invested in Fund Alpha to Fund Beta?</w:t>
      </w:r>
    </w:p>
    <w:p>
      <w:r>
        <w:rPr>
          <w:b/>
          <w:color w:val="006400"/>
        </w:rPr>
        <w:t>Correct Answer: A</w:t>
      </w:r>
    </w:p>
    <w:p>
      <w:pPr>
        <w:spacing w:after="200"/>
      </w:pPr>
      <w:r>
        <w:t>Solution &amp; Multi-Chain Formula Derivation:</w:t>
        <w:br/>
        <w:t>Let capital be C1 and C2. Total interest after 2 years is C1 × [(1 + r1)² - 1] = C2 × [(1 + r2)² - 1]. Therefore C1/C2 = [(1 + r2)² - 1] / [(1 + r1)² - 1] = 0.3689 : 0.2544.</w:t>
        <w:br/>
      </w:r>
    </w:p>
    <w:p>
      <w:pPr>
        <w:spacing w:before="160"/>
      </w:pPr>
      <w:r>
        <w:rPr>
          <w:b/>
        </w:rPr>
        <w:t>Q.7  [Section 8: General Aptitude | Quantitative Aptitude]  (MCQ, 2 Marks)</w:t>
        <w:br/>
      </w:r>
    </w:p>
    <w:p>
      <w:r>
        <w:t>The ratio of the present ages of a father and his son is 7:2. After 10 years, the ratio of their ages will be 9:4. What is the son's present age, in years?</w:t>
      </w:r>
    </w:p>
    <w:p>
      <w:pPr>
        <w:spacing w:after="40"/>
        <w:ind w:left="360"/>
      </w:pPr>
      <w:r>
        <w:t>(A) 8</w:t>
      </w:r>
    </w:p>
    <w:p>
      <w:pPr>
        <w:spacing w:after="40"/>
        <w:ind w:left="360"/>
      </w:pPr>
      <w:r>
        <w:t>(B) 10</w:t>
      </w:r>
    </w:p>
    <w:p>
      <w:pPr>
        <w:spacing w:after="40"/>
        <w:ind w:left="360"/>
      </w:pPr>
      <w:r>
        <w:t>(C) 12</w:t>
      </w:r>
    </w:p>
    <w:p>
      <w:pPr>
        <w:spacing w:after="40"/>
        <w:ind w:left="360"/>
      </w:pPr>
      <w:r>
        <w:t>(D) 14</w:t>
      </w:r>
    </w:p>
    <w:p>
      <w:r>
        <w:rPr>
          <w:b/>
          <w:color w:val="006400"/>
        </w:rPr>
        <w:t>Correct Answer: B</w:t>
      </w:r>
    </w:p>
    <w:p>
      <w:pPr>
        <w:spacing w:after="200"/>
      </w:pPr>
      <w:r>
        <w:t>Solution &amp; Multi-Chain Formula Derivation:</w:t>
        <w:br/>
        <w:t>Let father's age = 7x and son's age = 2x. After 10 years: (7x+10)/(2x+10) = 9/4. Cross-multiplying: 4(7x+10) = 9(2x+10) → 28x + 40 = 18x + 90 → 10x = 50 → x = 5. Son's present age = 2x = 10 years. (A), (C) and (D) arise from sign or cross-multiplication errors while solving the linear equation.</w:t>
        <w:br/>
      </w:r>
    </w:p>
    <w:p>
      <w:pPr>
        <w:spacing w:before="160"/>
      </w:pPr>
      <w:r>
        <w:rPr>
          <w:b/>
        </w:rPr>
        <w:t>Q.8  [Section 8: General Aptitude | Quantitative Aptitude]  (MCQ, 2 Marks)</w:t>
        <w:br/>
      </w:r>
    </w:p>
    <w:p>
      <w:r>
        <w:t>Two investment funds, Alpha and Beta, yield annual compound returns of 13% and 18% respectively. If an institutional endowment invests ₹10,00,000 divided between the two funds such that both investments yield identical total interest after 2 years (with annual compounding), what is the ratio of capital invested in Fund Alpha to Fund Beta?</w:t>
      </w:r>
    </w:p>
    <w:p>
      <w:r>
        <w:rPr>
          <w:b/>
          <w:color w:val="006400"/>
        </w:rPr>
        <w:t>Correct Answer: A</w:t>
      </w:r>
    </w:p>
    <w:p>
      <w:pPr>
        <w:spacing w:after="200"/>
      </w:pPr>
      <w:r>
        <w:t>Solution &amp; Multi-Chain Formula Derivation:</w:t>
        <w:br/>
        <w:t>Let capital be C1 and C2. Total interest after 2 years is C1 × [(1 + r1)² - 1] = C2 × [(1 + r2)² - 1]. Therefore C1/C2 = [(1 + r2)² - 1] / [(1 + r1)² - 1] = 0.3924 : 0.2769.</w:t>
        <w:br/>
      </w:r>
    </w:p>
    <w:p>
      <w:pPr>
        <w:spacing w:before="160"/>
      </w:pPr>
      <w:r>
        <w:rPr>
          <w:b/>
        </w:rPr>
        <w:t>Q.9  [Section 8: General Aptitude | Quantitative Aptitude]  (MCQ, 2 Marks)</w:t>
        <w:br/>
      </w:r>
    </w:p>
    <w:p>
      <w:r>
        <w:t>In a certain code, FARM is written as HCTO. Following the same coding pattern, how is SEED written?</w:t>
      </w:r>
    </w:p>
    <w:p>
      <w:pPr>
        <w:spacing w:after="40"/>
        <w:ind w:left="360"/>
      </w:pPr>
      <w:r>
        <w:t>(A) UGGF</w:t>
      </w:r>
    </w:p>
    <w:p>
      <w:pPr>
        <w:spacing w:after="40"/>
        <w:ind w:left="360"/>
      </w:pPr>
      <w:r>
        <w:t>(B) UFFE</w:t>
      </w:r>
    </w:p>
    <w:p>
      <w:pPr>
        <w:spacing w:after="40"/>
        <w:ind w:left="360"/>
      </w:pPr>
      <w:r>
        <w:t>(C) TGFE</w:t>
      </w:r>
    </w:p>
    <w:p>
      <w:pPr>
        <w:spacing w:after="40"/>
        <w:ind w:left="360"/>
      </w:pPr>
      <w:r>
        <w:t>(D) UHHF</w:t>
      </w:r>
    </w:p>
    <w:p>
      <w:r>
        <w:rPr>
          <w:b/>
          <w:color w:val="006400"/>
        </w:rPr>
        <w:t>Correct Answer: A</w:t>
      </w:r>
    </w:p>
    <w:p>
      <w:pPr>
        <w:spacing w:after="200"/>
      </w:pPr>
      <w:r>
        <w:t>Solution &amp; Multi-Chain Formula Derivation:</w:t>
        <w:br/>
        <w:t>Each letter of FARM is shifted forward by 2 positions in the alphabet: F→H, A→C, R→T, M→O, giving HCTO. Applying the same +2 shift to SEED: S→U, E→G, E→G, D→F, giving UGGF. (B), (C) and (D) apply an inconsistent or wrong shift to one or more letters.</w:t>
        <w:br/>
      </w:r>
    </w:p>
    <w:p>
      <w:pPr>
        <w:spacing w:before="160"/>
      </w:pPr>
      <w:r>
        <w:rPr>
          <w:b/>
        </w:rPr>
        <w:t>Q.10  [Section 8: General Aptitude | Analytical &amp; Spatial Aptitude]  (MCQ, 2 Marks)</w:t>
        <w:br/>
      </w:r>
    </w:p>
    <w:p>
      <w:r>
        <w:t>A square sheet of paper is folded in half twice — first vertically, then horizontally — to form a smaller square of one-quarter the original area. A single small triangular notch is then cut from one corner of the folded square. [Figure description: after the two folds, the folded square's four corners correspond, on the original unfolded sheet, to: (i) the centre of the original sheet, (ii) the midpoint of one edge, (iii) the midpoint of the adjacent edge, and (iv) one outer corner of the original sheet. The notch is cut only at the corner in position (i), i.e., the corner that all four folded layers share at the centre.] When the paper is unfolded, how many triangular holes appear, and where are they located?</w:t>
      </w:r>
    </w:p>
    <w:p>
      <w:pPr>
        <w:spacing w:after="40"/>
        <w:ind w:left="360"/>
      </w:pPr>
      <w:r>
        <w:t>(A) One hole, at the centre of the original sheet</w:t>
      </w:r>
    </w:p>
    <w:p>
      <w:pPr>
        <w:spacing w:after="40"/>
        <w:ind w:left="360"/>
      </w:pPr>
      <w:r>
        <w:t>(B) Two holes, symmetric about the centre</w:t>
      </w:r>
    </w:p>
    <w:p>
      <w:pPr>
        <w:spacing w:after="40"/>
        <w:ind w:left="360"/>
      </w:pPr>
      <w:r>
        <w:t>(C) Four holes, one in each quadrant, symmetric about the centre</w:t>
      </w:r>
    </w:p>
    <w:p>
      <w:pPr>
        <w:spacing w:after="40"/>
        <w:ind w:left="360"/>
      </w:pPr>
      <w:r>
        <w:t>(D) Four holes, all at the outer corners</w:t>
      </w:r>
    </w:p>
    <w:p>
      <w:r>
        <w:rPr>
          <w:b/>
          <w:color w:val="006400"/>
        </w:rPr>
        <w:t>Correct Answer: C</w:t>
      </w:r>
    </w:p>
    <w:p>
      <w:pPr>
        <w:spacing w:after="200"/>
      </w:pPr>
      <w:r>
        <w:t>Solution &amp; Multi-Chain Formula Derivation:</w:t>
        <w:br/>
        <w:t>The corner cut corresponds to the point where all four folded layers coincide at the sheet's centre. Cutting through all four layers there produces one small triangular hole in each of the four quadrants of the unfolded sheet, arranged symmetrically about the centre. (A) and (B) underestimate the number of layers cut through. (D) misidentifies which corner of the fold the notch was cut from.</w:t>
        <w:br/>
      </w:r>
    </w:p>
    <w:p>
      <w:pPr>
        <w:spacing w:before="160"/>
      </w:pPr>
      <w:r>
        <w:rPr>
          <w:b/>
        </w:rPr>
        <w:t>Q.11  [Section 1: Engineering Mathematics | Calculus]  (MCQ, 1 Mark)</w:t>
        <w:br/>
      </w:r>
    </w:p>
    <w:p>
      <w:r>
        <w:t>Evaluate: lim(x→0) [ (sin 3x) / (tan 5x) ]</w:t>
      </w:r>
    </w:p>
    <w:p>
      <w:pPr>
        <w:spacing w:after="40"/>
        <w:ind w:left="360"/>
      </w:pPr>
      <w:r>
        <w:t>(A) 0.2</w:t>
      </w:r>
    </w:p>
    <w:p>
      <w:pPr>
        <w:spacing w:after="40"/>
        <w:ind w:left="360"/>
      </w:pPr>
      <w:r>
        <w:t>(B) 0.6</w:t>
      </w:r>
    </w:p>
    <w:p>
      <w:pPr>
        <w:spacing w:after="40"/>
        <w:ind w:left="360"/>
      </w:pPr>
      <w:r>
        <w:t>(C) 1.0</w:t>
      </w:r>
    </w:p>
    <w:p>
      <w:pPr>
        <w:spacing w:after="40"/>
        <w:ind w:left="360"/>
      </w:pPr>
      <w:r>
        <w:t>(D) 1.5</w:t>
      </w:r>
    </w:p>
    <w:p>
      <w:r>
        <w:rPr>
          <w:b/>
          <w:color w:val="006400"/>
        </w:rPr>
        <w:t>Correct Answer: B</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As x→0, sin 3x ≈ 3x and tan 5x ≈ 5x, so the limit = 3x/5x = 3/5 = 0.6. (A), (C) and (D) result from using the wrong coefficients (e.g., 5/3 inverted, or treating sin and tan as equal to x with the same coefficient).</w:t>
        <w:br/>
      </w:r>
    </w:p>
    <w:p>
      <w:pPr>
        <w:spacing w:before="160"/>
      </w:pPr>
      <w:r>
        <w:rPr>
          <w:b/>
        </w:rPr>
        <w:t>Q.12  [Section 1: Engineering Mathematics | Differential Equations]  (MCQ, 1 Mark)</w:t>
        <w:br/>
      </w:r>
    </w:p>
    <w:p>
      <w:r>
        <w:t>What is the integrating factor for the linear first-order differential equation dy/dx + (2/x)y = x³, for x &gt; 0?</w:t>
      </w:r>
    </w:p>
    <w:p>
      <w:pPr>
        <w:spacing w:after="40"/>
        <w:ind w:left="360"/>
      </w:pPr>
      <w:r>
        <w:t>(A) x</w:t>
      </w:r>
    </w:p>
    <w:p>
      <w:pPr>
        <w:spacing w:after="40"/>
        <w:ind w:left="360"/>
      </w:pPr>
      <w:r>
        <w:t>(B) x²</w:t>
      </w:r>
    </w:p>
    <w:p>
      <w:pPr>
        <w:spacing w:after="40"/>
        <w:ind w:left="360"/>
      </w:pPr>
      <w:r>
        <w:t>(C) x³</w:t>
      </w:r>
    </w:p>
    <w:p>
      <w:pPr>
        <w:spacing w:after="40"/>
        <w:ind w:left="360"/>
      </w:pPr>
      <w:r>
        <w:t>(D) 1/x²</w:t>
      </w:r>
    </w:p>
    <w:p>
      <w:r>
        <w:rPr>
          <w:b/>
          <w:color w:val="006400"/>
        </w:rPr>
        <w:t>Correct Answer: B</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Integrating factor = exp(∫(2/x)dx) = exp(2 ln x) = x². (A) uses only one power of the coefficient. (C) confuses the integrating factor with the right-hand side term. (D) inverts the sign of the exponent.</w:t>
        <w:br/>
      </w:r>
    </w:p>
    <w:p>
      <w:pPr>
        <w:spacing w:before="160"/>
      </w:pPr>
      <w:r>
        <w:rPr>
          <w:b/>
        </w:rPr>
        <w:t>Q.13  [Section 1: Engineering Mathematics | Differential Equations]  (MCQ, 1 Mark)</w:t>
        <w:br/>
      </w:r>
    </w:p>
    <w:p>
      <w:r>
        <w:t>What are the order and degree, respectively, of the differential equation d²y/dx² + (dy/dx)³ + y = 0?</w:t>
      </w:r>
    </w:p>
    <w:p>
      <w:pPr>
        <w:spacing w:after="40"/>
        <w:ind w:left="360"/>
      </w:pPr>
      <w:r>
        <w:t>(A) 2 and 1</w:t>
      </w:r>
    </w:p>
    <w:p>
      <w:pPr>
        <w:spacing w:after="40"/>
        <w:ind w:left="360"/>
      </w:pPr>
      <w:r>
        <w:t>(B) 2 and 3</w:t>
      </w:r>
    </w:p>
    <w:p>
      <w:pPr>
        <w:spacing w:after="40"/>
        <w:ind w:left="360"/>
      </w:pPr>
      <w:r>
        <w:t>(C) 3 and 2</w:t>
      </w:r>
    </w:p>
    <w:p>
      <w:pPr>
        <w:spacing w:after="40"/>
        <w:ind w:left="360"/>
      </w:pPr>
      <w:r>
        <w:t>(D) 1 and 2</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order is the highest derivative present, which is d²y/dx² (order 2). The degree is the power of the highest-order derivative term once the equation is a polynomial in derivatives, which here is 1 (d²y/dx² appears to the first power). (B) mistakes the exponent on the lower-order term (dy/dx)³ for the degree. (C) and (D) swap or misidentify order and degree.</w:t>
        <w:br/>
      </w:r>
    </w:p>
    <w:p>
      <w:pPr>
        <w:spacing w:before="160"/>
      </w:pPr>
      <w:r>
        <w:rPr>
          <w:b/>
        </w:rPr>
        <w:t>Q.14  [Section 1: Engineering Mathematics | Probability and Statistics]  (MCQ, 1 Mark)</w:t>
        <w:br/>
      </w:r>
    </w:p>
    <w:p>
      <w:r>
        <w:t>A bag contains 4 red and 6 green balls. Two balls are drawn at random without replacement. What is the probability that both balls drawn are red?</w:t>
      </w:r>
    </w:p>
    <w:p>
      <w:pPr>
        <w:spacing w:after="40"/>
        <w:ind w:left="360"/>
      </w:pPr>
      <w:r>
        <w:t>(A) 1/15</w:t>
      </w:r>
    </w:p>
    <w:p>
      <w:pPr>
        <w:spacing w:after="40"/>
        <w:ind w:left="360"/>
      </w:pPr>
      <w:r>
        <w:t>(B) 2/15</w:t>
      </w:r>
    </w:p>
    <w:p>
      <w:pPr>
        <w:spacing w:after="40"/>
        <w:ind w:left="360"/>
      </w:pPr>
      <w:r>
        <w:t>(C) 3/15</w:t>
      </w:r>
    </w:p>
    <w:p>
      <w:pPr>
        <w:spacing w:after="40"/>
        <w:ind w:left="360"/>
      </w:pPr>
      <w:r>
        <w:t>(D) 4/15</w:t>
      </w:r>
    </w:p>
    <w:p>
      <w:r>
        <w:rPr>
          <w:b/>
          <w:color w:val="006400"/>
        </w:rPr>
        <w:t>Correct Answer: B</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P(both red) = (4/10) × (3/9) = 12/90 = 2/15. (A) results from an arithmetic slip in the multiplication. (C) and (D) result from using the wrong denominator (e.g., not reducing the pool after the first draw, or drawing with replacement).</w:t>
        <w:br/>
      </w:r>
    </w:p>
    <w:p>
      <w:pPr>
        <w:spacing w:before="160"/>
      </w:pPr>
      <w:r>
        <w:rPr>
          <w:b/>
        </w:rPr>
        <w:t>Q.15  [Section 1: Engineering Mathematics | Probability and Statistics]  (NAT, 1 Mark)</w:t>
        <w:br/>
      </w:r>
    </w:p>
    <w:p>
      <w:r>
        <w:t>The mean of a set of 8 observations is 15. If one observation of value 25 is removed from the set, what is the mean of the remaining 7 observations? (Round off to two decimal places.)</w:t>
      </w:r>
    </w:p>
    <w:p>
      <w:r>
        <w:rPr>
          <w:b/>
          <w:color w:val="006400"/>
        </w:rPr>
        <w:t>Correct Answer: 13.50 to 13.60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Sum of the original 8 observations = 8 × 15 = 120. After removing 25, the sum of the remaining 7 observations = 120 − 25 = 95. New mean = 95/7 = 13.57.</w:t>
        <w:br/>
      </w:r>
    </w:p>
    <w:p>
      <w:pPr>
        <w:spacing w:before="160"/>
      </w:pPr>
      <w:r>
        <w:rPr>
          <w:b/>
        </w:rPr>
        <w:t>Q.16  [Section 2: Farm Machinery | Machine Design]  (MCQ, 1 Mark)</w:t>
        <w:br/>
      </w:r>
    </w:p>
    <w:p>
      <w:r>
        <w:t>In a simple gear train used in a seed-cum-fertilizer drill, a driver gear with 20 teeth meshes with a driven gear having 60 teeth. If the driver gear rotates at 300 rpm, what is the speed of the driven gear?</w:t>
      </w:r>
    </w:p>
    <w:p>
      <w:pPr>
        <w:spacing w:after="40"/>
        <w:ind w:left="360"/>
      </w:pPr>
      <w:r>
        <w:t>(A) 60 rpm</w:t>
      </w:r>
    </w:p>
    <w:p>
      <w:pPr>
        <w:spacing w:after="40"/>
        <w:ind w:left="360"/>
      </w:pPr>
      <w:r>
        <w:t>(B) 100 rpm</w:t>
      </w:r>
    </w:p>
    <w:p>
      <w:pPr>
        <w:spacing w:after="40"/>
        <w:ind w:left="360"/>
      </w:pPr>
      <w:r>
        <w:t>(C) 150 rpm</w:t>
      </w:r>
    </w:p>
    <w:p>
      <w:pPr>
        <w:spacing w:after="40"/>
        <w:ind w:left="360"/>
      </w:pPr>
      <w:r>
        <w:t>(D) 900 rpm</w:t>
      </w:r>
    </w:p>
    <w:p>
      <w:r>
        <w:rPr>
          <w:b/>
          <w:color w:val="006400"/>
        </w:rPr>
        <w:t>Correct Answer: B</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For meshing gears, N₂ = N₁ × (T₁/T₂) = 300 × (20/60) = 100 rpm. (A) and (C) invert or misapply the teeth ratio. (D) multiplies instead of dividing by the ratio.</w:t>
        <w:br/>
      </w:r>
    </w:p>
    <w:p>
      <w:pPr>
        <w:spacing w:before="160"/>
      </w:pPr>
      <w:r>
        <w:rPr>
          <w:b/>
        </w:rPr>
        <w:t>Q.17  [Section 2: Farm Machinery | Farm Machinery]  (MCQ, 1 Mark)</w:t>
        <w:br/>
      </w:r>
    </w:p>
    <w:p>
      <w:r>
        <w:t>In a seed drill, the term 'seed rate' refers to:</w:t>
      </w:r>
    </w:p>
    <w:p>
      <w:pPr>
        <w:spacing w:after="40"/>
        <w:ind w:left="360"/>
      </w:pPr>
      <w:r>
        <w:t>(A) The forward speed of the drill during sowing</w:t>
      </w:r>
    </w:p>
    <w:p>
      <w:pPr>
        <w:spacing w:after="40"/>
        <w:ind w:left="360"/>
      </w:pPr>
      <w:r>
        <w:t>(B) The quantity of seed sown per unit area of land</w:t>
      </w:r>
    </w:p>
    <w:p>
      <w:pPr>
        <w:spacing w:after="40"/>
        <w:ind w:left="360"/>
      </w:pPr>
      <w:r>
        <w:t>(C) The number of seed-drop openings per row</w:t>
      </w:r>
    </w:p>
    <w:p>
      <w:pPr>
        <w:spacing w:after="40"/>
        <w:ind w:left="360"/>
      </w:pPr>
      <w:r>
        <w:t>(D) The depth of seed placement below the soil surface</w:t>
      </w:r>
    </w:p>
    <w:p>
      <w:r>
        <w:rPr>
          <w:b/>
          <w:color w:val="006400"/>
        </w:rPr>
        <w:t>Correct Answer: B</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Seed rate is defined as the quantity (mass) of seed sown per unit area of land, usually expressed in kg/ha. (A), (C) and (D) describe other operational or design parameters of a seed drill, not the seed rate itself.</w:t>
        <w:br/>
      </w:r>
    </w:p>
    <w:p>
      <w:pPr>
        <w:spacing w:before="160"/>
      </w:pPr>
      <w:r>
        <w:rPr>
          <w:b/>
        </w:rPr>
        <w:t>Q.18  [Section 3: Farm Power | Tractors and Power Tillers]  (MCQ, 1 Mark)</w:t>
        <w:br/>
      </w:r>
    </w:p>
    <w:p>
      <w:r>
        <w:t>The fixed costs of operating a farm tractor include all of the following EXCEPT:</w:t>
      </w:r>
    </w:p>
    <w:p>
      <w:pPr>
        <w:spacing w:after="40"/>
        <w:ind w:left="360"/>
      </w:pPr>
      <w:r>
        <w:t>(A) Depreciation</w:t>
      </w:r>
    </w:p>
    <w:p>
      <w:pPr>
        <w:spacing w:after="40"/>
        <w:ind w:left="360"/>
      </w:pPr>
      <w:r>
        <w:t>(B) Interest on investment</w:t>
      </w:r>
    </w:p>
    <w:p>
      <w:pPr>
        <w:spacing w:after="40"/>
        <w:ind w:left="360"/>
      </w:pPr>
      <w:r>
        <w:t>(C) Fuel and lubricant cost</w:t>
      </w:r>
    </w:p>
    <w:p>
      <w:pPr>
        <w:spacing w:after="40"/>
        <w:ind w:left="360"/>
      </w:pPr>
      <w:r>
        <w:t>(D) Insurance and taxes</w:t>
      </w:r>
    </w:p>
    <w:p>
      <w:r>
        <w:rPr>
          <w:b/>
          <w:color w:val="006400"/>
        </w:rPr>
        <w:t>Correct Answer: C</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Fixed costs are incurred irrespective of the extent of tractor use — depreciation, interest on investment, insurance, and taxes are all fixed costs. Fuel and lubricant cost varies directly with hours of operation and is therefore a variable (operating) cost, not a fixed cost.</w:t>
        <w:br/>
      </w:r>
    </w:p>
    <w:p>
      <w:pPr>
        <w:spacing w:before="160"/>
      </w:pPr>
      <w:r>
        <w:rPr>
          <w:b/>
        </w:rPr>
        <w:t>Q.19  [Section 3: Farm Power | Sources of Power]  (MCQ, 1 Mark)</w:t>
        <w:br/>
      </w:r>
    </w:p>
    <w:p>
      <w:r>
        <w:t>Which of the following is classified as a non-renewable source of farm power?</w:t>
      </w:r>
    </w:p>
    <w:p>
      <w:pPr>
        <w:spacing w:after="40"/>
        <w:ind w:left="360"/>
      </w:pPr>
      <w:r>
        <w:t>(A) Biogas</w:t>
      </w:r>
    </w:p>
    <w:p>
      <w:pPr>
        <w:spacing w:after="40"/>
        <w:ind w:left="360"/>
      </w:pPr>
      <w:r>
        <w:t>(B) Solar photovoltaic</w:t>
      </w:r>
    </w:p>
    <w:p>
      <w:pPr>
        <w:spacing w:after="40"/>
        <w:ind w:left="360"/>
      </w:pPr>
      <w:r>
        <w:t>(C) Diesel (petroleum-based fuel)</w:t>
      </w:r>
    </w:p>
    <w:p>
      <w:pPr>
        <w:spacing w:after="40"/>
        <w:ind w:left="360"/>
      </w:pPr>
      <w:r>
        <w:t>(D) Wind</w:t>
      </w:r>
    </w:p>
    <w:p>
      <w:r>
        <w:rPr>
          <w:b/>
          <w:color w:val="006400"/>
        </w:rPr>
        <w:t>Correct Answer: C</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Diesel is derived from petroleum, a fossil fuel that is finite and non-renewable. Biogas, solar, and wind are all renewable energy sources commonly used in agriculture.</w:t>
        <w:br/>
      </w:r>
    </w:p>
    <w:p>
      <w:pPr>
        <w:spacing w:before="160"/>
      </w:pPr>
      <w:r>
        <w:rPr>
          <w:b/>
        </w:rPr>
        <w:t>Q.20  [Section 3: Farm Power | Tractors and Power Tillers]  (MCQ, 1 Mark)</w:t>
        <w:br/>
      </w:r>
    </w:p>
    <w:p>
      <w:r>
        <w:t>The ratio of the drawbar pull to the dynamic weight on the driving wheels of a tractor is called:</w:t>
      </w:r>
    </w:p>
    <w:p>
      <w:pPr>
        <w:spacing w:after="40"/>
        <w:ind w:left="360"/>
      </w:pPr>
      <w:r>
        <w:t>(A) Slip</w:t>
      </w:r>
    </w:p>
    <w:p>
      <w:pPr>
        <w:spacing w:after="40"/>
        <w:ind w:left="360"/>
      </w:pPr>
      <w:r>
        <w:t>(B) Coefficient of traction</w:t>
      </w:r>
    </w:p>
    <w:p>
      <w:pPr>
        <w:spacing w:after="40"/>
        <w:ind w:left="360"/>
      </w:pPr>
      <w:r>
        <w:t>(C) Rolling resistance ratio</w:t>
      </w:r>
    </w:p>
    <w:p>
      <w:pPr>
        <w:spacing w:after="40"/>
        <w:ind w:left="360"/>
      </w:pPr>
      <w:r>
        <w:t>(D) Tractive efficiency</w:t>
      </w:r>
    </w:p>
    <w:p>
      <w:r>
        <w:rPr>
          <w:b/>
          <w:color w:val="006400"/>
        </w:rPr>
        <w:t>Correct Answer: B</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coefficient of traction is defined as the ratio of the maximum drawbar pull developed to the dynamic (normal) weight on the driving wheels. (A) Slip refers to the relative loss of forward travel due to wheel spin, not a force ratio. (C) and (D) describe different, unrelated performance parameters.</w:t>
        <w:br/>
      </w:r>
    </w:p>
    <w:p>
      <w:pPr>
        <w:spacing w:before="160"/>
      </w:pPr>
      <w:r>
        <w:rPr>
          <w:b/>
        </w:rPr>
        <w:t>Q.21  [Section 3: Farm Power | Tractors and Power Tillers]  (MCQ, 1 Mark)</w:t>
        <w:br/>
      </w:r>
    </w:p>
    <w:p>
      <w:r>
        <w:t>In a tractor power transmission system, the component that allows the two rear wheels to rotate at different speeds while turning is the:</w:t>
      </w:r>
    </w:p>
    <w:p>
      <w:pPr>
        <w:spacing w:after="40"/>
        <w:ind w:left="360"/>
      </w:pPr>
      <w:r>
        <w:t>(A) Clutch</w:t>
      </w:r>
    </w:p>
    <w:p>
      <w:pPr>
        <w:spacing w:after="40"/>
        <w:ind w:left="360"/>
      </w:pPr>
      <w:r>
        <w:t>(B) Differential</w:t>
      </w:r>
    </w:p>
    <w:p>
      <w:pPr>
        <w:spacing w:after="40"/>
        <w:ind w:left="360"/>
      </w:pPr>
      <w:r>
        <w:t>(C) Final drive</w:t>
      </w:r>
    </w:p>
    <w:p>
      <w:pPr>
        <w:spacing w:after="40"/>
        <w:ind w:left="360"/>
      </w:pPr>
      <w:r>
        <w:t>(D) Gear box</w:t>
      </w:r>
    </w:p>
    <w:p>
      <w:r>
        <w:rPr>
          <w:b/>
          <w:color w:val="006400"/>
        </w:rPr>
        <w:t>Correct Answer: B</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differential permits the two driving wheels to rotate at different speeds when the tractor turns, while still receiving power from a common source. (A) The clutch engages/disengages engine power. (C) The final drive provides the last speed reduction and torque increase. (D) The gear box selects the overall speed ratio.</w:t>
        <w:br/>
      </w:r>
    </w:p>
    <w:p>
      <w:pPr>
        <w:spacing w:before="160"/>
      </w:pPr>
      <w:r>
        <w:rPr>
          <w:b/>
        </w:rPr>
        <w:t>Q.22  [Section 3: Farm Power | Farm Power]  (NAT, 1 Mark)</w:t>
        <w:br/>
      </w:r>
    </w:p>
    <w:p>
      <w:r>
        <w:t>The calorific value of diesel is 45,000 kJ/kg and its specific gravity is 0.85. Calculate the calorific value of diesel on a volume basis, in MJ per litre. (Round off to two decimal places.)</w:t>
      </w:r>
    </w:p>
    <w:p>
      <w:r>
        <w:rPr>
          <w:b/>
          <w:color w:val="006400"/>
        </w:rPr>
        <w:t>Correct Answer: 38.00 to 38.50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Mass of 1 litre of diesel = specific gravity × density of water = 0.85 × 1 kg/L = 0.85 kg. Calorific value per litre = 45,000 kJ/kg × 0.85 kg = 38,250 kJ/L = 38.25 MJ/L.</w:t>
        <w:br/>
      </w:r>
    </w:p>
    <w:p>
      <w:pPr>
        <w:spacing w:before="160"/>
      </w:pPr>
      <w:r>
        <w:rPr>
          <w:b/>
        </w:rPr>
        <w:t>Q.23  [Section 4: Soil and Water Conservation Engineering | Hydrology]  (MCQ, 1 Mark)</w:t>
        <w:br/>
      </w:r>
    </w:p>
    <w:p>
      <w:r>
        <w:t>The time taken by runoff to travel from the hydraulically most remote point in a watershed to its outlet is called:</w:t>
      </w:r>
    </w:p>
    <w:p>
      <w:pPr>
        <w:spacing w:after="40"/>
        <w:ind w:left="360"/>
      </w:pPr>
      <w:r>
        <w:t>(A) Lag time</w:t>
      </w:r>
    </w:p>
    <w:p>
      <w:pPr>
        <w:spacing w:after="40"/>
        <w:ind w:left="360"/>
      </w:pPr>
      <w:r>
        <w:t>(B) Time of concentration</w:t>
      </w:r>
    </w:p>
    <w:p>
      <w:pPr>
        <w:spacing w:after="40"/>
        <w:ind w:left="360"/>
      </w:pPr>
      <w:r>
        <w:t>(C) Recession time</w:t>
      </w:r>
    </w:p>
    <w:p>
      <w:pPr>
        <w:spacing w:after="40"/>
        <w:ind w:left="360"/>
      </w:pPr>
      <w:r>
        <w:t>(D) Base time</w:t>
      </w:r>
    </w:p>
    <w:p>
      <w:r>
        <w:rPr>
          <w:b/>
          <w:color w:val="006400"/>
        </w:rPr>
        <w:t>Correct Answer: B</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Time of concentration is defined as the time required for runoff to travel from the most hydraulically distant point of the watershed to the outlet. (A) Lag time is measured from the centroid of rainfall excess to the peak of the hydrograph. (C) and (D) refer to other segments of the hydrograph, not travel time.</w:t>
        <w:br/>
      </w:r>
    </w:p>
    <w:p>
      <w:pPr>
        <w:spacing w:before="160"/>
      </w:pPr>
      <w:r>
        <w:rPr>
          <w:b/>
        </w:rPr>
        <w:t>Q.24  [Section 4: Soil and Water Conservation Engineering | Soil and Water Erosion]  (MCQ, 1 Mark)</w:t>
        <w:br/>
      </w:r>
    </w:p>
    <w:p>
      <w:r>
        <w:t>In the Universal Soil Loss Equation (USLE), the factor that accounts for the combined effect of ground slope steepness and slope length on soil erosion is:</w:t>
      </w:r>
    </w:p>
    <w:p>
      <w:pPr>
        <w:spacing w:after="40"/>
        <w:ind w:left="360"/>
      </w:pPr>
      <w:r>
        <w:t>(A) K factor</w:t>
      </w:r>
    </w:p>
    <w:p>
      <w:pPr>
        <w:spacing w:after="40"/>
        <w:ind w:left="360"/>
      </w:pPr>
      <w:r>
        <w:t>(B) C factor</w:t>
      </w:r>
    </w:p>
    <w:p>
      <w:pPr>
        <w:spacing w:after="40"/>
        <w:ind w:left="360"/>
      </w:pPr>
      <w:r>
        <w:t>(C) LS factor</w:t>
      </w:r>
    </w:p>
    <w:p>
      <w:pPr>
        <w:spacing w:after="40"/>
        <w:ind w:left="360"/>
      </w:pPr>
      <w:r>
        <w:t>(D) P factor</w:t>
      </w:r>
    </w:p>
    <w:p>
      <w:r>
        <w:rPr>
          <w:b/>
          <w:color w:val="006400"/>
        </w:rPr>
        <w:t>Correct Answer: C</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LS factor (topographic factor) in USLE combines the effects of slope length (L) and slope steepness (S) on soil loss. (A) K is the soil erodibility factor, (B) C is the cover-management factor, and (D) P is the support-practice factor — none of these represent topography.</w:t>
        <w:br/>
      </w:r>
    </w:p>
    <w:p>
      <w:pPr>
        <w:spacing w:before="160"/>
      </w:pPr>
      <w:r>
        <w:rPr>
          <w:b/>
        </w:rPr>
        <w:t>Q.25  [Section 4: Soil and Water Conservation Engineering | Soil and Water Erosion]  (MCQ, 1 Mark)</w:t>
        <w:br/>
      </w:r>
    </w:p>
    <w:p>
      <w:r>
        <w:t>Which of the following erosion-control structures is primarily used to reduce the velocity of concentrated flow in a gully and trap sediment?</w:t>
      </w:r>
    </w:p>
    <w:p>
      <w:pPr>
        <w:spacing w:after="40"/>
        <w:ind w:left="360"/>
      </w:pPr>
      <w:r>
        <w:t>(A) Contour bunding</w:t>
      </w:r>
    </w:p>
    <w:p>
      <w:pPr>
        <w:spacing w:after="40"/>
        <w:ind w:left="360"/>
      </w:pPr>
      <w:r>
        <w:t>(B) Check dam</w:t>
      </w:r>
    </w:p>
    <w:p>
      <w:pPr>
        <w:spacing w:after="40"/>
        <w:ind w:left="360"/>
      </w:pPr>
      <w:r>
        <w:t>(C) Terracing</w:t>
      </w:r>
    </w:p>
    <w:p>
      <w:pPr>
        <w:spacing w:after="40"/>
        <w:ind w:left="360"/>
      </w:pPr>
      <w:r>
        <w:t>(D) Grassed waterway</w:t>
      </w:r>
    </w:p>
    <w:p>
      <w:r>
        <w:rPr>
          <w:b/>
          <w:color w:val="006400"/>
        </w:rPr>
        <w:t>Correct Answer: B</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 check dam is a small structure built across a gully or drainage line specifically to reduce flow velocity and trap sediment. (A) Contour bunding and (C) terracing are used on the general land slope to control sheet/rill erosion, while (D) a grassed waterway safely conveys concentrated flow rather than obstructing it.</w:t>
        <w:br/>
      </w:r>
    </w:p>
    <w:p>
      <w:pPr>
        <w:spacing w:before="160"/>
      </w:pPr>
      <w:r>
        <w:rPr>
          <w:b/>
        </w:rPr>
        <w:t>Q.26  [Section 4: Soil and Water Conservation Engineering | Surveying and Levelling]  (MCQ, 1 Mark)</w:t>
        <w:br/>
      </w:r>
    </w:p>
    <w:p>
      <w:r>
        <w:t>In levelling operations using a level instrument and a levelling staff, the reading taken on a staff held at a point of known elevation, at the start of a levelling operation, is called the:</w:t>
      </w:r>
    </w:p>
    <w:p>
      <w:pPr>
        <w:spacing w:after="40"/>
        <w:ind w:left="360"/>
      </w:pPr>
      <w:r>
        <w:t>(A) Foresight</w:t>
      </w:r>
    </w:p>
    <w:p>
      <w:pPr>
        <w:spacing w:after="40"/>
        <w:ind w:left="360"/>
      </w:pPr>
      <w:r>
        <w:t>(B) Intermediate sight</w:t>
      </w:r>
    </w:p>
    <w:p>
      <w:pPr>
        <w:spacing w:after="40"/>
        <w:ind w:left="360"/>
      </w:pPr>
      <w:r>
        <w:t>(C) Back sight</w:t>
      </w:r>
    </w:p>
    <w:p>
      <w:pPr>
        <w:spacing w:after="40"/>
        <w:ind w:left="360"/>
      </w:pPr>
      <w:r>
        <w:t>(D) Change point</w:t>
      </w:r>
    </w:p>
    <w:p>
      <w:r>
        <w:rPr>
          <w:b/>
          <w:color w:val="006400"/>
        </w:rPr>
        <w:t>Correct Answer: C</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back sight is the first staff reading taken on a point of known elevation (e.g., a benchmark) after setting up the instrument, and is added to the elevation to obtain the height of the instrument. (A) Foresight is the last reading taken from a setup, on a point whose elevation is being determined. (B) Intermediate sights are readings taken between the back sight and foresight. (D) A change point is the point where both a foresight and a subsequent back sight are taken.</w:t>
        <w:br/>
      </w:r>
    </w:p>
    <w:p>
      <w:pPr>
        <w:spacing w:before="160"/>
      </w:pPr>
      <w:r>
        <w:rPr>
          <w:b/>
        </w:rPr>
        <w:t>Q.27  [Section 5: Irrigation and Drainage Engineering | Wells and Pumps]  (MCQ, 1 Mark)</w:t>
        <w:br/>
      </w:r>
    </w:p>
    <w:p>
      <w:r>
        <w:t>The specific speed of a centrifugal pump is a parameter used primarily to:</w:t>
      </w:r>
    </w:p>
    <w:p>
      <w:pPr>
        <w:spacing w:after="40"/>
        <w:ind w:left="360"/>
      </w:pPr>
      <w:r>
        <w:t>(A) Determine the pump's power rating directly</w:t>
      </w:r>
    </w:p>
    <w:p>
      <w:pPr>
        <w:spacing w:after="40"/>
        <w:ind w:left="360"/>
      </w:pPr>
      <w:r>
        <w:t>(B) Classify pump type (radial, mixed, or axial flow) and select suitable impeller geometry</w:t>
      </w:r>
    </w:p>
    <w:p>
      <w:pPr>
        <w:spacing w:after="40"/>
        <w:ind w:left="360"/>
      </w:pPr>
      <w:r>
        <w:t>(C) Calculate the total dynamic head</w:t>
      </w:r>
    </w:p>
    <w:p>
      <w:pPr>
        <w:spacing w:after="40"/>
        <w:ind w:left="360"/>
      </w:pPr>
      <w:r>
        <w:t>(D) Determine the pump's electrical efficiency</w:t>
      </w:r>
    </w:p>
    <w:p>
      <w:r>
        <w:rPr>
          <w:b/>
          <w:color w:val="006400"/>
        </w:rPr>
        <w:t>Correct Answer: B</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Specific speed is a dimensionless (or dimensional index) parameter derived from discharge, head, and rotational speed at the best efficiency point, and is primarily used to classify the pump type and guide impeller design/selection. (A), (C) and (D) describe quantities calculated separately, not the purpose of specific speed.</w:t>
        <w:br/>
      </w:r>
    </w:p>
    <w:p>
      <w:pPr>
        <w:spacing w:before="160"/>
      </w:pPr>
      <w:r>
        <w:rPr>
          <w:b/>
        </w:rPr>
        <w:t>Q.28  [Section 5: Irrigation and Drainage Engineering | Agricultural Drainage]  (NAT, 1 Mark)</w:t>
        <w:br/>
      </w:r>
    </w:p>
    <w:p>
      <w:r>
        <w:t>A tube well discharges 25 litres per second. If it operates continuously for 6 hours, calculate the total volume of water pumped, in cubic metres (m³). (Round off to the nearest whole number.)</w:t>
      </w:r>
    </w:p>
    <w:p>
      <w:r>
        <w:rPr>
          <w:b/>
          <w:color w:val="006400"/>
        </w:rPr>
        <w:t>Correct Answer: 538 to 542</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Volume = discharge × time = 25 L/s × (6 × 3600 s) = 25 × 21,600 = 540,000 L = 540 m³.</w:t>
        <w:br/>
      </w:r>
    </w:p>
    <w:p>
      <w:pPr>
        <w:spacing w:before="160"/>
      </w:pPr>
      <w:r>
        <w:rPr>
          <w:b/>
        </w:rPr>
        <w:t>Q.29  [Section 6: Agricultural Process Engineering | Processing of Agriculture Produce]  (MCQ, 1 Mark)</w:t>
        <w:br/>
      </w:r>
    </w:p>
    <w:p>
      <w:r>
        <w:t>The falling-rate period of drying of an agricultural product is characterized by:</w:t>
      </w:r>
    </w:p>
    <w:p>
      <w:pPr>
        <w:spacing w:after="40"/>
        <w:ind w:left="360"/>
      </w:pPr>
      <w:r>
        <w:t>(A) Constant surface moisture, with drying rate controlled by external air conditions</w:t>
      </w:r>
    </w:p>
    <w:p>
      <w:pPr>
        <w:spacing w:after="40"/>
        <w:ind w:left="360"/>
      </w:pPr>
      <w:r>
        <w:t>(B) Drying rate controlled by internal moisture diffusion within the product</w:t>
      </w:r>
    </w:p>
    <w:p>
      <w:pPr>
        <w:spacing w:after="40"/>
        <w:ind w:left="360"/>
      </w:pPr>
      <w:r>
        <w:t>(C) A drying rate that increases continuously with time</w:t>
      </w:r>
    </w:p>
    <w:p>
      <w:pPr>
        <w:spacing w:after="40"/>
        <w:ind w:left="360"/>
      </w:pPr>
      <w:r>
        <w:t>(D) No change in moisture content with time</w:t>
      </w:r>
    </w:p>
    <w:p>
      <w:r>
        <w:rPr>
          <w:b/>
          <w:color w:val="006400"/>
        </w:rPr>
        <w:t>Correct Answer: B</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In the falling-rate period, the rate of drying is governed by the rate at which moisture can diffuse from the interior of the product to its surface, and the drying rate decreases as moisture content decreases. (A) describes the constant-rate period instead. (C) and (D) do not describe any real drying period.</w:t>
        <w:br/>
      </w:r>
    </w:p>
    <w:p>
      <w:pPr>
        <w:spacing w:before="160"/>
      </w:pPr>
      <w:r>
        <w:rPr>
          <w:b/>
        </w:rPr>
        <w:t>Q.30  [Section 6: Agricultural Process Engineering | Engineering Properties of Agriculture Produce]  (MCQ, 1 Mark)</w:t>
        <w:br/>
      </w:r>
    </w:p>
    <w:p>
      <w:r>
        <w:t>The angle of repose of a granular agricultural material is defined as the angle:</w:t>
      </w:r>
    </w:p>
    <w:p>
      <w:pPr>
        <w:spacing w:after="40"/>
        <w:ind w:left="360"/>
      </w:pPr>
      <w:r>
        <w:t>(A) Between the direction of applied force and the material surface during shear failure</w:t>
      </w:r>
    </w:p>
    <w:p>
      <w:pPr>
        <w:spacing w:after="40"/>
        <w:ind w:left="360"/>
      </w:pPr>
      <w:r>
        <w:t>(B) Made by the free-flowing surface of a heaped pile of the material with the horizontal</w:t>
      </w:r>
    </w:p>
    <w:p>
      <w:pPr>
        <w:spacing w:after="40"/>
        <w:ind w:left="360"/>
      </w:pPr>
      <w:r>
        <w:t>(C) Between the major and minor axes of an individual grain</w:t>
      </w:r>
    </w:p>
    <w:p>
      <w:pPr>
        <w:spacing w:after="40"/>
        <w:ind w:left="360"/>
      </w:pPr>
      <w:r>
        <w:t>(D) At which the material begins to flow under vibration alone</w:t>
      </w:r>
    </w:p>
    <w:p>
      <w:r>
        <w:rPr>
          <w:b/>
          <w:color w:val="006400"/>
        </w:rPr>
        <w:t>Correct Answer: B</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Angle of repose is the angle that the sloping (free) surface of a naturally heaped pile of a granular material makes with the horizontal plane. (A) describes an angle of internal friction/shear concept, (C) describes grain shape, and (D) is not a standard definition.</w:t>
        <w:br/>
      </w:r>
    </w:p>
    <w:p>
      <w:pPr>
        <w:spacing w:before="160"/>
      </w:pPr>
      <w:r>
        <w:rPr>
          <w:b/>
        </w:rPr>
        <w:t>Q.31  [Section 6: Agricultural Process Engineering | Processing of Agriculture Produce]  (NAT, 1 Mark)</w:t>
        <w:br/>
      </w:r>
    </w:p>
    <w:p>
      <w:r>
        <w:t>A wheat grain has axial dimensions of length 6.0 mm, width 3.2 mm, and thickness 2.8 mm. Calculate its geometric mean diameter, in mm. (Round off to two decimal places.)</w:t>
      </w:r>
    </w:p>
    <w:p>
      <w:r>
        <w:rPr>
          <w:b/>
          <w:color w:val="006400"/>
        </w:rPr>
        <w:t>Correct Answer: 3.70 to 3.85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Geometric mean diameter (GMD) = (L × W × T)^(1/3) = (6.0 × 3.2 × 2.8)^(1/3) = (53.76)^(1/3) ≈ 3.77 mm.</w:t>
        <w:br/>
      </w:r>
    </w:p>
    <w:p>
      <w:pPr>
        <w:spacing w:before="160"/>
      </w:pPr>
      <w:r>
        <w:rPr>
          <w:b/>
        </w:rPr>
        <w:t>Q.32  [Section 6: Agricultural Process Engineering | Storage Systems]  (NAT, 1 Mark)</w:t>
        <w:br/>
      </w:r>
    </w:p>
    <w:p>
      <w:r>
        <w:t>A cylindrical grain storage bin has an internal diameter of 4 m and is filled with wheat to a depth of 6 m. If the bulk density of wheat is 780 kg/m³, calculate the mass of wheat stored, in tonnes. (Round off to one decimal place.)</w:t>
      </w:r>
    </w:p>
    <w:p>
      <w:r>
        <w:rPr>
          <w:b/>
          <w:color w:val="006400"/>
        </w:rPr>
        <w:t>Correct Answer: 58.00 to 59.60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Volume of grain = (π/4) × d² × h = (π/4) × 4² × 6 = (π/4) × 96 = 75.40 m³. Mass = volume × bulk density = 75.40 × 780 = 58,810 kg = 58.8 t.</w:t>
        <w:br/>
      </w:r>
    </w:p>
    <w:p>
      <w:pPr>
        <w:spacing w:before="160"/>
      </w:pPr>
      <w:r>
        <w:rPr>
          <w:b/>
        </w:rPr>
        <w:t>Q.33  [Section 6: Agricultural Process Engineering | Storage Systems]  (NAT, 1 Mark)</w:t>
        <w:br/>
      </w:r>
    </w:p>
    <w:p>
      <w:r>
        <w:t>A sample of paddy intended for storage weighs 500 g on a wet basis. After complete drying to remove all moisture, it weighs 430 g. Calculate the initial moisture content on a wet basis, in percent. (Round off to two decimal places.)</w:t>
      </w:r>
    </w:p>
    <w:p>
      <w:r>
        <w:rPr>
          <w:b/>
          <w:color w:val="006400"/>
        </w:rPr>
        <w:t>Correct Answer: 13.90 to 14.10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Moisture content (wet basis) = (initial mass − dry mass)/initial mass × 100 = (500 − 430)/500 × 100 = 70/500 × 100 = 14.00%.</w:t>
        <w:br/>
      </w:r>
    </w:p>
    <w:p>
      <w:pPr>
        <w:spacing w:before="160"/>
      </w:pPr>
      <w:r>
        <w:rPr>
          <w:b/>
        </w:rPr>
        <w:t>Q.34  [Section 7: Dairy and Food Engineering | Preservation of Food]  (MCQ, 1 Mark)</w:t>
        <w:br/>
      </w:r>
    </w:p>
    <w:p>
      <w:r>
        <w:t>Pasteurization of milk is primarily intended to:</w:t>
      </w:r>
    </w:p>
    <w:p>
      <w:pPr>
        <w:spacing w:after="40"/>
        <w:ind w:left="360"/>
      </w:pPr>
      <w:r>
        <w:t>(A) Sterilize the milk completely, destroying all microorganisms including spores</w:t>
      </w:r>
    </w:p>
    <w:p>
      <w:pPr>
        <w:spacing w:after="40"/>
        <w:ind w:left="360"/>
      </w:pPr>
      <w:r>
        <w:t>(B) Destroy pathogenic microorganisms and reduce spoilage organisms while retaining most nutritional and sensory qualities</w:t>
      </w:r>
    </w:p>
    <w:p>
      <w:pPr>
        <w:spacing w:after="40"/>
        <w:ind w:left="360"/>
      </w:pPr>
      <w:r>
        <w:t>(C) Increase the fat content of milk</w:t>
      </w:r>
    </w:p>
    <w:p>
      <w:pPr>
        <w:spacing w:after="40"/>
        <w:ind w:left="360"/>
      </w:pPr>
      <w:r>
        <w:t>(D) Remove all enzymes present in raw milk</w:t>
      </w:r>
    </w:p>
    <w:p>
      <w:r>
        <w:rPr>
          <w:b/>
          <w:color w:val="006400"/>
        </w:rPr>
        <w:t>Correct Answer: B</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Pasteurization is a mild heat treatment designed to destroy pathogenic and most spoilage microorganisms while preserving the nutritional value, flavour, and other sensory qualities of milk. (A) describes sterilization, a more severe process. (C) and (D) are not the purpose of pasteurization.</w:t>
        <w:br/>
      </w:r>
    </w:p>
    <w:p>
      <w:pPr>
        <w:spacing w:before="160"/>
      </w:pPr>
      <w:r>
        <w:rPr>
          <w:b/>
        </w:rPr>
        <w:t>Q.35  [Section 7: Dairy and Food Engineering | Heat and Mass Transfer]  (MSQ, 1 Mark)</w:t>
        <w:br/>
      </w:r>
    </w:p>
    <w:p>
      <w:r>
        <w:t>Which of the following statement(s) regarding food preservation methods is/are correct?</w:t>
      </w:r>
    </w:p>
    <w:p>
      <w:pPr>
        <w:spacing w:after="40"/>
        <w:ind w:left="360"/>
      </w:pPr>
      <w:r>
        <w:t>(A) Canning relies on hermetic sealing combined with heat treatment to destroy spoilage microorganisms</w:t>
      </w:r>
    </w:p>
    <w:p>
      <w:pPr>
        <w:spacing w:after="40"/>
        <w:ind w:left="360"/>
      </w:pPr>
      <w:r>
        <w:t>(B) Freezing preserves food primarily by increasing the water activity within the product</w:t>
      </w:r>
    </w:p>
    <w:p>
      <w:pPr>
        <w:spacing w:after="40"/>
        <w:ind w:left="360"/>
      </w:pPr>
      <w:r>
        <w:t>(C) Osmotic dehydration reduces water activity by using a concentrated solution (e.g., sugar or salt) to draw water out of the food</w:t>
      </w:r>
    </w:p>
    <w:p>
      <w:pPr>
        <w:spacing w:after="40"/>
        <w:ind w:left="360"/>
      </w:pPr>
      <w:r>
        <w:t>(D) Irradiation preserves food solely by raising its temperature to destroy microorganisms</w:t>
      </w:r>
    </w:p>
    <w:p>
      <w:r>
        <w:rPr>
          <w:b/>
          <w:color w:val="006400"/>
        </w:rPr>
        <w:t>Correct Answer: A, C</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Canning combines hermetic (airtight) sealing with a heat process sufficient to destroy spoilage and pathogenic organisms, confirming (A). Freezing lowers, not increases, the water activity of a product by converting free water into ice, so (B) is incorrect. Osmotic dehydration uses a concentrated solution to draw water out of food by osmosis, lowering water activity, confirming (C). Irradiation is a non-thermal preservation method that inactivates microorganisms through ionizing radiation, not primarily by heating, so (D) is incorrect.</w:t>
        <w:br/>
      </w:r>
    </w:p>
    <w:p>
      <w:pPr>
        <w:spacing w:before="160"/>
      </w:pPr>
      <w:r>
        <w:rPr>
          <w:b/>
        </w:rPr>
        <w:t>Q.36  [Section 1: Engineering Mathematics | Calculus]  (MCQ, 2 Marks)</w:t>
        <w:br/>
      </w:r>
    </w:p>
    <w:p>
      <w:r>
        <w:t>The value of the definite integral ∫(0 to π/2) sin²x cos x dx is:</w:t>
      </w:r>
    </w:p>
    <w:p>
      <w:pPr>
        <w:spacing w:after="40"/>
        <w:ind w:left="360"/>
      </w:pPr>
      <w:r>
        <w:t>(A) 1/6</w:t>
      </w:r>
    </w:p>
    <w:p>
      <w:pPr>
        <w:spacing w:after="40"/>
        <w:ind w:left="360"/>
      </w:pPr>
      <w:r>
        <w:t>(B) 1/4</w:t>
      </w:r>
    </w:p>
    <w:p>
      <w:pPr>
        <w:spacing w:after="40"/>
        <w:ind w:left="360"/>
      </w:pPr>
      <w:r>
        <w:t>(C) 1/3</w:t>
      </w:r>
    </w:p>
    <w:p>
      <w:pPr>
        <w:spacing w:after="40"/>
        <w:ind w:left="360"/>
      </w:pPr>
      <w:r>
        <w:t>(D) 1/2</w:t>
      </w:r>
    </w:p>
    <w:p>
      <w:r>
        <w:rPr>
          <w:b/>
          <w:color w:val="006400"/>
        </w:rPr>
        <w:t>Correct Answer: C</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Let u = sin x, du = cos x dx. The integral becomes ∫(0 to 1) u² du = [u³/3] from 0 to 1 = 1/3. (A), (B) and (D) result from errors in the substitution limits or from mis-integrating u² as u²/2 or u.</w:t>
        <w:br/>
      </w:r>
    </w:p>
    <w:p>
      <w:pPr>
        <w:spacing w:before="160"/>
      </w:pPr>
      <w:r>
        <w:rPr>
          <w:b/>
        </w:rPr>
        <w:t>Q.37  [Section 1: Engineering Mathematics | Calculus]  (NAT, 2 Marks)</w:t>
        <w:br/>
      </w:r>
    </w:p>
    <w:p>
      <w:r>
        <w:t>Using the Taylor series expansion of f(x) = eˣ about x = 0, up to and including the term in x³, estimate the value of e^0.3. (Round off to three decimal places.)</w:t>
      </w:r>
    </w:p>
    <w:p>
      <w:r>
        <w:rPr>
          <w:b/>
          <w:color w:val="006400"/>
        </w:rPr>
        <w:t>Correct Answer: 1.345 to 1.355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eˣ ≈ 1 + x + x²/2 + x³/6. At x = 0.3: 1 + 0.3 + (0.09/2) + (0.027/6) = 1 + 0.3 + 0.045 + 0.0045 = 1.3495 ≈ 1.350.</w:t>
        <w:br/>
      </w:r>
    </w:p>
    <w:p>
      <w:pPr>
        <w:spacing w:before="160"/>
      </w:pPr>
      <w:r>
        <w:rPr>
          <w:b/>
        </w:rPr>
        <w:t>Q.38  [Section 1: Engineering Mathematics | Linear Algebra]  (MCQ, 2 Marks)</w:t>
        <w:br/>
      </w:r>
    </w:p>
    <w:p>
      <w:r>
        <w:t>The eigenvalues of the matrix A = [[4, 1], [2, 3]] are:</w:t>
      </w:r>
    </w:p>
    <w:p>
      <w:pPr>
        <w:spacing w:after="40"/>
        <w:ind w:left="360"/>
      </w:pPr>
      <w:r>
        <w:t>(A) 2 and 3</w:t>
      </w:r>
    </w:p>
    <w:p>
      <w:pPr>
        <w:spacing w:after="40"/>
        <w:ind w:left="360"/>
      </w:pPr>
      <w:r>
        <w:t>(B) 2 and 5</w:t>
      </w:r>
    </w:p>
    <w:p>
      <w:pPr>
        <w:spacing w:after="40"/>
        <w:ind w:left="360"/>
      </w:pPr>
      <w:r>
        <w:t>(C) 3 and 4</w:t>
      </w:r>
    </w:p>
    <w:p>
      <w:pPr>
        <w:spacing w:after="40"/>
        <w:ind w:left="360"/>
      </w:pPr>
      <w:r>
        <w:t>(D) 1 and 6</w:t>
      </w:r>
    </w:p>
    <w:p>
      <w:r>
        <w:rPr>
          <w:b/>
          <w:color w:val="006400"/>
        </w:rPr>
        <w:t>Correct Answer: B</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Characteristic equation: (4−λ)(3−λ) − (1)(2) = 0 → λ² − 7λ + 10 = 0 → (λ−5)(λ−2) = 0, so λ = 5, 2. (A) uses the diagonal entries directly without solving the characteristic equation. (C) and (D) result from sign or arithmetic errors in expanding the determinant.</w:t>
        <w:br/>
      </w:r>
    </w:p>
    <w:p>
      <w:pPr>
        <w:spacing w:before="160"/>
      </w:pPr>
      <w:r>
        <w:rPr>
          <w:b/>
        </w:rPr>
        <w:t>Q.39  [Section 1: Engineering Mathematics | Linear Algebra]  (NAT, 2 Marks)</w:t>
        <w:br/>
      </w:r>
    </w:p>
    <w:p>
      <w:r>
        <w:t>Find the value of the determinant of the matrix B = [[2, 0, 1], [1, 3, 0], [0, 1, 4]].</w:t>
      </w:r>
    </w:p>
    <w:p>
      <w:r>
        <w:rPr>
          <w:b/>
          <w:color w:val="006400"/>
        </w:rPr>
        <w:t>Correct Answer: 24.50 to 25.50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Expanding along the first row: det(B) = 2×(3×4 − 0×1) − 0×(1×4 − 0×0) + 1×(1×1 − 3×0) = 2×12 − 0 + 1×1 = 24 + 1 = 25.</w:t>
        <w:br/>
      </w:r>
    </w:p>
    <w:p>
      <w:pPr>
        <w:spacing w:before="160"/>
      </w:pPr>
      <w:r>
        <w:rPr>
          <w:b/>
        </w:rPr>
        <w:t>Q.40  [Section 2: Farm Machinery | Farm Machinery]  (NAT, 2 Marks)</w:t>
        <w:br/>
      </w:r>
    </w:p>
    <w:p>
      <w:r>
        <w:t>A single mouldboard plough has a width of cut of 30 cm and operates at a depth of 20 cm in a soil with a specific draft resistance of 55 kN/m². Calculate the draft required by the plough, in kN. (Round off to two decimal places.)</w:t>
      </w:r>
    </w:p>
    <w:p>
      <w:r>
        <w:rPr>
          <w:b/>
          <w:color w:val="006400"/>
        </w:rPr>
        <w:t>Correct Answer: 3.20 to 3.40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Draft = specific draft resistance × width of cut × depth of operation = 55 kN/m² × 0.30 m × 0.20 m = 55 × 0.06 = 3.30 kN.</w:t>
        <w:br/>
      </w:r>
    </w:p>
    <w:p>
      <w:pPr>
        <w:spacing w:before="160"/>
      </w:pPr>
      <w:r>
        <w:rPr>
          <w:b/>
        </w:rPr>
        <w:t>Q.41  [Section 3: Farm Power | Tractors and Power Tillers]  (NAT, 2 Marks)</w:t>
        <w:br/>
      </w:r>
    </w:p>
    <w:p>
      <w:r>
        <w:t>A tractor pulls a disc harrow requiring a draft of 8.5 kN at a forward speed of 6 km/h. Calculate the drawbar power required, in kW. (Round off to two decimal places.)</w:t>
      </w:r>
    </w:p>
    <w:p>
      <w:r>
        <w:rPr>
          <w:b/>
          <w:color w:val="006400"/>
        </w:rPr>
        <w:t>Correct Answer: 13.90 to 14.40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Convert speed: 6 km/h = 6000/3600 = 1.667 m/s. Drawbar power = Draft × speed = 8.5 kN × 1.667 m/s = 14.17 kW.</w:t>
        <w:br/>
      </w:r>
    </w:p>
    <w:p>
      <w:pPr>
        <w:spacing w:before="160"/>
      </w:pPr>
      <w:r>
        <w:rPr>
          <w:b/>
        </w:rPr>
        <w:t>Q.42  [Section 2: Farm Machinery | Machine Design]  (NAT, 2 Marks)</w:t>
        <w:br/>
      </w:r>
    </w:p>
    <w:p>
      <w:r>
        <w:t>A V-belt drive connects a 15 kW electric motor pulley (300 mm diameter, running at 1440 rpm) to a driven pulley of 450 mm diameter used to run a chaff cutter. Assuming no slip, calculate the speed of the driven pulley, in rpm. (Round off to the nearest whole number.)</w:t>
      </w:r>
    </w:p>
    <w:p>
      <w:r>
        <w:rPr>
          <w:b/>
          <w:color w:val="006400"/>
        </w:rPr>
        <w:t>Correct Answer: 955 to 965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For a belt drive with no slip: N₂ = N₁ × (D₁/D₂) = 1440 × (300/450) = 960 rpm.</w:t>
        <w:br/>
      </w:r>
    </w:p>
    <w:p>
      <w:pPr>
        <w:spacing w:before="160"/>
      </w:pPr>
      <w:r>
        <w:rPr>
          <w:b/>
        </w:rPr>
        <w:t>Q.43  [Section 2: Farm Machinery | Farm Machinery]  (NAT, 2 Marks)</w:t>
        <w:br/>
      </w:r>
    </w:p>
    <w:p>
      <w:r>
        <w:t>A boom sprayer with 12 nozzles spaced 0.5 m apart is operated at a forward speed of 4 km/h. Each nozzle discharges 0.8 L/min. Calculate the spray application rate, in litres per hectare. (Round off to the nearest whole number.)</w:t>
      </w:r>
    </w:p>
    <w:p>
      <w:r>
        <w:rPr>
          <w:b/>
          <w:color w:val="006400"/>
        </w:rPr>
        <w:t>Correct Answer: 235 to 245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Effective spray swath width = 12 × 0.5 = 6 m. Total nozzle discharge = 12 × 0.8 = 9.6 L/min. Forward speed = 4 km/h = 4000/60 = 66.67 m/min. Area covered per minute = swath × speed = 6 × 66.67 = 400 m²/min. Application rate = (discharge/area) × 10,000 m²/ha = (9.6/400) × 10,000 = 240 L/ha.</w:t>
        <w:br/>
      </w:r>
    </w:p>
    <w:p>
      <w:pPr>
        <w:spacing w:before="160"/>
      </w:pPr>
      <w:r>
        <w:rPr>
          <w:b/>
        </w:rPr>
        <w:t>Q.44  [Section 3: Farm Power | Sources of Power]  (NAT, 2 Marks)</w:t>
        <w:br/>
      </w:r>
    </w:p>
    <w:p>
      <w:r>
        <w:t>A biogas plant produces 15 m³ of biogas per day, having a calorific value of 22 MJ/m³. If this biogas is used in a dual-fuel engine with an overall thermal efficiency of 25%, calculate the useful energy output per day, in MJ. (Round off to the nearest whole number.)</w:t>
      </w:r>
    </w:p>
    <w:p>
      <w:r>
        <w:rPr>
          <w:b/>
          <w:color w:val="006400"/>
        </w:rPr>
        <w:t>Correct Answer: 80 to 85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Energy content of biogas produced = 15 m³ × 22 MJ/m³ = 330 MJ. Useful energy output = 330 × 0.25 = 82.5 MJ.</w:t>
        <w:br/>
      </w:r>
    </w:p>
    <w:p>
      <w:pPr>
        <w:spacing w:before="160"/>
      </w:pPr>
      <w:r>
        <w:rPr>
          <w:b/>
        </w:rPr>
        <w:t>Q.45  [Section 3: Farm Power | Tractors and Power Tillers]  (NAT, 2 Marks)</w:t>
        <w:br/>
      </w:r>
    </w:p>
    <w:p>
      <w:r>
        <w:t>A tractor weighing 18 kN has 70% of its weight on the rear (driving) wheels. If the coefficient of traction between the tyres and the soil is 0.55, calculate the maximum drawbar pull, in kN. (Round off to two decimal places.)</w:t>
      </w:r>
    </w:p>
    <w:p>
      <w:r>
        <w:rPr>
          <w:b/>
          <w:color w:val="006400"/>
        </w:rPr>
        <w:t>Correct Answer: 6.80 to 7.05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Dynamic weight on driving wheels = 18 × 0.70 = 12.6 kN. Maximum drawbar pull = dynamic weight × coefficient of traction = 12.6 × 0.55 = 6.93 kN.</w:t>
        <w:br/>
      </w:r>
    </w:p>
    <w:p>
      <w:pPr>
        <w:spacing w:before="160"/>
      </w:pPr>
      <w:r>
        <w:rPr>
          <w:b/>
        </w:rPr>
        <w:t>Q.46  [Section 3: Farm Power | Farm Power]  (NAT, 2 Marks)</w:t>
        <w:br/>
      </w:r>
    </w:p>
    <w:p>
      <w:r>
        <w:t>A four-stroke, single-cylinder diesel engine has a bore of 100 mm and a stroke of 120 mm. Calculate the swept volume of the cylinder, in cm³. (Round off to one decimal place.)</w:t>
      </w:r>
    </w:p>
    <w:p>
      <w:r>
        <w:rPr>
          <w:b/>
          <w:color w:val="006400"/>
        </w:rPr>
        <w:t>Correct Answer: 935.0 to 950.0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Swept volume V = (π/4) × d² × L, with d = 10 cm and L = 12 cm. V = (π/4) × 10² × 12 = (π/4) × 1200 = 942.5 cm³.</w:t>
        <w:br/>
      </w:r>
    </w:p>
    <w:p>
      <w:pPr>
        <w:spacing w:before="160"/>
      </w:pPr>
      <w:r>
        <w:rPr>
          <w:b/>
        </w:rPr>
        <w:t>Q.47  [Section 3: Farm Power | Farm Power]  (NAT, 2 Marks)</w:t>
        <w:br/>
      </w:r>
    </w:p>
    <w:p>
      <w:r>
        <w:t>An engine operates on the ideal Otto cycle with a compression ratio of 8. Taking the ratio of specific heats γ = 1.4, calculate the theoretical thermal efficiency of the cycle, in percent. (Round off to one decimal place.)</w:t>
      </w:r>
    </w:p>
    <w:p>
      <w:r>
        <w:rPr>
          <w:b/>
          <w:color w:val="006400"/>
        </w:rPr>
        <w:t>Correct Answer: 55.50 to 57.50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For the Otto cycle: η = 1 − 1/r^(γ−1), with r = 8 and γ−1 = 0.4. 8^0.4 = 2.297. η = 1 − 1/2.297 = 1 − 0.4353 = 0.5647, i.e., 56.5%.</w:t>
        <w:br/>
      </w:r>
    </w:p>
    <w:p>
      <w:pPr>
        <w:spacing w:before="160"/>
      </w:pPr>
      <w:r>
        <w:rPr>
          <w:b/>
        </w:rPr>
        <w:t>Q.48  [Section 3: Farm Power | Tractors and Power Tillers]  (NAT, 2 Marks)</w:t>
        <w:br/>
      </w:r>
    </w:p>
    <w:p>
      <w:r>
        <w:t>A tractor operator is exposed to a whole-body vibration with an acceleration of 0.8 m/s² for a continuous duration of 4 hours in a working day. The permissible vibration dose is taken as proportional to (acceleration)² × time. If the acceleration increases to 1.2 m/s², calculate the exposure duration, in hours, that would give the same permissible dose. (Round off to two decimal places.)</w:t>
      </w:r>
    </w:p>
    <w:p>
      <w:r>
        <w:rPr>
          <w:b/>
          <w:color w:val="006400"/>
        </w:rPr>
        <w:t>Correct Answer: 1.70 to 1.85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For equal dose: a₁²t₁ = a₂²t₂ → 0.8² × 4 = 1.2² × t₂ → 2.56 = 1.44 × t₂ → t₂ = 1.78 h.</w:t>
        <w:br/>
      </w:r>
    </w:p>
    <w:p>
      <w:pPr>
        <w:spacing w:before="160"/>
      </w:pPr>
      <w:r>
        <w:rPr>
          <w:b/>
        </w:rPr>
        <w:t>Q.49  [Section 4: Soil and Water Conservation Engineering | Hydrology]  (NAT, 2 Marks)</w:t>
        <w:br/>
      </w:r>
    </w:p>
    <w:p>
      <w:r>
        <w:t>A small agricultural watershed has an area of 25 hectares and a runoff coefficient of 0.35, and it receives a design rainfall intensity of 60 mm/h. Using the Rational Method, Q = CIA/360 (Q in m³/s, I in mm/h, A in hectares), calculate the peak runoff rate, in m³/s. (Round off to two decimal places.)</w:t>
      </w:r>
    </w:p>
    <w:p>
      <w:r>
        <w:rPr>
          <w:b/>
          <w:color w:val="006400"/>
        </w:rPr>
        <w:t>Correct Answer: 1.40 to 1.50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 = CIA/360 = (0.35 × 60 × 25)/360 = 525/360 = 1.46 m³/s.</w:t>
        <w:br/>
      </w:r>
    </w:p>
    <w:p>
      <w:pPr>
        <w:spacing w:before="160"/>
      </w:pPr>
      <w:r>
        <w:rPr>
          <w:b/>
        </w:rPr>
        <w:t>Q.50  [Section 4: Soil and Water Conservation Engineering | Hydrology]  (NAT, 2 Marks)</w:t>
        <w:br/>
      </w:r>
    </w:p>
    <w:p>
      <w:r>
        <w:t>In a watershed, the total rainfall in a storm was 80 mm, and the resulting direct runoff depth was 32 mm. If the effective duration of the rainfall producing runoff was 4 hours, calculate the φ-index (phi-index), in mm/h, using the relation: infiltration loss = total rainfall − direct runoff. (Round off to two decimal places.)</w:t>
      </w:r>
    </w:p>
    <w:p>
      <w:r>
        <w:rPr>
          <w:b/>
          <w:color w:val="006400"/>
        </w:rPr>
        <w:t>Correct Answer: 11.50 to 12.50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Infiltration (and other) losses = total rainfall − direct runoff = 80 − 32 = 48 mm. φ-index = total loss / effective duration = 48/4 = 12.00 mm/h.</w:t>
        <w:br/>
      </w:r>
    </w:p>
    <w:p>
      <w:pPr>
        <w:spacing w:before="160"/>
      </w:pPr>
      <w:r>
        <w:rPr>
          <w:b/>
        </w:rPr>
        <w:t>Q.51  [Section 4: Soil and Water Conservation Engineering | Watershed Management]  (NAT, 2 Marks)</w:t>
        <w:br/>
      </w:r>
    </w:p>
    <w:p>
      <w:r>
        <w:t>Water flows over a rectangular sharp-crested weir of length 1.5 m under a head of 0.25 m. Using the discharge formula Q = 1.84 L H^1.5 (Q in m³/s, L and H in m), calculate the discharge over the weir, in m³/s. (Round off to three decimal places.)</w:t>
      </w:r>
    </w:p>
    <w:p>
      <w:r>
        <w:rPr>
          <w:b/>
          <w:color w:val="006400"/>
        </w:rPr>
        <w:t>Correct Answer: 0.335 to 0.355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 = 1.84 × 1.5 × (0.25)^1.5. (0.25)^1.5 = 0.25 × √0.25 = 0.25 × 0.5 = 0.125. Q = 1.84 × 1.5 × 0.125 = 0.345 m³/s.</w:t>
        <w:br/>
      </w:r>
    </w:p>
    <w:p>
      <w:pPr>
        <w:spacing w:before="160"/>
      </w:pPr>
      <w:r>
        <w:rPr>
          <w:b/>
        </w:rPr>
        <w:t>Q.52  [Section 4: Soil and Water Conservation Engineering | Watershed Management]  (NAT, 2 Marks)</w:t>
        <w:br/>
      </w:r>
    </w:p>
    <w:p>
      <w:r>
        <w:t>Water flows through a horizontal pipe that gradually contracts from a diameter of 300 mm to 150 mm. The velocity of flow in the 300 mm section is 1.2 m/s. Using the continuity equation, calculate the velocity of flow in the 150 mm section, in m/s. (Round off to two decimal places.)</w:t>
      </w:r>
    </w:p>
    <w:p>
      <w:r>
        <w:rPr>
          <w:b/>
          <w:color w:val="006400"/>
        </w:rPr>
        <w:t>Correct Answer: 4.70 to 4.90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By continuity, A₁V₁ = A₂V₂, so V₂ = V₁ × (D₁/D₂)² = 1.2 × (300/150)² = 1.2 × 4 = 4.80 m/s.</w:t>
        <w:br/>
      </w:r>
    </w:p>
    <w:p>
      <w:pPr>
        <w:spacing w:before="160"/>
      </w:pPr>
      <w:r>
        <w:rPr>
          <w:b/>
        </w:rPr>
        <w:t>Q.53  [Section 4: Soil and Water Conservation Engineering | Soil and Water Erosion]  (NAT, 2 Marks)</w:t>
        <w:br/>
      </w:r>
    </w:p>
    <w:p>
      <w:r>
        <w:t>A field plot of area 400 m² recorded a soil loss of 18 kg during a rainstorm. Express this soil loss rate in tonnes per hectare. (Round off to two decimal places.)</w:t>
      </w:r>
    </w:p>
    <w:p>
      <w:r>
        <w:rPr>
          <w:b/>
          <w:color w:val="006400"/>
        </w:rPr>
        <w:t>Correct Answer: 0.40 to 0.50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Soil loss per m² = 18/400 = 0.045 kg/m². Soil loss per hectare (10,000 m²) = 0.045 × 10,000 = 450 kg/ha = 0.45 t/ha.</w:t>
        <w:br/>
      </w:r>
    </w:p>
    <w:p>
      <w:pPr>
        <w:spacing w:before="160"/>
      </w:pPr>
      <w:r>
        <w:rPr>
          <w:b/>
        </w:rPr>
        <w:t>Q.54  [Section 4: Soil and Water Conservation Engineering | Watershed Management]  (NAT, 2 Marks)</w:t>
        <w:br/>
      </w:r>
    </w:p>
    <w:p>
      <w:r>
        <w:t>A saturated soil sample has a bulk unit weight of 19.5 kN/m³ and a water content of 25% (dry-weight basis). Given the unit weight of water as 9.81 kN/m³, calculate the dry unit weight of the soil, in kN/m³. (Round off to two decimal places.)</w:t>
      </w:r>
    </w:p>
    <w:p>
      <w:r>
        <w:rPr>
          <w:b/>
          <w:color w:val="006400"/>
        </w:rPr>
        <w:t>Correct Answer: 15.40 to 15.80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Dry unit weight γ_d = γ_bulk / (1 + w) = 19.5 / (1 + 0.25) = 19.5/1.25 = 15.60 kN/m³.</w:t>
        <w:br/>
      </w:r>
    </w:p>
    <w:p>
      <w:pPr>
        <w:spacing w:before="160"/>
      </w:pPr>
      <w:r>
        <w:rPr>
          <w:b/>
        </w:rPr>
        <w:t>Q.55  [Section 5: Irrigation and Drainage Engineering | Groundwater Hydrology]  (NAT, 2 Marks)</w:t>
        <w:br/>
      </w:r>
    </w:p>
    <w:p>
      <w:r>
        <w:t>A confined aquifer of 12 m thickness has a coefficient of permeability of 30 m/day. A fully penetrating well is pumped at a steady rate of 1500 m³/day. The drawdowns observed in two observation wells at radial distances of 15 m and 60 m from the pumped well are s₁ and s₂ respectively. Using the Thiem equation, Q = 2πKb(s₁ − s₂)/ln(r₂/r₁), calculate (s₁ − s₂), in metres. (Round off to two decimal places.)</w:t>
      </w:r>
    </w:p>
    <w:p>
      <w:r>
        <w:rPr>
          <w:b/>
          <w:color w:val="006400"/>
        </w:rPr>
        <w:t>Correct Answer: 0.80 to 1.00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Rearranging the Thiem equation: (s₁ − s₂) = Q × ln(r₂/r₁) / (2πKb). ln(60/15) = ln 4 = 1.386. Denominator = 2π × 30 × 12 = 2261.9. (s₁ − s₂) = 1500 × 1.386 / 2261.9 = 2079.4 / 2261.9 = 0.92 m.</w:t>
        <w:br/>
      </w:r>
    </w:p>
    <w:p>
      <w:pPr>
        <w:spacing w:before="160"/>
      </w:pPr>
      <w:r>
        <w:rPr>
          <w:b/>
        </w:rPr>
        <w:t>Q.56  [Section 5: Irrigation and Drainage Engineering | Soil-Water-Plant Relationship]  (MSQ, 2 Marks)</w:t>
        <w:br/>
      </w:r>
    </w:p>
    <w:p>
      <w:r>
        <w:t>For a loam soil with a field capacity of 28% and a permanent wilting point of 12% (both on a dry-weight basis), and a bulk density of 1.4 g/cm³, which of the following statement(s) is/are correct regarding the available water?</w:t>
      </w:r>
    </w:p>
    <w:p>
      <w:pPr>
        <w:spacing w:after="40"/>
        <w:ind w:left="360"/>
      </w:pPr>
      <w:r>
        <w:t>(A) The available water content on a mass basis is 16%</w:t>
      </w:r>
    </w:p>
    <w:p>
      <w:pPr>
        <w:spacing w:after="40"/>
        <w:ind w:left="360"/>
      </w:pPr>
      <w:r>
        <w:t>(B) The available water content on a mass basis is 40%</w:t>
      </w:r>
    </w:p>
    <w:p>
      <w:pPr>
        <w:spacing w:after="40"/>
        <w:ind w:left="360"/>
      </w:pPr>
      <w:r>
        <w:t>(C) The available water depth for a 1 m root zone is approximately 224 mm</w:t>
      </w:r>
    </w:p>
    <w:p>
      <w:pPr>
        <w:spacing w:after="40"/>
        <w:ind w:left="360"/>
      </w:pPr>
      <w:r>
        <w:t>(D) The available water depth for a 1 m root zone is approximately 160 mm</w:t>
      </w:r>
    </w:p>
    <w:p>
      <w:r>
        <w:rPr>
          <w:b/>
          <w:color w:val="006400"/>
        </w:rPr>
        <w:t>Correct Answer: A, C</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Available water content (mass basis) = FC − PWP = 28% − 12% = 16%, confirming (A) and ruling out (B). Available water depth = (FC − PWP)/100 × bulk density × root-zone depth = 0.16 × 1.4 × 1000 mm = 224 mm, confirming (C) and ruling out (D).</w:t>
        <w:br/>
      </w:r>
    </w:p>
    <w:p>
      <w:pPr>
        <w:spacing w:before="160"/>
      </w:pPr>
      <w:r>
        <w:rPr>
          <w:b/>
        </w:rPr>
        <w:t>Q.57  [Section 5: Irrigation and Drainage Engineering | Irrigation Water Conveyance and Application Methods]  (NAT, 2 Marks)</w:t>
        <w:br/>
      </w:r>
    </w:p>
    <w:p>
      <w:r>
        <w:t>An irrigation stream of 40 litres per second is applied to a border strip and is cut off after 90 minutes. If the water infiltrated into the root zone within the field is 150 m³, calculate the application efficiency, in percent. (Round off to one decimal place.)</w:t>
      </w:r>
    </w:p>
    <w:p>
      <w:r>
        <w:rPr>
          <w:b/>
          <w:color w:val="006400"/>
        </w:rPr>
        <w:t>Correct Answer: 68.50 to 70.50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Water applied = 40 L/s × (90 × 60 s) = 40 × 5400 = 216,000 L = 216 m³. Application efficiency = (water stored in root zone / water applied) × 100 = (150/216) × 100 = 69.4%.</w:t>
        <w:br/>
      </w:r>
    </w:p>
    <w:p>
      <w:pPr>
        <w:spacing w:before="160"/>
      </w:pPr>
      <w:r>
        <w:rPr>
          <w:b/>
        </w:rPr>
        <w:t>Q.58  [Section 5: Irrigation and Drainage Engineering | Agricultural Drainage]  (NAT, 2 Marks)</w:t>
        <w:br/>
      </w:r>
    </w:p>
    <w:p>
      <w:r>
        <w:t>A subsurface drainage system is to be designed using the steady-state equation S² = 4Kh(2D + h)/q, where S is the drain spacing (m), K is the hydraulic conductivity = 0.5 m/day, h is the height of the water table above the drains at the midpoint = 0.6 m, D is the depth of the equivalent impermeable layer below the drains = 2 m, and q is the drainage coefficient = 0.01 m/day. Calculate the drain spacing S, in metres. (Round off to one decimal place.)</w:t>
      </w:r>
    </w:p>
    <w:p>
      <w:r>
        <w:rPr>
          <w:b/>
          <w:color w:val="006400"/>
        </w:rPr>
        <w:t>Correct Answer: 23.00 to 24.00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S² = 4 × 0.5 × 0.6 × (2×2 + 0.6) / 0.01 = 4 × 0.5 × 0.6 × 4.6 / 0.01 = 5.52/0.01 = 552. S = √552 = 23.5 m.</w:t>
        <w:br/>
      </w:r>
    </w:p>
    <w:p>
      <w:pPr>
        <w:spacing w:before="160"/>
      </w:pPr>
      <w:r>
        <w:rPr>
          <w:b/>
        </w:rPr>
        <w:t>Q.59  [Section 6: Agricultural Process Engineering | Processing of Agriculture Produce]  (NAT, 2 Marks)</w:t>
        <w:br/>
      </w:r>
    </w:p>
    <w:p>
      <w:r>
        <w:t>A batch of paddy weighing 1000 kg (wet basis) with an initial moisture content of 22% (wet basis) is to be dried to a final moisture content of 13% (wet basis). Calculate the mass of water to be removed, in kg. (Round off to one decimal place.)</w:t>
      </w:r>
    </w:p>
    <w:p>
      <w:r>
        <w:rPr>
          <w:b/>
          <w:color w:val="006400"/>
        </w:rPr>
        <w:t>Correct Answer: 101.00 to 106.00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Mass of dry matter (constant during drying) = 1000 × (1 − 0.22) = 780 kg. Final total mass at 13% moisture = 780/(1 − 0.13) = 780/0.87 = 896.6 kg. Water removed = 1000 − 896.6 = 103.4 kg.</w:t>
        <w:br/>
      </w:r>
    </w:p>
    <w:p>
      <w:pPr>
        <w:spacing w:before="160"/>
      </w:pPr>
      <w:r>
        <w:rPr>
          <w:b/>
        </w:rPr>
        <w:t>Q.60  [Section 6: Agricultural Process Engineering | Processing of Agriculture Produce]  (NAT, 2 Marks)</w:t>
        <w:br/>
      </w:r>
    </w:p>
    <w:p>
      <w:r>
        <w:t>During the constant-rate period of drying of a food product, the drying rate is 0.15 kg water/(kg dry solid·h). A sample containing 4 kg of dry solid is dried, entirely within the constant-rate period, from a moisture content of 0.80 kg water/kg dry solid to 0.50 kg water/kg dry solid. Calculate the time required, in hours. (Round off to two decimal places.)</w:t>
      </w:r>
    </w:p>
    <w:p>
      <w:r>
        <w:rPr>
          <w:b/>
          <w:color w:val="006400"/>
        </w:rPr>
        <w:t>Correct Answer: 1.90 to 2.10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Water removed per kg dry solid = 0.80 − 0.50 = 0.30 kg/kg. Total water removed = 0.30 × 4 = 1.2 kg. Time = total water removed / (drying rate × dry solid mass) = 1.2/(0.15 × 4) = 1.2/0.6 = 2.00 h.</w:t>
        <w:br/>
      </w:r>
    </w:p>
    <w:p>
      <w:pPr>
        <w:spacing w:before="160"/>
      </w:pPr>
      <w:r>
        <w:rPr>
          <w:b/>
        </w:rPr>
        <w:t>Q.61  [Section 6: Agricultural Process Engineering | Size Reduction and Material Handling]  (MSQ, 2 Marks)</w:t>
        <w:br/>
      </w:r>
    </w:p>
    <w:p>
      <w:r>
        <w:t>In the size reduction of agricultural materials, which of the following statement(s) is/are correct?</w:t>
      </w:r>
    </w:p>
    <w:p>
      <w:pPr>
        <w:spacing w:after="40"/>
        <w:ind w:left="360"/>
      </w:pPr>
      <w:r>
        <w:t>(A) Rittinger's law assumes the energy required for size reduction is proportional to the new surface area created</w:t>
      </w:r>
    </w:p>
    <w:p>
      <w:pPr>
        <w:spacing w:after="40"/>
        <w:ind w:left="360"/>
      </w:pPr>
      <w:r>
        <w:t>(B) Kick's law assumes the energy required is proportional to the square of the reduction ratio</w:t>
      </w:r>
    </w:p>
    <w:p>
      <w:pPr>
        <w:spacing w:after="40"/>
        <w:ind w:left="360"/>
      </w:pPr>
      <w:r>
        <w:t>(C) Bond's law states that the energy required is inversely proportional to the square root of the product particle size, minus that of the feed particle size</w:t>
      </w:r>
    </w:p>
    <w:p>
      <w:pPr>
        <w:spacing w:after="40"/>
        <w:ind w:left="360"/>
      </w:pPr>
      <w:r>
        <w:t>(D) Hammer mills reduce material size primarily through shearing action between two smooth rollers</w:t>
      </w:r>
    </w:p>
    <w:p>
      <w:r>
        <w:rPr>
          <w:b/>
          <w:color w:val="006400"/>
        </w:rPr>
        <w:t>Correct Answer: A, C</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Rittinger's law states that the energy required for size reduction is directly proportional to the new surface area created, confirming (A). Kick's law actually relates energy to the logarithm of the size-reduction ratio, not its square, so (B) is incorrect. Bond's law expresses energy input as proportional to 1/√(product size) − 1/√(feed size), confirming (C). Hammer mills reduce size primarily by impact (repeated blows from rotating hammers), not by shearing between smooth rollers (which describes roller mills), so (D) is incorrect.</w:t>
        <w:br/>
      </w:r>
    </w:p>
    <w:p>
      <w:pPr>
        <w:spacing w:before="160"/>
      </w:pPr>
      <w:r>
        <w:rPr>
          <w:b/>
        </w:rPr>
        <w:t>Q.62  [Section 6: Agricultural Process Engineering | Size Reduction and Material Handling]  (NAT, 2 Marks)</w:t>
        <w:br/>
      </w:r>
    </w:p>
    <w:p>
      <w:r>
        <w:t>A belt conveyor, 500 mm wide, moving at 1.2 m/s, carries grain forming a uniform cross-sectional area of 0.025 m² on the belt. Given the bulk density of the grain as 750 kg/m³, calculate the conveying capacity, in tonnes per hour. (Round off to one decimal place.)</w:t>
      </w:r>
    </w:p>
    <w:p>
      <w:r>
        <w:rPr>
          <w:b/>
          <w:color w:val="006400"/>
        </w:rPr>
        <w:t>Correct Answer: 79.50 to 82.50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Volumetric flow rate = cross-sectional area × belt speed = 0.025 × 1.2 = 0.03 m³/s. Mass flow rate = 0.03 × 750 = 22.5 kg/s = 22.5 × 3600 = 81,000 kg/h = 81.0 t/h.</w:t>
        <w:br/>
      </w:r>
    </w:p>
    <w:p>
      <w:pPr>
        <w:spacing w:before="160"/>
      </w:pPr>
      <w:r>
        <w:rPr>
          <w:b/>
        </w:rPr>
        <w:t>Q.63  [Section 7: Dairy and Food Engineering | Heat and Mass Transfer]  (NAT, 2 Marks)</w:t>
        <w:br/>
      </w:r>
    </w:p>
    <w:p>
      <w:r>
        <w:t>A flat slab of a food product, 4 cm thick, has a thermal conductivity of 0.5 W/(m·K). Under steady-state conditions, the temperature on one face is 60°C and on the other face is 20°C. Calculate the heat flux through the slab, in W/m². (Round off to the nearest whole number.)</w:t>
      </w:r>
    </w:p>
    <w:p>
      <w:r>
        <w:rPr>
          <w:b/>
          <w:color w:val="006400"/>
        </w:rPr>
        <w:t>Correct Answer: 495 to 505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By Fourier's law of conduction: q = k × ΔT / L = 0.5 × (60−20) / 0.04 = 0.5 × 40/0.04 = 500 W/m².</w:t>
        <w:br/>
      </w:r>
    </w:p>
    <w:p>
      <w:pPr>
        <w:spacing w:before="160"/>
      </w:pPr>
      <w:r>
        <w:rPr>
          <w:b/>
        </w:rPr>
        <w:t>Q.64  [Section 7: Dairy and Food Engineering | Heat and Mass Transfer]  (NAT, 2 Marks)</w:t>
        <w:br/>
      </w:r>
    </w:p>
    <w:p>
      <w:r>
        <w:t>1000 kg of milk is to be cooled from 35°C to 5°C in a plate heat exchanger. Taking the specific heat of milk as 3.9 kJ/(kg·K), calculate the total heat to be removed, in MJ. (Round off to the nearest whole number.)</w:t>
      </w:r>
    </w:p>
    <w:p>
      <w:r>
        <w:rPr>
          <w:b/>
          <w:color w:val="006400"/>
        </w:rPr>
        <w:t>Correct Answer: 115 to 119</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Heat to be removed Q = m × c × ΔT = 1000 × 3.9 × (35−5) = 1000 × 3.9 × 30 = 117,000 kJ = 117 MJ.</w:t>
        <w:br/>
      </w:r>
    </w:p>
    <w:p>
      <w:pPr>
        <w:spacing w:before="160"/>
      </w:pPr>
      <w:r>
        <w:rPr>
          <w:b/>
        </w:rPr>
        <w:t>Q.65  [Section 7: Dairy and Food Engineering | Preservation of Food]  (MSQ, 2 Marks)</w:t>
        <w:br/>
      </w:r>
    </w:p>
    <w:p>
      <w:r>
        <w:t>Which of the following statement(s) about the thermal processing of food is/are correct?</w:t>
      </w:r>
    </w:p>
    <w:p>
      <w:pPr>
        <w:spacing w:after="40"/>
        <w:ind w:left="360"/>
      </w:pPr>
      <w:r>
        <w:t>(A) The D-value (decimal reduction time) represents the time required at a given temperature to reduce the microbial population by 90% (one log cycle)</w:t>
      </w:r>
    </w:p>
    <w:p>
      <w:pPr>
        <w:spacing w:after="40"/>
        <w:ind w:left="360"/>
      </w:pPr>
      <w:r>
        <w:t>(B) The z-value represents the temperature change required to change the D-value by one log cycle (i.e., by a factor of 10)</w:t>
      </w:r>
    </w:p>
    <w:p>
      <w:pPr>
        <w:spacing w:after="40"/>
        <w:ind w:left="360"/>
      </w:pPr>
      <w:r>
        <w:t>(C) A higher D-value indicates that the microorganism is less heat-resistant</w:t>
      </w:r>
    </w:p>
    <w:p>
      <w:pPr>
        <w:spacing w:after="40"/>
        <w:ind w:left="360"/>
      </w:pPr>
      <w:r>
        <w:t>(D) The 12D concept, commonly applied to Clostridium botulinum in low-acid canned foods, refers to a process that reduces the spore population by 12 orders of magnitude (log cycles)</w:t>
      </w:r>
    </w:p>
    <w:p>
      <w:r>
        <w:rPr>
          <w:b/>
          <w:color w:val="006400"/>
        </w:rPr>
        <w:t>Correct Answer: A, B, D</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D-value is, by definition, the time at a fixed temperature needed to achieve a 90% (one log cycle) reduction in microbial population, confirming (A). The z-value is the temperature increase required to reduce the D-value by a factor of 10 (one log cycle), confirming (B). A higher D-value means a longer time is needed for a 90% reduction, indicating the organism is MORE heat-resistant, not less — so (C) is incorrect. The 12D concept for Clostridium botulinum specifies a thermal process that reduces the spore population by 12 orders of magnitude (log cycles), confirming (D).</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