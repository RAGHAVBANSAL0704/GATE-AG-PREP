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16</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7</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C</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14.80 to 15.20</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C</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0.74 to 0.77</w:t>
            </w:r>
          </w:p>
        </w:tc>
      </w:tr>
      <w:tr>
        <w:tc>
          <w:tcPr>
            <w:tcW w:type="dxa" w:w="1440"/>
          </w:tcPr>
          <w:p>
            <w:r>
              <w:t>19</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76.00 to 78.50</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4.80 to 5.30</w:t>
            </w:r>
          </w:p>
        </w:tc>
      </w:tr>
      <w:tr>
        <w:tc>
          <w:tcPr>
            <w:tcW w:type="dxa" w:w="1440"/>
          </w:tcPr>
          <w:p>
            <w:r>
              <w:t>23</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44.30 to 45.10</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180.55 to 180.72</w:t>
            </w:r>
          </w:p>
        </w:tc>
      </w:tr>
      <w:tr>
        <w:tc>
          <w:tcPr>
            <w:tcW w:type="dxa" w:w="1440"/>
          </w:tcPr>
          <w:p>
            <w:r>
              <w:t>27</w:t>
            </w:r>
          </w:p>
        </w:tc>
        <w:tc>
          <w:tcPr>
            <w:tcW w:type="dxa" w:w="1440"/>
          </w:tcPr>
          <w:p>
            <w:r>
              <w:t>Section 5: Irrigation and Drainage Engineering</w:t>
            </w:r>
          </w:p>
        </w:tc>
        <w:tc>
          <w:tcPr>
            <w:tcW w:type="dxa" w:w="1440"/>
          </w:tcPr>
          <w:p>
            <w:r>
              <w:t>Irrigation Water Conveyance and Application Methods</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1</w:t>
            </w:r>
          </w:p>
        </w:tc>
        <w:tc>
          <w:tcPr>
            <w:tcW w:type="dxa" w:w="1440"/>
          </w:tcPr>
          <w:p>
            <w:r>
              <w:t>19.50 to 20.50</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Storage Systems</w:t>
            </w:r>
          </w:p>
        </w:tc>
        <w:tc>
          <w:tcPr>
            <w:tcW w:type="dxa" w:w="1440"/>
          </w:tcPr>
          <w:p>
            <w:r>
              <w:t>MCQ</w:t>
            </w:r>
          </w:p>
        </w:tc>
        <w:tc>
          <w:tcPr>
            <w:tcW w:type="dxa" w:w="1440"/>
          </w:tcPr>
          <w:p>
            <w:r>
              <w:t>1</w:t>
            </w:r>
          </w:p>
        </w:tc>
        <w:tc>
          <w:tcPr>
            <w:tcW w:type="dxa" w:w="1440"/>
          </w:tcPr>
          <w:p>
            <w:r>
              <w:t>A</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16.80 to 17.50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141.00 to 146.00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3560.00 to 3620.00</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C</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99.50 to 102.00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0.65 to 0.70</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438.00 to 442.00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C</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565.00 to 580.00</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117.00 to 121.00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11.80 to 12.20</w:t>
            </w:r>
          </w:p>
        </w:tc>
      </w:tr>
      <w:tr>
        <w:tc>
          <w:tcPr>
            <w:tcW w:type="dxa" w:w="1440"/>
          </w:tcPr>
          <w:p>
            <w:r>
              <w:t>44</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B</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6.20 to 6.50</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35.30 to 36.00</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7600.00 to 7820.00</w:t>
            </w:r>
          </w:p>
        </w:tc>
      </w:tr>
      <w:tr>
        <w:tc>
          <w:tcPr>
            <w:tcW w:type="dxa" w:w="1440"/>
          </w:tcPr>
          <w:p>
            <w:r>
              <w:t>48</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5.60 to 6.00</w:t>
            </w:r>
          </w:p>
        </w:tc>
      </w:tr>
      <w:tr>
        <w:tc>
          <w:tcPr>
            <w:tcW w:type="dxa" w:w="1440"/>
          </w:tcPr>
          <w:p>
            <w:r>
              <w:t>49</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2</w:t>
            </w:r>
          </w:p>
        </w:tc>
        <w:tc>
          <w:tcPr>
            <w:tcW w:type="dxa" w:w="1440"/>
          </w:tcPr>
          <w:p>
            <w:r>
              <w:t>B</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C</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4.60 to 4.90</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0.10 to 0.11</w:t>
            </w:r>
          </w:p>
        </w:tc>
      </w:tr>
      <w:tr>
        <w:tc>
          <w:tcPr>
            <w:tcW w:type="dxa" w:w="1440"/>
          </w:tcPr>
          <w:p>
            <w:r>
              <w:t>53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29.10 to 30.10</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118.00 to 121.50</w:t>
            </w:r>
          </w:p>
        </w:tc>
      </w:tr>
      <w:tr>
        <w:tc>
          <w:tcPr>
            <w:tcW w:type="dxa" w:w="1440"/>
          </w:tcPr>
          <w:p>
            <w:r>
              <w:t>55</w:t>
            </w:r>
          </w:p>
        </w:tc>
        <w:tc>
          <w:tcPr>
            <w:tcW w:type="dxa" w:w="1440"/>
          </w:tcPr>
          <w:p>
            <w:r>
              <w:t>Section 5: Irrigation and Drainage Engineering</w:t>
            </w:r>
          </w:p>
        </w:tc>
        <w:tc>
          <w:tcPr>
            <w:tcW w:type="dxa" w:w="1440"/>
          </w:tcPr>
          <w:p>
            <w:r>
              <w:t>Wells and Pumps</w:t>
            </w:r>
          </w:p>
        </w:tc>
        <w:tc>
          <w:tcPr>
            <w:tcW w:type="dxa" w:w="1440"/>
          </w:tcPr>
          <w:p>
            <w:r>
              <w:t>MSQ</w:t>
            </w:r>
          </w:p>
        </w:tc>
        <w:tc>
          <w:tcPr>
            <w:tcW w:type="dxa" w:w="1440"/>
          </w:tcPr>
          <w:p>
            <w:r>
              <w:t>2</w:t>
            </w:r>
          </w:p>
        </w:tc>
        <w:tc>
          <w:tcPr>
            <w:tcW w:type="dxa" w:w="1440"/>
          </w:tcPr>
          <w:p>
            <w:r>
              <w:t>A, B, D</w:t>
            </w:r>
          </w:p>
        </w:tc>
      </w:tr>
      <w:tr>
        <w:tc>
          <w:tcPr>
            <w:tcW w:type="dxa" w:w="1440"/>
          </w:tcPr>
          <w:p>
            <w:r>
              <w:t>56</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0.77 to 0.85</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20.70 to 21.60</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218.00 to 225.00</w:t>
            </w:r>
          </w:p>
        </w:tc>
      </w:tr>
      <w:tr>
        <w:tc>
          <w:tcPr>
            <w:tcW w:type="dxa" w:w="1440"/>
          </w:tcPr>
          <w:p>
            <w:r>
              <w:t>59</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2</w:t>
            </w:r>
          </w:p>
        </w:tc>
        <w:tc>
          <w:tcPr>
            <w:tcW w:type="dxa" w:w="1440"/>
          </w:tcPr>
          <w:p>
            <w:r>
              <w:t>A, C, D</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2.05 to 2.30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3.00 to 3.30</w:t>
            </w:r>
          </w:p>
        </w:tc>
      </w:tr>
      <w:tr>
        <w:tc>
          <w:tcPr>
            <w:tcW w:type="dxa" w:w="1440"/>
          </w:tcPr>
          <w:p>
            <w:r>
              <w:t>62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11.50 to 12.40</w:t>
            </w:r>
          </w:p>
        </w:tc>
      </w:tr>
      <w:tr>
        <w:tc>
          <w:tcPr>
            <w:tcW w:type="dxa" w:w="1440"/>
          </w:tcPr>
          <w:p>
            <w:r>
              <w:t>63</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9700.00 to 9880.00</w:t>
            </w:r>
          </w:p>
        </w:tc>
      </w:tr>
    </w:tbl>
    <w:p>
      <w:pPr>
        <w:pStyle w:val="Heading2"/>
      </w:pPr>
      <w:r>
        <w:t>QUESTIONS &amp; DETAILED STEP-BY-STEP SOLUTIONS</w:t>
      </w:r>
    </w:p>
    <w:p>
      <w:pPr>
        <w:spacing w:before="160"/>
      </w:pPr>
      <w:r>
        <w:rPr>
          <w:b/>
        </w:rPr>
        <w:t>Q.1  [Section 8: General Aptitude | Quantitative Aptitude]  (MCQ, 1 Mark)</w:t>
        <w:br/>
      </w:r>
    </w:p>
    <w:p>
      <w:r>
        <w:t>Select the pair that best expresses a relationship similar to that expressed in the pair:</w:t>
        <w:br/>
        <w:t>ARBITRATOR : DISPUTE</w:t>
      </w:r>
    </w:p>
    <w:p>
      <w:r>
        <w:rPr>
          <w:b/>
          <w:color w:val="006400"/>
        </w:rPr>
        <w:t>Correct Answer: A</w:t>
      </w:r>
    </w:p>
    <w:p>
      <w:pPr>
        <w:spacing w:after="200"/>
      </w:pPr>
      <w:r>
        <w:t>Solution &amp; Multi-Chain Formula Derivation:</w:t>
        <w:br/>
        <w:t>An 'arbitrator' resolves a 'dispute'. A 'conciliator' resolves a 'conflict'.</w:t>
        <w:br/>
      </w:r>
    </w:p>
    <w:p>
      <w:pPr>
        <w:spacing w:before="160"/>
      </w:pPr>
      <w:r>
        <w:rPr>
          <w:b/>
        </w:rPr>
        <w:t>Q.2  [Section 8: General Aptitude | Quantitative Aptitude]  (MCQ, 1 Mark)</w:t>
        <w:br/>
      </w:r>
    </w:p>
    <w:p>
      <w:r>
        <w:t>Choose the correctly spelt word.</w:t>
      </w:r>
    </w:p>
    <w:p>
      <w:pPr>
        <w:spacing w:after="40"/>
        <w:ind w:left="360"/>
      </w:pPr>
      <w:r>
        <w:t>(A) Neccessary</w:t>
      </w:r>
    </w:p>
    <w:p>
      <w:pPr>
        <w:spacing w:after="40"/>
        <w:ind w:left="360"/>
      </w:pPr>
      <w:r>
        <w:t>(B) Necesary</w:t>
      </w:r>
    </w:p>
    <w:p>
      <w:pPr>
        <w:spacing w:after="40"/>
        <w:ind w:left="360"/>
      </w:pPr>
      <w:r>
        <w:t>(C) Necessary</w:t>
      </w:r>
    </w:p>
    <w:p>
      <w:pPr>
        <w:spacing w:after="40"/>
        <w:ind w:left="360"/>
      </w:pPr>
      <w:r>
        <w:t>(D) Neccesary</w:t>
      </w:r>
    </w:p>
    <w:p>
      <w:r>
        <w:rPr>
          <w:b/>
          <w:color w:val="006400"/>
        </w:rPr>
        <w:t>Correct Answer: C</w:t>
      </w:r>
    </w:p>
    <w:p>
      <w:pPr>
        <w:spacing w:after="200"/>
      </w:pPr>
      <w:r>
        <w:t>Solution &amp; Multi-Chain Formula Derivation:</w:t>
        <w:br/>
        <w:t>Answer: C</w:t>
        <w:br/>
        <w:t>Explanation:</w:t>
        <w:br/>
        <w:t>• The correct spelling is "Necessary" — one "c" followed by double "s".</w:t>
        <w:br/>
        <w:t>Why the other options are wrong:</w:t>
        <w:br/>
        <w:t>(A) Incorrectly doubles the "c".</w:t>
        <w:br/>
        <w:t>(B) Incorrectly uses a single "s".</w:t>
        <w:br/>
        <w:t>(C) Correct.</w:t>
        <w:br/>
        <w:t>(D) Incorrectly doubles the "c" while also using a single "s".</w:t>
        <w:br/>
      </w:r>
    </w:p>
    <w:p>
      <w:pPr>
        <w:spacing w:before="160"/>
      </w:pPr>
      <w:r>
        <w:rPr>
          <w:b/>
        </w:rPr>
        <w:t>Q.3  [Section 8: General Aptitude | Quantitative Aptitude]  (MCQ, 1 Mark)</w:t>
        <w:br/>
      </w:r>
    </w:p>
    <w:p>
      <w:r>
        <w:t>Select the word most nearly OPPOSITE in meaning to "METICULOUS".</w:t>
      </w:r>
    </w:p>
    <w:p>
      <w:pPr>
        <w:spacing w:after="40"/>
        <w:ind w:left="360"/>
      </w:pPr>
      <w:r>
        <w:t>(A) Careful</w:t>
      </w:r>
    </w:p>
    <w:p>
      <w:pPr>
        <w:spacing w:after="40"/>
        <w:ind w:left="360"/>
      </w:pPr>
      <w:r>
        <w:t>(B) Careless</w:t>
      </w:r>
    </w:p>
    <w:p>
      <w:pPr>
        <w:spacing w:after="40"/>
        <w:ind w:left="360"/>
      </w:pPr>
      <w:r>
        <w:t>(C) Precise</w:t>
      </w:r>
    </w:p>
    <w:p>
      <w:pPr>
        <w:spacing w:after="40"/>
        <w:ind w:left="360"/>
      </w:pPr>
      <w:r>
        <w:t>(D) Thorough</w:t>
      </w:r>
    </w:p>
    <w:p>
      <w:r>
        <w:rPr>
          <w:b/>
          <w:color w:val="006400"/>
        </w:rPr>
        <w:t>Correct Answer: B</w:t>
      </w:r>
    </w:p>
    <w:p>
      <w:pPr>
        <w:spacing w:after="200"/>
      </w:pPr>
      <w:r>
        <w:t>Solution &amp; Multi-Chain Formula Derivation:</w:t>
        <w:br/>
        <w:t>Answer: B</w:t>
        <w:br/>
        <w:t>Explanation:</w:t>
        <w:br/>
        <w:t>• "Meticulous" means showing great attention to detail. Its opposite is "careless" (lacking attention to detail).</w:t>
        <w:br/>
        <w:t>Why the other options are wrong:</w:t>
        <w:br/>
        <w:t>(A) A near-synonym of meticulous, not an antonym.</w:t>
        <w:br/>
        <w:t>(B) Correct.</w:t>
        <w:br/>
        <w:t>(C) A near-synonym of meticulous, not an antonym.</w:t>
        <w:br/>
        <w:t>(D) A near-synonym of meticulous, not an antonym.</w:t>
        <w:br/>
      </w:r>
    </w:p>
    <w:p>
      <w:pPr>
        <w:spacing w:before="160"/>
      </w:pPr>
      <w:r>
        <w:rPr>
          <w:b/>
        </w:rPr>
        <w:t>Q.4  [Section 8: General Aptitude | Quantitative Aptitude]  (MCQ, 1 Mark)</w:t>
        <w:br/>
      </w:r>
    </w:p>
    <w:p>
      <w:r>
        <w:t>Select the pair that best expresses a relationship similar to that expressed in the pair:</w:t>
        <w:br/>
        <w:t>DISPASSIONATE : BIAS</w:t>
      </w:r>
    </w:p>
    <w:p>
      <w:r>
        <w:rPr>
          <w:b/>
          <w:color w:val="006400"/>
        </w:rPr>
        <w:t>Correct Answer: A</w:t>
      </w:r>
    </w:p>
    <w:p>
      <w:pPr>
        <w:spacing w:after="200"/>
      </w:pPr>
      <w:r>
        <w:t>Solution &amp; Multi-Chain Formula Derivation:</w:t>
        <w:br/>
        <w:t>A 'dispassionate' person is free from 'bias'. An 'incorruptible' person is free from the influence of a 'bribe'.</w:t>
        <w:br/>
      </w:r>
    </w:p>
    <w:p>
      <w:pPr>
        <w:spacing w:before="160"/>
      </w:pPr>
      <w:r>
        <w:rPr>
          <w:b/>
        </w:rPr>
        <w:t>Q.5  [Section 8: General Aptitude | Verbal Aptitude]  (MCQ, 1 Mark)</w:t>
        <w:br/>
      </w:r>
    </w:p>
    <w:p>
      <w:r>
        <w:t>Fill in the blank with the most grammatically appropriate word:</w:t>
        <w:br/>
        <w:t>'Neither the lead defense attorney nor the presiding judges ______ convinced by the preliminary forensic report.'</w:t>
      </w:r>
    </w:p>
    <w:p>
      <w:r>
        <w:rPr>
          <w:b/>
          <w:color w:val="006400"/>
        </w:rPr>
        <w:t>Correct Answer: B</w:t>
      </w:r>
    </w:p>
    <w:p>
      <w:pPr>
        <w:spacing w:after="200"/>
      </w:pPr>
      <w:r>
        <w:t>Solution &amp; Multi-Chain Formula Derivation:</w:t>
        <w:br/>
        <w:t>In correlative conjunctions 'neither... nor', the verb agrees with the nearer subject ('presiding judges' = plural), requiring 'were'.</w:t>
        <w:br/>
      </w:r>
    </w:p>
    <w:p>
      <w:pPr>
        <w:spacing w:before="160"/>
      </w:pPr>
      <w:r>
        <w:rPr>
          <w:b/>
        </w:rPr>
        <w:t>Q.6  [Section 8: General Aptitude | Quantitative Aptitude]  (MCQ, 2 Marks)</w:t>
        <w:br/>
      </w:r>
    </w:p>
    <w:p>
      <w:r>
        <w:t>A farm equipment costing ₹6,00,000 depreciates in value by 15% per year (compound) for 2 years, and is then sold at an 8% loss on this depreciated value. Find the selling price, to the nearest ₹100.</w:t>
      </w:r>
    </w:p>
    <w:p>
      <w:pPr>
        <w:spacing w:after="40"/>
        <w:ind w:left="360"/>
      </w:pPr>
      <w:r>
        <w:t>(A) ₹3,60,000</w:t>
      </w:r>
    </w:p>
    <w:p>
      <w:pPr>
        <w:spacing w:after="40"/>
        <w:ind w:left="360"/>
      </w:pPr>
      <w:r>
        <w:t>(B) ₹3,98,800</w:t>
      </w:r>
    </w:p>
    <w:p>
      <w:pPr>
        <w:spacing w:after="40"/>
        <w:ind w:left="360"/>
      </w:pPr>
      <w:r>
        <w:t>(C) ₹4,33,500</w:t>
      </w:r>
    </w:p>
    <w:p>
      <w:pPr>
        <w:spacing w:after="40"/>
        <w:ind w:left="360"/>
      </w:pPr>
      <w:r>
        <w:t>(D) ₹4,60,000</w:t>
      </w:r>
    </w:p>
    <w:p>
      <w:r>
        <w:rPr>
          <w:b/>
          <w:color w:val="006400"/>
        </w:rPr>
        <w:t>Correct Answer: B</w:t>
      </w:r>
    </w:p>
    <w:p>
      <w:pPr>
        <w:spacing w:after="200"/>
      </w:pPr>
      <w:r>
        <w:t>Solution &amp; Multi-Chain Formula Derivation:</w:t>
        <w:br/>
        <w:t>Answer: B</w:t>
        <w:br/>
        <w:t>Explanation:</w:t>
        <w:br/>
        <w:t>• Value after 2 years = 6,00,000 × (0.85)² = 6,00,000 × 0.7225 = ₹4,33,500.</w:t>
        <w:br/>
        <w:t>• Sold at 8% loss: 4,33,500 × 0.92 = ₹3,98,820 ≈ ₹3,98,800.</w:t>
        <w:br/>
        <w:t>Why the other options are wrong:</w:t>
        <w:br/>
        <w:t>(A) Results from applying simple (not compound) depreciation before the loss.</w:t>
        <w:br/>
        <w:t>(B) Correct.</w:t>
        <w:br/>
        <w:t>(C) This is the depreciated value BEFORE the 8% loss — an intermediate, not final, figure.</w:t>
        <w:br/>
        <w:t>(D) Overestimates — does not correctly apply both the depreciation and the loss.</w:t>
        <w:br/>
      </w:r>
    </w:p>
    <w:p>
      <w:pPr>
        <w:spacing w:before="160"/>
      </w:pPr>
      <w:r>
        <w:rPr>
          <w:b/>
        </w:rPr>
        <w:t>Q.7  [Section 8: General Aptitude | Verbal Aptitude]  (MCQ, 2 Marks)</w:t>
        <w:br/>
      </w:r>
    </w:p>
    <w:p>
      <w:r>
        <w:t>Read the following excerpt carefully:</w:t>
        <w:br/>
        <w:t>"The concept of 'nudge' in behavioral policy involves altering people's choice architecture without forbidding any options or significantly changing their economic incentives."</w:t>
        <w:br/>
        <w:br/>
        <w:t>Which of the following interventions exemplifies a 'nudge' as described?</w:t>
      </w:r>
    </w:p>
    <w:p>
      <w:r>
        <w:rPr>
          <w:b/>
          <w:color w:val="006400"/>
        </w:rPr>
        <w:t>Correct Answer: B</w:t>
      </w:r>
    </w:p>
    <w:p>
      <w:pPr>
        <w:spacing w:after="200"/>
      </w:pPr>
      <w:r>
        <w:t>Solution &amp; Multi-Chain Formula Derivation:</w:t>
        <w:br/>
        <w:t>A nudge alters choice architecture without forbidding options or changing economic incentives (no fines or subsidies).</w:t>
        <w:br/>
      </w:r>
    </w:p>
    <w:p>
      <w:pPr>
        <w:spacing w:before="160"/>
      </w:pPr>
      <w:r>
        <w:rPr>
          <w:b/>
        </w:rPr>
        <w:t>Q.8  [Section 8: General Aptitude | Quantitative Aptitude]  (MCQ, 2 Marks)</w:t>
        <w:br/>
      </w:r>
    </w:p>
    <w:p>
      <w:r>
        <w:t>A field requires 100 kg N/ha and 80 kg P₂O₅/ha, supplied using only DAP (18% N, 46% P₂O₅) and urea (46% N) — DAP first to meet all the P₂O₅, and urea to top up the remaining N. Find the total mass of fertilizer applied (kg/ha), to the nearest kg.</w:t>
      </w:r>
    </w:p>
    <w:p>
      <w:pPr>
        <w:spacing w:after="40"/>
        <w:ind w:left="360"/>
      </w:pPr>
      <w:r>
        <w:t>(A) 290 kg/ha</w:t>
      </w:r>
    </w:p>
    <w:p>
      <w:pPr>
        <w:spacing w:after="40"/>
        <w:ind w:left="360"/>
      </w:pPr>
      <w:r>
        <w:t>(B) 310 kg/ha</w:t>
      </w:r>
    </w:p>
    <w:p>
      <w:pPr>
        <w:spacing w:after="40"/>
        <w:ind w:left="360"/>
      </w:pPr>
      <w:r>
        <w:t>(C) 323 kg/ha</w:t>
      </w:r>
    </w:p>
    <w:p>
      <w:pPr>
        <w:spacing w:after="40"/>
        <w:ind w:left="360"/>
      </w:pPr>
      <w:r>
        <w:t>(D) 345 kg/ha</w:t>
      </w:r>
    </w:p>
    <w:p>
      <w:r>
        <w:rPr>
          <w:b/>
          <w:color w:val="006400"/>
        </w:rPr>
        <w:t>Correct Answer: C</w:t>
      </w:r>
    </w:p>
    <w:p>
      <w:pPr>
        <w:spacing w:after="200"/>
      </w:pPr>
      <w:r>
        <w:t>Solution &amp; Multi-Chain Formula Derivation:</w:t>
        <w:br/>
        <w:t>Answer: C</w:t>
        <w:br/>
        <w:t>Explanation:</w:t>
        <w:br/>
        <w:t>• DAP for P₂O₅: 80 ÷ 0.46 = 173.9 kg/ha, supplying N = 173.9 × 0.18 = 31.3 kg/ha.</w:t>
        <w:br/>
        <w:t>• Remaining N needed = 100 − 31.3 = 68.7 kg/ha, from urea: 68.7 ÷ 0.46 = 149.3 kg/ha.</w:t>
        <w:br/>
        <w:t>• Total fertilizer = 173.9 + 149.3 ≈ 323 kg/ha.</w:t>
        <w:br/>
        <w:t>Why the other options are wrong:</w:t>
        <w:br/>
        <w:t>(A) Underestimates the total.</w:t>
        <w:br/>
        <w:t>(B) Still an underestimate of the correctly computed total.</w:t>
        <w:br/>
        <w:t>(C) Correct.</w:t>
        <w:br/>
        <w:t>(D) Overestimates the total.</w:t>
        <w:br/>
      </w:r>
    </w:p>
    <w:p>
      <w:pPr>
        <w:spacing w:before="160"/>
      </w:pPr>
      <w:r>
        <w:rPr>
          <w:b/>
        </w:rPr>
        <w:t>Q.9  [Section 8: General Aptitude | Analytical &amp; Spatial Aptitude]  (MCQ, 2 Marks)</w:t>
        <w:br/>
      </w:r>
    </w:p>
    <w:p>
      <w:r>
        <w:t>[Figure description: A cube of side 4 units is painted red on all six faces and then cut into 64 identical unit cubes (a 4×4×4 arrangement).]</w:t>
        <w:br/>
        <w:t>How many of the 64 unit cubes have exactly one face painted red?</w:t>
      </w:r>
    </w:p>
    <w:p>
      <w:pPr>
        <w:spacing w:after="40"/>
        <w:ind w:left="360"/>
      </w:pPr>
      <w:r>
        <w:t>(A) 8</w:t>
      </w:r>
    </w:p>
    <w:p>
      <w:pPr>
        <w:spacing w:after="40"/>
        <w:ind w:left="360"/>
      </w:pPr>
      <w:r>
        <w:t>(B) 24</w:t>
      </w:r>
    </w:p>
    <w:p>
      <w:pPr>
        <w:spacing w:after="40"/>
        <w:ind w:left="360"/>
      </w:pPr>
      <w:r>
        <w:t>(C) 16</w:t>
      </w:r>
    </w:p>
    <w:p>
      <w:pPr>
        <w:spacing w:after="40"/>
        <w:ind w:left="360"/>
      </w:pPr>
      <w:r>
        <w:t>(D) 32</w:t>
      </w:r>
    </w:p>
    <w:p>
      <w:r>
        <w:rPr>
          <w:b/>
          <w:color w:val="006400"/>
        </w:rPr>
        <w:t>Correct Answer: B</w:t>
      </w:r>
    </w:p>
    <w:p>
      <w:pPr>
        <w:spacing w:after="200"/>
      </w:pPr>
      <w:r>
        <w:t>Solution &amp; Multi-Chain Formula Derivation:</w:t>
        <w:br/>
        <w:t>Answer: B</w:t>
        <w:br/>
        <w:t>Explanation:</w:t>
        <w:br/>
        <w:t>• For an n×n×n cube, the number of cubes with exactly one painted face per face is (n−2)². Here n=4, so (4−2)² = 4 per face; with 6 faces, total = 6×4 = 24.</w:t>
        <w:br/>
        <w:t>Why the other options are wrong:</w:t>
        <w:br/>
        <w:t>(A) This is the count of 3-face-painted (corner) cubes, always 8 regardless of n.</w:t>
        <w:br/>
        <w:t>(B) Correct.</w:t>
        <w:br/>
        <w:t>(C) Not the correct count for one-face-painted cubes at n=4.</w:t>
        <w:br/>
        <w:t>(D) Not the correct count for one-face-painted cubes at n=4.</w:t>
        <w:br/>
      </w:r>
    </w:p>
    <w:p>
      <w:pPr>
        <w:spacing w:before="160"/>
      </w:pPr>
      <w:r>
        <w:rPr>
          <w:b/>
        </w:rPr>
        <w:t>Q.10  [Section 8: General Aptitude | Quantitative Aptitude]  (MCQ, 2 Marks)</w:t>
        <w:br/>
      </w:r>
    </w:p>
    <w:p>
      <w:r>
        <w:t>In a survey of 200 farmers: 120 use tractors, 90 use power tillers, and 50 use both. How many farmers use neither?</w:t>
      </w:r>
    </w:p>
    <w:p>
      <w:pPr>
        <w:spacing w:after="40"/>
        <w:ind w:left="360"/>
      </w:pPr>
      <w:r>
        <w:t>(A) 30</w:t>
      </w:r>
    </w:p>
    <w:p>
      <w:pPr>
        <w:spacing w:after="40"/>
        <w:ind w:left="360"/>
      </w:pPr>
      <w:r>
        <w:t>(B) 35</w:t>
      </w:r>
    </w:p>
    <w:p>
      <w:pPr>
        <w:spacing w:after="40"/>
        <w:ind w:left="360"/>
      </w:pPr>
      <w:r>
        <w:t>(C) 40</w:t>
      </w:r>
    </w:p>
    <w:p>
      <w:pPr>
        <w:spacing w:after="40"/>
        <w:ind w:left="360"/>
      </w:pPr>
      <w:r>
        <w:t>(D) 45</w:t>
      </w:r>
    </w:p>
    <w:p>
      <w:r>
        <w:rPr>
          <w:b/>
          <w:color w:val="006400"/>
        </w:rPr>
        <w:t>Correct Answer: C</w:t>
      </w:r>
    </w:p>
    <w:p>
      <w:pPr>
        <w:spacing w:after="200"/>
      </w:pPr>
      <w:r>
        <w:t>Solution &amp; Multi-Chain Formula Derivation:</w:t>
        <w:br/>
        <w:t>Answer: C</w:t>
        <w:br/>
        <w:t>Explanation:</w:t>
        <w:br/>
        <w:t>• Using tractors or power tillers = 120 + 90 − 50 = 160.</w:t>
        <w:br/>
        <w:t>• Using neither = 200 − 160 = 40.</w:t>
        <w:br/>
        <w:t>Why the other options are wrong:</w:t>
        <w:br/>
        <w:t>(A) Results from an arithmetic slip in the union total.</w:t>
        <w:br/>
        <w:t>(B) Not consistent with the correctly computed union.</w:t>
        <w:br/>
        <w:t>(C) Correct.</w:t>
        <w:br/>
        <w:t>(D) Results from omitting the overlap term in the union formula.</w:t>
        <w:br/>
      </w:r>
    </w:p>
    <w:p>
      <w:pPr>
        <w:spacing w:before="160"/>
      </w:pPr>
      <w:r>
        <w:rPr>
          <w:b/>
        </w:rPr>
        <w:t>Q.11  [Section 1: Engineering Mathematics | Calculus]  (MCQ, 1 Mark)</w:t>
        <w:br/>
      </w:r>
    </w:p>
    <w:p>
      <w:r>
        <w:t>Evaluate: lim(x→0) [ (eˣ − 1 − x) / x² ]</w:t>
      </w:r>
    </w:p>
    <w:p>
      <w:pPr>
        <w:spacing w:after="40"/>
        <w:ind w:left="360"/>
      </w:pPr>
      <w:r>
        <w:t>(A) 0</w:t>
      </w:r>
    </w:p>
    <w:p>
      <w:pPr>
        <w:spacing w:after="40"/>
        <w:ind w:left="360"/>
      </w:pPr>
      <w:r>
        <w:t>(B) 0.5</w:t>
      </w:r>
    </w:p>
    <w:p>
      <w:pPr>
        <w:spacing w:after="40"/>
        <w:ind w:left="360"/>
      </w:pPr>
      <w:r>
        <w:t>(C) 1</w:t>
      </w:r>
    </w:p>
    <w:p>
      <w:pPr>
        <w:spacing w:after="40"/>
        <w:ind w:left="360"/>
      </w:pPr>
      <w:r>
        <w:t>(D) 2</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Taylor series: eˣ = 1 + x + x²/2 + O(x³).</w:t>
        <w:br/>
        <w:t>• eˣ − 1 − x = x²/2 + O(x³), so the limit of the ratio with x² is 1/2 = 0.5.</w:t>
        <w:br/>
        <w:t>Why the other options are wrong:</w:t>
        <w:br/>
        <w:t>(A) Results from wrongly assuming the limit is trivially zero without expanding the series.</w:t>
        <w:br/>
        <w:t>(B) Correct.</w:t>
        <w:br/>
        <w:t>(C) Results from omitting the 1/2 factor in the series expansion.</w:t>
        <w:br/>
        <w:t>(D) Not consistent with the correct series expansion.</w:t>
        <w:br/>
      </w:r>
    </w:p>
    <w:p>
      <w:pPr>
        <w:spacing w:before="160"/>
      </w:pPr>
      <w:r>
        <w:rPr>
          <w:b/>
        </w:rPr>
        <w:t>Q.12  [Section 1: Engineering Mathematics | Linear Algebra]  (MCQ, 1 Mark)</w:t>
        <w:br/>
      </w:r>
    </w:p>
    <w:p>
      <w:r>
        <w:t>For the matrix A = [[1, 2], [3, 4]], compute the trace of A.</w:t>
      </w:r>
    </w:p>
    <w:p>
      <w:pPr>
        <w:spacing w:after="40"/>
        <w:ind w:left="360"/>
      </w:pPr>
      <w:r>
        <w:t>(A) −2</w:t>
      </w:r>
    </w:p>
    <w:p>
      <w:pPr>
        <w:spacing w:after="40"/>
        <w:ind w:left="360"/>
      </w:pPr>
      <w:r>
        <w:t>(B) 2</w:t>
      </w:r>
    </w:p>
    <w:p>
      <w:pPr>
        <w:spacing w:after="40"/>
        <w:ind w:left="360"/>
      </w:pPr>
      <w:r>
        <w:t>(C) 5</w:t>
      </w:r>
    </w:p>
    <w:p>
      <w:pPr>
        <w:spacing w:after="40"/>
        <w:ind w:left="360"/>
      </w:pPr>
      <w:r>
        <w:t>(D) 10</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Trace = sum of diagonal entries = 1 + 4 = 5.</w:t>
        <w:br/>
        <w:t>Why the other options are wrong:</w:t>
        <w:br/>
        <w:t>(A) This is det(A) with a sign flip, not the trace.</w:t>
        <w:br/>
        <w:t>(B) This is det(A) = (1×4)−(2×3) = −2, computed with a sign error; still not the trace.</w:t>
        <w:br/>
        <w:t>(C) Correct.</w:t>
        <w:br/>
        <w:t>(D) Not obtained from any correct property of A.</w:t>
        <w:br/>
      </w:r>
    </w:p>
    <w:p>
      <w:pPr>
        <w:spacing w:before="160"/>
      </w:pPr>
      <w:r>
        <w:rPr>
          <w:b/>
        </w:rPr>
        <w:t>Q.13  [Section 1: Engineering Mathematics | Differential Equations]  (MCQ, 1 Mark)</w:t>
        <w:br/>
      </w:r>
    </w:p>
    <w:p>
      <w:r>
        <w:t>The differential equation dy/dx = y/x is:</w:t>
      </w:r>
    </w:p>
    <w:p>
      <w:pPr>
        <w:spacing w:after="40"/>
        <w:ind w:left="360"/>
      </w:pPr>
      <w:r>
        <w:t>(A) Separable and (first-order) linear</w:t>
      </w:r>
    </w:p>
    <w:p>
      <w:pPr>
        <w:spacing w:after="40"/>
        <w:ind w:left="360"/>
      </w:pPr>
      <w:r>
        <w:t>(B) Exact only, not linear</w:t>
      </w:r>
    </w:p>
    <w:p>
      <w:pPr>
        <w:spacing w:after="40"/>
        <w:ind w:left="360"/>
      </w:pPr>
      <w:r>
        <w:t>(C) Nonlinear</w:t>
      </w:r>
    </w:p>
    <w:p>
      <w:pPr>
        <w:spacing w:after="40"/>
        <w:ind w:left="360"/>
      </w:pPr>
      <w:r>
        <w:t>(D) Not solvable analytically</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Rewriting as dy/dx − y/x = 0, this is a first-order linear homogeneous ODE; it is also directly separable as dy/y = dx/x, giving y = Cx.</w:t>
        <w:br/>
        <w:t>Why the other options are wrong:</w:t>
        <w:br/>
        <w:t>(A) Correct.</w:t>
        <w:br/>
        <w:t>(B) It is linear (not merely exact) — separability and linearity both apply here.</w:t>
        <w:br/>
        <w:t>(C) y appears only to the first power — the equation is linear, not nonlinear.</w:t>
        <w:br/>
        <w:t>(D) The equation has the elementary closed-form solution y = Cx.</w:t>
        <w:br/>
      </w:r>
    </w:p>
    <w:p>
      <w:pPr>
        <w:spacing w:before="160"/>
      </w:pPr>
      <w:r>
        <w:rPr>
          <w:b/>
        </w:rPr>
        <w:t>Q.14  [Section 1: Engineering Mathematics | Probability and Statistics]  (MCQ, 1 Mark)</w:t>
        <w:br/>
      </w:r>
    </w:p>
    <w:p>
      <w:r>
        <w:t>Two fair dice are thrown together. Find the probability that the sum of the two faces is 7.</w:t>
      </w:r>
    </w:p>
    <w:p>
      <w:pPr>
        <w:spacing w:after="40"/>
        <w:ind w:left="360"/>
      </w:pPr>
      <w:r>
        <w:t>(A) 1/12</w:t>
      </w:r>
    </w:p>
    <w:p>
      <w:pPr>
        <w:spacing w:after="40"/>
        <w:ind w:left="360"/>
      </w:pPr>
      <w:r>
        <w:t>(B) 1/6</w:t>
      </w:r>
    </w:p>
    <w:p>
      <w:pPr>
        <w:spacing w:after="40"/>
        <w:ind w:left="360"/>
      </w:pPr>
      <w:r>
        <w:t>(C) 1/9</w:t>
      </w:r>
    </w:p>
    <w:p>
      <w:pPr>
        <w:spacing w:after="40"/>
        <w:ind w:left="360"/>
      </w:pPr>
      <w:r>
        <w:t>(D) 5/36</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Favorable outcomes summing to 7: (1,6),(2,5),(3,4),(4,3),(5,2),(6,1) — 6 outcomes out of 36 total.</w:t>
        <w:br/>
        <w:t>• P = 6/36 = 1/6.</w:t>
        <w:br/>
        <w:t>Why the other options are wrong:</w:t>
        <w:br/>
        <w:t>(A) Undercounts the favorable outcomes.</w:t>
        <w:br/>
        <w:t>(B) Correct.</w:t>
        <w:br/>
        <w:t>(C) Not consistent with the correct count of 6 favorable outcomes.</w:t>
        <w:br/>
        <w:t>(D) Close but not exactly 6/36 — this equals 5/36, one outcome short.</w:t>
        <w:br/>
      </w:r>
    </w:p>
    <w:p>
      <w:pPr>
        <w:spacing w:before="160"/>
      </w:pPr>
      <w:r>
        <w:rPr>
          <w:b/>
        </w:rPr>
        <w:t>Q.15  [Section 1: Engineering Mathematics | Calculus]  (NAT, 1 Mark)</w:t>
        <w:br/>
      </w:r>
    </w:p>
    <w:p>
      <w:r>
        <w:t>Evaluate ∫₁² (4x³) dx.</w:t>
      </w:r>
    </w:p>
    <w:p>
      <w:r>
        <w:rPr>
          <w:b/>
          <w:color w:val="006400"/>
        </w:rPr>
        <w:t>Correct Answer: 14.80 to 15.20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14.80 to 15.20</w:t>
        <w:br/>
        <w:t>Explanation:</w:t>
        <w:br/>
        <w:t>• ∫4x³dx = x⁴, evaluated from 1 to 2 = 16 − 1 = 15.</w:t>
        <w:br/>
      </w:r>
    </w:p>
    <w:p>
      <w:pPr>
        <w:spacing w:before="160"/>
      </w:pPr>
      <w:r>
        <w:rPr>
          <w:b/>
        </w:rPr>
        <w:t>Q.16  [Section 2: Farm Machinery | Farm Machinery]  (MCQ, 1 Mark)</w:t>
        <w:br/>
      </w:r>
    </w:p>
    <w:p>
      <w:r>
        <w:t>"Draft" of a tillage implement refers to:</w:t>
      </w:r>
    </w:p>
    <w:p>
      <w:pPr>
        <w:spacing w:after="40"/>
        <w:ind w:left="360"/>
      </w:pPr>
      <w:r>
        <w:t>(A) The vertical force required to lift soil out of the furrow</w:t>
      </w:r>
    </w:p>
    <w:p>
      <w:pPr>
        <w:spacing w:after="40"/>
        <w:ind w:left="360"/>
      </w:pPr>
      <w:r>
        <w:t>(B) The horizontal force required to pull the implement through the soil</w:t>
      </w:r>
    </w:p>
    <w:p>
      <w:pPr>
        <w:spacing w:after="40"/>
        <w:ind w:left="360"/>
      </w:pPr>
      <w:r>
        <w:t>(C) The power delivered through the PTO shaft</w:t>
      </w:r>
    </w:p>
    <w:p>
      <w:pPr>
        <w:spacing w:after="40"/>
        <w:ind w:left="360"/>
      </w:pPr>
      <w:r>
        <w:t>(D) The depth of operation below the soil surface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Draft is, by definition, the horizontal component of the resistive force that a tillage implement offers as it is pulled through the soil — the basis for drawbar power calculations.</w:t>
        <w:br/>
        <w:t>Why the other options are wrong:</w:t>
        <w:br/>
        <w:t>(A) Describes a vertical soil-handling force, not draft.</w:t>
        <w:br/>
        <w:t>(B) Correct.</w:t>
        <w:br/>
        <w:t>(C) Describes PTO power delivery, an unrelated transmission path.</w:t>
        <w:br/>
        <w:t>(D) Describes a geometric setting (depth), not a force.</w:t>
        <w:br/>
      </w:r>
    </w:p>
    <w:p>
      <w:pPr>
        <w:spacing w:before="160"/>
      </w:pPr>
      <w:r>
        <w:rPr>
          <w:b/>
        </w:rPr>
        <w:t>Q.17  [Section 2: Farm Machinery | Machine Design]  (MCQ, 1 Mark)</w:t>
        <w:br/>
      </w:r>
    </w:p>
    <w:p>
      <w:r>
        <w:t>A gear train has a driver gear with 40 teeth running at 600 rpm, meshed with a driven gear having 25 teeth. Find the driven gear speed.</w:t>
      </w:r>
    </w:p>
    <w:p>
      <w:pPr>
        <w:spacing w:after="40"/>
        <w:ind w:left="360"/>
      </w:pPr>
      <w:r>
        <w:t>(A) 375 rpm</w:t>
      </w:r>
    </w:p>
    <w:p>
      <w:pPr>
        <w:spacing w:after="40"/>
        <w:ind w:left="360"/>
      </w:pPr>
      <w:r>
        <w:t>(B) 600 rpm</w:t>
      </w:r>
    </w:p>
    <w:p>
      <w:pPr>
        <w:spacing w:after="40"/>
        <w:ind w:left="360"/>
      </w:pPr>
      <w:r>
        <w:t>(C) 960 rpm</w:t>
      </w:r>
    </w:p>
    <w:p>
      <w:pPr>
        <w:spacing w:after="40"/>
        <w:ind w:left="360"/>
      </w:pPr>
      <w:r>
        <w:t>(D) 1500 rpm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N₁T₁ = N₂T₂ ⟹ N₂ = N₁T₁/T₂ = (600×40)/25 = 960 rpm.</w:t>
        <w:br/>
        <w:t>Why the other options are wrong:</w:t>
        <w:br/>
        <w:t>(A) Results from inverting the teeth ratio.</w:t>
        <w:br/>
        <w:t>(B) This is the driver speed itself, not the driven speed.</w:t>
        <w:br/>
        <w:t>(C) Correct.</w:t>
        <w:br/>
        <w:t>(D) Not consistent with the correct teeth ratio.</w:t>
        <w:br/>
      </w:r>
    </w:p>
    <w:p>
      <w:pPr>
        <w:spacing w:before="160"/>
      </w:pPr>
      <w:r>
        <w:rPr>
          <w:b/>
        </w:rPr>
        <w:t>Q.18  [Section 2: Farm Machinery | Farm Machinery]  (NAT, 1 Mark)</w:t>
        <w:br/>
      </w:r>
    </w:p>
    <w:p>
      <w:r>
        <w:t>A planter has 6 rows spaced 45 cm apart, operates at a forward speed of 3.5 km/h, with a field efficiency of 80%. Compute the effective field capacity.</w:t>
      </w:r>
    </w:p>
    <w:p>
      <w:r>
        <w:rPr>
          <w:b/>
          <w:color w:val="006400"/>
        </w:rPr>
        <w:t>Correct Answer: 0.74 to 0.77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0.74 to 0.77 ha/h</w:t>
        <w:br/>
        <w:t>Explanation:</w:t>
        <w:br/>
        <w:t>• Effective width = 6 × 0.45 = 2.7 m.</w:t>
        <w:br/>
        <w:t>• Theoretical field capacity = (3.5 × 2.7)/10 = 0.945 ha/h.</w:t>
        <w:br/>
        <w:t>• Effective field capacity = 0.945 × 0.80 = 0.756 ha/h.</w:t>
        <w:br/>
      </w:r>
    </w:p>
    <w:p>
      <w:pPr>
        <w:spacing w:before="160"/>
      </w:pPr>
      <w:r>
        <w:rPr>
          <w:b/>
        </w:rPr>
        <w:t>Q.19  [Section 3: Farm Power | Farm Power]  (MCQ, 1 Mark)</w:t>
        <w:br/>
      </w:r>
    </w:p>
    <w:p>
      <w:r>
        <w:t>The approximate sustained power output of a human worker performing farm labour over an 8-hour working day is closest to:</w:t>
      </w:r>
    </w:p>
    <w:p>
      <w:pPr>
        <w:spacing w:after="40"/>
        <w:ind w:left="360"/>
      </w:pPr>
      <w:r>
        <w:t>(A) 0.1 kW</w:t>
      </w:r>
    </w:p>
    <w:p>
      <w:pPr>
        <w:spacing w:after="40"/>
        <w:ind w:left="360"/>
      </w:pPr>
      <w:r>
        <w:t>(B) 0.5 kW</w:t>
      </w:r>
    </w:p>
    <w:p>
      <w:pPr>
        <w:spacing w:after="40"/>
        <w:ind w:left="360"/>
      </w:pPr>
      <w:r>
        <w:t>(C) 1.0 kW</w:t>
      </w:r>
    </w:p>
    <w:p>
      <w:pPr>
        <w:spacing w:after="40"/>
        <w:ind w:left="360"/>
      </w:pPr>
      <w:r>
        <w:t>(D) 2.0 kW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Sustained human power output over a full working day is typically around 75–100 W (≈0.1 kW); higher figures are achievable only for short bursts, not sustained 8-hour work.</w:t>
        <w:br/>
        <w:t>Why the other options are wrong:</w:t>
        <w:br/>
        <w:t>(A) Correct.</w:t>
        <w:br/>
        <w:t>(B) Considerably exceeds sustainable human power output over a working day.</w:t>
        <w:br/>
        <w:t>(C) Approaches short-burst athletic output, not sustainable daily labour.</w:t>
        <w:br/>
        <w:t>(D) Far exceeds any realistic sustained human power output.</w:t>
        <w:br/>
      </w:r>
    </w:p>
    <w:p>
      <w:pPr>
        <w:spacing w:before="160"/>
      </w:pPr>
      <w:r>
        <w:rPr>
          <w:b/>
        </w:rPr>
        <w:t>Q.20  [Section 3: Farm Power | Tractors and Power Tillers]  (MCQ, 1 Mark)</w:t>
        <w:br/>
      </w:r>
    </w:p>
    <w:p>
      <w:r>
        <w:t>The "tractive efficiency" of a tractor is defined as the ratio of:</w:t>
      </w:r>
    </w:p>
    <w:p>
      <w:pPr>
        <w:spacing w:after="40"/>
        <w:ind w:left="360"/>
      </w:pPr>
      <w:r>
        <w:t>(A) Drawbar power to axle (wheel) power</w:t>
      </w:r>
    </w:p>
    <w:p>
      <w:pPr>
        <w:spacing w:after="40"/>
        <w:ind w:left="360"/>
      </w:pPr>
      <w:r>
        <w:t>(B) Engine power to PTO power</w:t>
      </w:r>
    </w:p>
    <w:p>
      <w:pPr>
        <w:spacing w:after="40"/>
        <w:ind w:left="360"/>
      </w:pPr>
      <w:r>
        <w:t>(C) Fuel energy input to drawbar power output</w:t>
      </w:r>
    </w:p>
    <w:p>
      <w:pPr>
        <w:spacing w:after="40"/>
        <w:ind w:left="360"/>
      </w:pPr>
      <w:r>
        <w:t>(D) Rolling resistance to drawbar pull</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Tractive efficiency measures how effectively the power delivered to the drive wheels (axle power) is converted into useful drawbar power, after losses due to slip and rolling resistance.</w:t>
        <w:br/>
        <w:t>Why the other options are wrong:</w:t>
        <w:br/>
        <w:t>(A) Correct.</w:t>
        <w:br/>
        <w:t>(B) This ratio relates to PTO transmission efficiency, a different quantity.</w:t>
        <w:br/>
        <w:t>(C) This inverse ratio would describe overall fuel-to-drawbar efficiency, not tractive efficiency specifically.</w:t>
        <w:br/>
        <w:t>(D) Not a standard definition of tractive efficiency.</w:t>
        <w:br/>
      </w:r>
    </w:p>
    <w:p>
      <w:pPr>
        <w:spacing w:before="160"/>
      </w:pPr>
      <w:r>
        <w:rPr>
          <w:b/>
        </w:rPr>
        <w:t>Q.21  [Section 3: Farm Power | Farm Power]  (NAT, 1 Mark)</w:t>
        <w:br/>
      </w:r>
    </w:p>
    <w:p>
      <w:r>
        <w:t>A 6-cylinder engine has bore 110 mm, stroke 130 mm, and a compression ratio of 17. Compute the clearance volume per cylinder.</w:t>
      </w:r>
    </w:p>
    <w:p>
      <w:r>
        <w:rPr>
          <w:b/>
          <w:color w:val="006400"/>
        </w:rPr>
        <w:t>Correct Answer: 76.00 to 78.50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76.00 to 78.50 cm³</w:t>
        <w:br/>
        <w:t>Explanation:</w:t>
        <w:br/>
        <w:t>• Swept volume per cylinder = (π/4)×11²×13 = (π/4)×121×13 = 1235.4 cm³.</w:t>
        <w:br/>
        <w:t>• CR = (Vs+Vc)/Vc = 17 ⟹ Vs = 16Vc ⟹ Vc = Vs/16 = 1235.4/16 = 77.2 cm³.</w:t>
        <w:br/>
      </w:r>
    </w:p>
    <w:p>
      <w:pPr>
        <w:spacing w:before="160"/>
      </w:pPr>
      <w:r>
        <w:rPr>
          <w:b/>
        </w:rPr>
        <w:t>Q.22  [Section 3: Farm Power | Tractors and Power Tillers]  (NAT, 1 Mark)</w:t>
        <w:br/>
      </w:r>
    </w:p>
    <w:p>
      <w:r>
        <w:t>A tractor operator is exposed to noise of 92 dB(A). Using a 3 dB exchange rate (permissible exposure time halves for every 3 dB increase above a reference of 90 dB(A) for 8 h), compute the permissible daily exposure duration at 92 dB(A).</w:t>
      </w:r>
    </w:p>
    <w:p>
      <w:r>
        <w:rPr>
          <w:b/>
          <w:color w:val="006400"/>
        </w:rPr>
        <w:t>Correct Answer: 4.80 to 5.30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4.80 to 5.30 h</w:t>
        <w:br/>
        <w:t>Explanation:</w:t>
        <w:br/>
        <w:t>• 92 dB(A) is 2 dB above the 90 dB(A)/8h reference.</w:t>
        <w:br/>
        <w:t>• Permissible time = 8 / 2^(2/3) = 8/1.587 = 5.04 h.</w:t>
        <w:br/>
      </w:r>
    </w:p>
    <w:p>
      <w:pPr>
        <w:spacing w:before="160"/>
      </w:pPr>
      <w:r>
        <w:rPr>
          <w:b/>
        </w:rPr>
        <w:t>Q.23  [Section 4: Soil and Water Conservation Engineering | Watershed Management]  (MCQ, 1 Mark)</w:t>
        <w:br/>
      </w:r>
    </w:p>
    <w:p>
      <w:r>
        <w:t>"Infiltration capacity" is defined as:</w:t>
      </w:r>
    </w:p>
    <w:p>
      <w:pPr>
        <w:spacing w:after="40"/>
        <w:ind w:left="360"/>
      </w:pPr>
      <w:r>
        <w:t>(A) The actual rate at which water enters the soil under prevailing field conditions</w:t>
      </w:r>
    </w:p>
    <w:p>
      <w:pPr>
        <w:spacing w:after="40"/>
        <w:ind w:left="360"/>
      </w:pPr>
      <w:r>
        <w:t>(B) The maximum rate at which a given soil can absorb water when water is freely available at the surface</w:t>
      </w:r>
    </w:p>
    <w:p>
      <w:pPr>
        <w:spacing w:after="40"/>
        <w:ind w:left="360"/>
      </w:pPr>
      <w:r>
        <w:t>(C) The rate of evaporation from bare soil</w:t>
      </w:r>
    </w:p>
    <w:p>
      <w:pPr>
        <w:spacing w:after="40"/>
        <w:ind w:left="360"/>
      </w:pPr>
      <w:r>
        <w:t>(D) The rate of percolation of water to the groundwater table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Infiltration capacity is a potential (maximum) rate, defined under conditions of unlimited surface water supply — distinct from the actual infiltration rate, which may be lower depending on rainfall/supply rate.</w:t>
        <w:br/>
        <w:t>Why the other options are wrong:</w:t>
        <w:br/>
        <w:t>(A) This describes the actual infiltration rate, a related but distinct concept from capacity.</w:t>
        <w:br/>
        <w:t>(B) Correct.</w:t>
        <w:br/>
        <w:t>(C) Describes evaporation, a separate hydrologic process.</w:t>
        <w:br/>
        <w:t>(D) Describes deep percolation, a separate hydrologic process.</w:t>
        <w:br/>
      </w:r>
    </w:p>
    <w:p>
      <w:pPr>
        <w:spacing w:before="160"/>
      </w:pPr>
      <w:r>
        <w:rPr>
          <w:b/>
        </w:rPr>
        <w:t>Q.24  [Section 4: Soil and Water Conservation Engineering | Watershed Management]  (MCQ, 1 Mark)</w:t>
        <w:br/>
      </w:r>
    </w:p>
    <w:p>
      <w:r>
        <w:t>For flow over a sharp-crested rectangular weir, discharge Q is proportional to the head H raised to the power:</w:t>
      </w:r>
    </w:p>
    <w:p>
      <w:pPr>
        <w:spacing w:after="40"/>
        <w:ind w:left="360"/>
      </w:pPr>
      <w:r>
        <w:t>(A) 1.0</w:t>
      </w:r>
    </w:p>
    <w:p>
      <w:pPr>
        <w:spacing w:after="40"/>
        <w:ind w:left="360"/>
      </w:pPr>
      <w:r>
        <w:t>(B) 1.5</w:t>
      </w:r>
    </w:p>
    <w:p>
      <w:pPr>
        <w:spacing w:after="40"/>
        <w:ind w:left="360"/>
      </w:pPr>
      <w:r>
        <w:t>(C) 2.0</w:t>
      </w:r>
    </w:p>
    <w:p>
      <w:pPr>
        <w:spacing w:after="40"/>
        <w:ind w:left="360"/>
      </w:pPr>
      <w:r>
        <w:t>(D) 0.5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The standard rectangular weir formula, Q = Cd L H^1.5, derives from integrating the velocity-head relationship over the flow depth, giving the characteristic H^1.5 dependence.</w:t>
        <w:br/>
        <w:t>Why the other options are wrong:</w:t>
        <w:br/>
        <w:t>(A) Not consistent with the derivation of the weir formula.</w:t>
        <w:br/>
        <w:t>(B) Correct.</w:t>
        <w:br/>
        <w:t>(C) Not consistent with the derivation of the weir formula.</w:t>
        <w:br/>
        <w:t>(D) Not consistent with the derivation of the weir formula.</w:t>
        <w:br/>
      </w:r>
    </w:p>
    <w:p>
      <w:pPr>
        <w:spacing w:before="160"/>
      </w:pPr>
      <w:r>
        <w:rPr>
          <w:b/>
        </w:rPr>
        <w:t>Q.25  [Section 4: Soil and Water Conservation Engineering | Soil and Water Erosion]  (NAT, 1 Mark)</w:t>
        <w:br/>
      </w:r>
    </w:p>
    <w:p>
      <w:r>
        <w:t>Using USLE with R = 380 MJ·mm/(ha·h·yr), K = 0.35, LS = 1.6, C = 0.3, and P = 0.7, compute the annual soil loss A.</w:t>
      </w:r>
    </w:p>
    <w:p>
      <w:r>
        <w:rPr>
          <w:b/>
          <w:color w:val="006400"/>
        </w:rPr>
        <w:t>Correct Answer: 44.30 to 45.10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44.30 to 45.10 t/ha/yr</w:t>
        <w:br/>
        <w:t>Explanation:</w:t>
        <w:br/>
        <w:t>• A = R×K×LS×C×P = 380×0.35×1.6×0.3×0.7.</w:t>
        <w:br/>
        <w:t>• 380×0.35=133; ×1.6=212.8; ×0.3=63.84; ×0.7=44.69 t/ha/yr.</w:t>
        <w:br/>
      </w:r>
    </w:p>
    <w:p>
      <w:pPr>
        <w:spacing w:before="160"/>
      </w:pPr>
      <w:r>
        <w:rPr>
          <w:b/>
        </w:rPr>
        <w:t>Q.26  [Section 4: Soil and Water Conservation Engineering | Surveying and Levelling]  (NAT, 1 Mark)</w:t>
        <w:br/>
      </w:r>
    </w:p>
    <w:p>
      <w:r>
        <w:t>In a levelling survey, a back sight of 2.115 m is taken on a benchmark of RL 180.500 m, followed by a fore sight of 1.980 m on the next point. Find the RL of that point.</w:t>
      </w:r>
    </w:p>
    <w:p>
      <w:r>
        <w:rPr>
          <w:b/>
          <w:color w:val="006400"/>
        </w:rPr>
        <w:t>Correct Answer: 180.55 to 180.72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180.55 to 180.72 m</w:t>
        <w:br/>
        <w:t>Explanation:</w:t>
        <w:br/>
        <w:t>• Height of instrument = 180.500 + 2.115 = 182.615 m.</w:t>
        <w:br/>
        <w:t>• RL of next point = 182.615 − 1.980 = 180.635 m.</w:t>
        <w:br/>
      </w:r>
    </w:p>
    <w:p>
      <w:pPr>
        <w:spacing w:before="160"/>
      </w:pPr>
      <w:r>
        <w:rPr>
          <w:b/>
        </w:rPr>
        <w:t>Q.27  [Section 5: Irrigation and Drainage Engineering | Irrigation Water Conveyance and Application Methods]  (MCQ, 1 Mark)</w:t>
        <w:br/>
      </w:r>
    </w:p>
    <w:p>
      <w:r>
        <w:t>"Water application efficiency" of an irrigation system is defined as the ratio of:</w:t>
      </w:r>
    </w:p>
    <w:p>
      <w:pPr>
        <w:spacing w:after="40"/>
        <w:ind w:left="360"/>
      </w:pPr>
      <w:r>
        <w:t>(A) Volume of water stored in the root zone to the volume of water delivered to the field</w:t>
      </w:r>
    </w:p>
    <w:p>
      <w:pPr>
        <w:spacing w:after="40"/>
        <w:ind w:left="360"/>
      </w:pPr>
      <w:r>
        <w:t>(B) Volume of water delivered to the field to the volume diverted from the source</w:t>
      </w:r>
    </w:p>
    <w:p>
      <w:pPr>
        <w:spacing w:after="40"/>
        <w:ind w:left="360"/>
      </w:pPr>
      <w:r>
        <w:t>(C) Volume percolated below the root zone to the volume applied</w:t>
      </w:r>
    </w:p>
    <w:p>
      <w:pPr>
        <w:spacing w:after="40"/>
        <w:ind w:left="360"/>
      </w:pPr>
      <w:r>
        <w:t>(D) Volume evaporated from the field to the volume applied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Water application efficiency specifically measures how much of the water delivered to the field actually gets stored in the crop root zone, as distinct from conveyance efficiency (which covers source-to-field losses).</w:t>
        <w:br/>
        <w:t>Why the other options are wrong:</w:t>
        <w:br/>
        <w:t>(A) Correct.</w:t>
        <w:br/>
        <w:t>(B) This describes conveyance efficiency, a different (upstream) efficiency measure.</w:t>
        <w:br/>
        <w:t>(C) This is a loss fraction, the complement-related quantity, not application efficiency itself.</w:t>
        <w:br/>
        <w:t>(D) This is an evaporation loss fraction, not application efficiency.</w:t>
        <w:br/>
      </w:r>
    </w:p>
    <w:p>
      <w:pPr>
        <w:spacing w:before="160"/>
      </w:pPr>
      <w:r>
        <w:rPr>
          <w:b/>
        </w:rPr>
        <w:t>Q.28  [Section 5: Irrigation and Drainage Engineering | Groundwater Hydrology]  (NAT, 1 Mark)</w:t>
        <w:br/>
      </w:r>
    </w:p>
    <w:p>
      <w:r>
        <w:t>A confined aquifer has transmissivity T = 520 m²/day and hydraulic conductivity K = 26 m/day. Find the aquifer thickness.</w:t>
      </w:r>
    </w:p>
    <w:p>
      <w:r>
        <w:rPr>
          <w:b/>
          <w:color w:val="006400"/>
        </w:rPr>
        <w:t>Correct Answer: 19.50 to 20.50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19.50 to 20.50 m</w:t>
        <w:br/>
        <w:t>Explanation:</w:t>
        <w:br/>
        <w:t>• T = K×b ⟹ b = T/K = 520/26 = 20 m.</w:t>
        <w:br/>
      </w:r>
    </w:p>
    <w:p>
      <w:pPr>
        <w:spacing w:before="160"/>
      </w:pPr>
      <w:r>
        <w:rPr>
          <w:b/>
        </w:rPr>
        <w:t>Q.29  [Section 6: Agricultural Process Engineering | Processing of Agriculture Produce]  (MCQ, 1 Mark)</w:t>
        <w:br/>
      </w:r>
    </w:p>
    <w:p>
      <w:r>
        <w:t>During the falling-rate period of drying, the rate of moisture removal is primarily controlled by:</w:t>
      </w:r>
    </w:p>
    <w:p>
      <w:pPr>
        <w:spacing w:after="40"/>
        <w:ind w:left="360"/>
      </w:pPr>
      <w:r>
        <w:t>(A) External air conditions (temperature, humidity, velocity)</w:t>
      </w:r>
    </w:p>
    <w:p>
      <w:pPr>
        <w:spacing w:after="40"/>
        <w:ind w:left="360"/>
      </w:pPr>
      <w:r>
        <w:t>(B) Internal moisture diffusion within the material</w:t>
      </w:r>
    </w:p>
    <w:p>
      <w:pPr>
        <w:spacing w:after="40"/>
        <w:ind w:left="360"/>
      </w:pPr>
      <w:r>
        <w:t>(C) The initial moisture content only</w:t>
      </w:r>
    </w:p>
    <w:p>
      <w:pPr>
        <w:spacing w:after="40"/>
        <w:ind w:left="360"/>
      </w:pPr>
      <w:r>
        <w:t>(D) Ambient atmospheric pressure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Once surface moisture is depleted (beyond the critical moisture content), drying rate becomes limited by how fast moisture diffuses from the interior to the surface — internal resistance, not external conditions, controls this period.</w:t>
        <w:br/>
        <w:t>Why the other options are wrong:</w:t>
        <w:br/>
        <w:t>(A) External conditions control the earlier constant-rate period, not the falling-rate period.</w:t>
        <w:br/>
        <w:t>(B) Correct.</w:t>
        <w:br/>
        <w:t>(C) Initial moisture content sets starting conditions but does not itself control the rate mechanism.</w:t>
        <w:br/>
        <w:t>(D) Ambient pressure is not the controlling variable in typical atmospheric drying.</w:t>
        <w:br/>
      </w:r>
    </w:p>
    <w:p>
      <w:pPr>
        <w:spacing w:before="160"/>
      </w:pPr>
      <w:r>
        <w:rPr>
          <w:b/>
        </w:rPr>
        <w:t>Q.30  [Section 6: Agricultural Process Engineering | Storage Systems]  (MCQ, 1 Mark)</w:t>
        <w:br/>
      </w:r>
    </w:p>
    <w:p>
      <w:r>
        <w:t>Bulk density of grain is used primarily to:</w:t>
      </w:r>
    </w:p>
    <w:p>
      <w:pPr>
        <w:spacing w:after="40"/>
        <w:ind w:left="360"/>
      </w:pPr>
      <w:r>
        <w:t>(A) Design storage bin/silo volume for a given mass of grain</w:t>
      </w:r>
    </w:p>
    <w:p>
      <w:pPr>
        <w:spacing w:after="40"/>
        <w:ind w:left="360"/>
      </w:pPr>
      <w:r>
        <w:t>(B) Determine the drying air temperature</w:t>
      </w:r>
    </w:p>
    <w:p>
      <w:pPr>
        <w:spacing w:after="40"/>
        <w:ind w:left="360"/>
      </w:pPr>
      <w:r>
        <w:t>(C) Set the milling roller gap</w:t>
      </w:r>
    </w:p>
    <w:p>
      <w:pPr>
        <w:spacing w:after="40"/>
        <w:ind w:left="360"/>
      </w:pPr>
      <w:r>
        <w:t>(D) Determine seed germination rate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Bulk density (mass per unit volume of the loosely packed grain mass) directly converts between grain mass and the storage volume needed, making it central to bin/silo capacity design.</w:t>
        <w:br/>
        <w:t>Why the other options are wrong:</w:t>
        <w:br/>
        <w:t>(A) Drying air temperature is set by crop heat sensitivity, not bulk density.</w:t>
        <w:br/>
        <w:t>(B) Correct.</w:t>
        <w:br/>
        <w:t>(C) Roller gap is set from kernel dimensions/hardness, not bulk density.</w:t>
        <w:br/>
        <w:t>(D) Germination rate is a biological property, unrelated to bulk density.</w:t>
        <w:br/>
      </w:r>
    </w:p>
    <w:p>
      <w:pPr>
        <w:spacing w:before="160"/>
      </w:pPr>
      <w:r>
        <w:rPr>
          <w:b/>
        </w:rPr>
        <w:t>Q.31  [Section 6: Agricultural Process Engineering | Size Reduction and Material Handling]  (NAT, 1 Mark)</w:t>
        <w:br/>
      </w:r>
    </w:p>
    <w:p>
      <w:r>
        <w:t>Using Rittinger's law, reducing a material from 12 mm to 5 mm requires 10 kJ/kg. Find the energy required to further reduce it from 5 mm to 2.5 mm.</w:t>
      </w:r>
    </w:p>
    <w:p>
      <w:r>
        <w:rPr>
          <w:b/>
          <w:color w:val="006400"/>
        </w:rPr>
        <w:t>Correct Answer: 16.80 to 17.50</w:t>
      </w:r>
    </w:p>
    <w:p>
      <w:pPr>
        <w:spacing w:after="200"/>
      </w:pPr>
      <w:r>
        <w:t>Solution &amp; Multi-Chain Formula Derivation:</w:t>
        <w:br/>
        <w:t>Answer: 16.80 to 17.50 kJ/kg</w:t>
        <w:br/>
        <w:t>Explanation:</w:t>
        <w:br/>
        <w:t>• Rittinger's law: E = K(1/Dp2 − 1/Dp1).</w:t>
        <w:br/>
        <w:t>• Step 1 (12→5 mm): 10 = K(1/5 − 1/12) = K×0.1167 ⟹ K = 85.7.</w:t>
        <w:br/>
        <w:t>• Step 2 (5→2.5 mm): E = 85.7×(1/2.5 − 1/5) = 85.7×0.2 = 17.14 kJ/kg.</w:t>
        <w:br/>
      </w:r>
    </w:p>
    <w:p>
      <w:pPr>
        <w:spacing w:before="160"/>
      </w:pPr>
      <w:r>
        <w:rPr>
          <w:b/>
        </w:rPr>
        <w:t>Q.32  [Section 6: Agricultural Process Engineering | Storage Systems]  (NAT, 1 Mark)</w:t>
        <w:br/>
      </w:r>
    </w:p>
    <w:p>
      <w:r>
        <w:t>1800 kg of grain at 19% moisture content (wb) is dried to 12% (wb). Compute the mass of water removed.</w:t>
      </w:r>
    </w:p>
    <w:p>
      <w:r>
        <w:rPr>
          <w:b/>
          <w:color w:val="006400"/>
        </w:rPr>
        <w:t>Correct Answer: 141.00 to 146.00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141.00 to 146.00 kg</w:t>
        <w:br/>
        <w:t>Explanation:</w:t>
        <w:br/>
        <w:t>• Dry matter (constant) = 1800×(1−0.19) = 1458 kg.</w:t>
        <w:br/>
        <w:t>• Final wet mass = 1458/(1−0.12) = 1458/0.88 = 1656.8 kg.</w:t>
        <w:br/>
        <w:t>• Water removed = 1800 − 1656.8 = 143.2 kg.</w:t>
        <w:br/>
      </w:r>
    </w:p>
    <w:p>
      <w:pPr>
        <w:spacing w:before="160"/>
      </w:pPr>
      <w:r>
        <w:rPr>
          <w:b/>
        </w:rPr>
        <w:t>Q.33  [Section 6: Agricultural Process Engineering | Processing of Agriculture Produce]  (NAT, 1 Mark)</w:t>
        <w:br/>
      </w:r>
    </w:p>
    <w:p>
      <w:r>
        <w:t>Milk is concentrated from 8.5% total solids (TS) to 42% TS in a single-effect evaporator. For a feed rate of 4500 kg/h, compute the water evaporated per hour.</w:t>
      </w:r>
    </w:p>
    <w:p>
      <w:r>
        <w:rPr>
          <w:b/>
          <w:color w:val="006400"/>
        </w:rPr>
        <w:t>Correct Answer: 3560.00 to 3620.00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3560.00 to 3620.00 kg/h</w:t>
        <w:br/>
        <w:t>Explanation:</w:t>
        <w:br/>
        <w:t>• Solids in feed (constant) = 4500×0.085 = 382.5 kg/h.</w:t>
        <w:br/>
        <w:t>• Concentrated product mass = 382.5/0.42 = 910.7 kg/h.</w:t>
        <w:br/>
        <w:t>• Water evaporated = 4500 − 910.7 = 3589.3 kg/h.</w:t>
        <w:br/>
      </w:r>
    </w:p>
    <w:p>
      <w:pPr>
        <w:spacing w:before="160"/>
      </w:pPr>
      <w:r>
        <w:rPr>
          <w:b/>
        </w:rPr>
        <w:t>Q.34  [Section 7: Dairy and Food Engineering | Unit Operations in Dairy and Food Engineering]  (MCQ, 1 Mark)</w:t>
        <w:br/>
      </w:r>
    </w:p>
    <w:p>
      <w:r>
        <w:t>UHT (Ultra High Temperature) processing of milk typically uses:</w:t>
      </w:r>
    </w:p>
    <w:p>
      <w:pPr>
        <w:spacing w:after="40"/>
        <w:ind w:left="360"/>
      </w:pPr>
      <w:r>
        <w:t>(A) 63°C for 30 min</w:t>
      </w:r>
    </w:p>
    <w:p>
      <w:pPr>
        <w:spacing w:after="40"/>
        <w:ind w:left="360"/>
      </w:pPr>
      <w:r>
        <w:t>(B) 72°C for 15 s</w:t>
      </w:r>
    </w:p>
    <w:p>
      <w:pPr>
        <w:spacing w:after="40"/>
        <w:ind w:left="360"/>
      </w:pPr>
      <w:r>
        <w:t>(C) 138–150°C for 2–4 s</w:t>
      </w:r>
    </w:p>
    <w:p>
      <w:pPr>
        <w:spacing w:after="40"/>
        <w:ind w:left="360"/>
      </w:pPr>
      <w:r>
        <w:t>(D) 100°C for 20 min</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UHT processing uses very brief exposure at very high temperature (typically 138–150°C for a few seconds) to achieve commercial sterility while minimizing heat damage to milk quality.</w:t>
        <w:br/>
        <w:t>Why the other options are wrong:</w:t>
        <w:br/>
        <w:t>(A) This is the LTLT (batch) pasteurization condition, far milder than UHT.</w:t>
        <w:br/>
        <w:t>(B) This is the HTST pasteurization condition, milder than UHT.</w:t>
        <w:br/>
        <w:t>(C) Correct.</w:t>
        <w:br/>
        <w:t>(D) Not a standard UHT condition — far too mild in temperature for the stated purpose.</w:t>
        <w:br/>
      </w:r>
    </w:p>
    <w:p>
      <w:pPr>
        <w:spacing w:before="160"/>
      </w:pPr>
      <w:r>
        <w:rPr>
          <w:b/>
        </w:rPr>
        <w:t>Q.35  [Section 7: Dairy and Food Engineering | Heat and Mass Transfer]  (NAT, 1 Mark)</w:t>
        <w:br/>
      </w:r>
    </w:p>
    <w:p>
      <w:r>
        <w:t>A plate heat exchanger has overall heat transfer coefficient U = 2400 W/m²K, area 3.0 m², and LMTD 14°C. Compute the heat transfer rate.</w:t>
      </w:r>
    </w:p>
    <w:p>
      <w:r>
        <w:rPr>
          <w:b/>
          <w:color w:val="006400"/>
        </w:rPr>
        <w:t>Correct Answer: 99.50 to 102.00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99.50 to 102.00 kW</w:t>
        <w:br/>
        <w:t>Explanation:</w:t>
        <w:br/>
        <w:t>• Q = U×A×LMTD = 2400×3.0×14 = 1,00,800 W = 100.8 kW.</w:t>
        <w:br/>
      </w:r>
    </w:p>
    <w:p>
      <w:pPr>
        <w:spacing w:before="160"/>
      </w:pPr>
      <w:r>
        <w:rPr>
          <w:b/>
        </w:rPr>
        <w:t>Q.36  [Section 1: Engineering Mathematics | Linear Algebra]  (MCQ, 2 Marks)</w:t>
        <w:br/>
      </w:r>
    </w:p>
    <w:p>
      <w:r>
        <w:t>For the matrix A = [[2, −1], [−1, 2]], compute det(A).</w:t>
      </w:r>
    </w:p>
    <w:p>
      <w:pPr>
        <w:spacing w:after="40"/>
        <w:ind w:left="360"/>
      </w:pPr>
      <w:r>
        <w:t>(A) 1</w:t>
      </w:r>
    </w:p>
    <w:p>
      <w:pPr>
        <w:spacing w:after="40"/>
        <w:ind w:left="360"/>
      </w:pPr>
      <w:r>
        <w:t>(B) 3</w:t>
      </w:r>
    </w:p>
    <w:p>
      <w:pPr>
        <w:spacing w:after="40"/>
        <w:ind w:left="360"/>
      </w:pPr>
      <w:r>
        <w:t>(C) 4</w:t>
      </w:r>
    </w:p>
    <w:p>
      <w:pPr>
        <w:spacing w:after="40"/>
        <w:ind w:left="360"/>
      </w:pPr>
      <w:r>
        <w:t>(D) 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det(A) = (2×2) − (−1×−1) = 4 − 1 = 3.</w:t>
        <w:br/>
        <w:t>Why the other options are wrong:</w:t>
        <w:br/>
        <w:t>(A) Results from an arithmetic slip in the subtraction.</w:t>
        <w:br/>
        <w:t>(B) Correct.</w:t>
        <w:br/>
        <w:t>(C) This is the product of the diagonal entries only (before subtracting).</w:t>
        <w:br/>
        <w:t>(D) Not obtained from a correct 2×2 determinant calculation.</w:t>
        <w:br/>
      </w:r>
    </w:p>
    <w:p>
      <w:pPr>
        <w:spacing w:before="160"/>
      </w:pPr>
      <w:r>
        <w:rPr>
          <w:b/>
        </w:rPr>
        <w:t>Q.37  [Section 1: Engineering Mathematics | Calculus]  (MCQ, 2 Marks)</w:t>
        <w:br/>
      </w:r>
    </w:p>
    <w:p>
      <w:r>
        <w:t>Find the minimum value of f(x) = x³ − 3x on the closed interval [−2, 2].</w:t>
      </w:r>
    </w:p>
    <w:p>
      <w:pPr>
        <w:spacing w:after="40"/>
        <w:ind w:left="360"/>
      </w:pPr>
      <w:r>
        <w:t>(A) −2</w:t>
      </w:r>
    </w:p>
    <w:p>
      <w:pPr>
        <w:spacing w:after="40"/>
        <w:ind w:left="360"/>
      </w:pPr>
      <w:r>
        <w:t>(B) 0</w:t>
      </w:r>
    </w:p>
    <w:p>
      <w:pPr>
        <w:spacing w:after="40"/>
        <w:ind w:left="360"/>
      </w:pPr>
      <w:r>
        <w:t>(C) 2</w:t>
      </w:r>
    </w:p>
    <w:p>
      <w:pPr>
        <w:spacing w:after="40"/>
        <w:ind w:left="360"/>
      </w:pPr>
      <w:r>
        <w:t>(D) −8</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f'(x) = 3x² − 3 = 0 ⟹ x = ±1 (both within [−2,2]).</w:t>
        <w:br/>
        <w:t>• Evaluate at critical points and endpoints: f(−2) = −8+6 = −2, f(−1) = −1+3 = 2, f(1) = 1−3 = −2, f(2) = 8−6 = 2.</w:t>
        <w:br/>
        <w:t>• Minimum value on [−2,2] is −2, attained at both x=−2 and x=1.</w:t>
        <w:br/>
        <w:t>Why the other options are wrong:</w:t>
        <w:br/>
        <w:t>(A) Correct.</w:t>
        <w:br/>
        <w:t>(B) This is the maximum value on the interval, not the minimum.</w:t>
        <w:br/>
        <w:t>(C) This is the maximum value on the interval, not the minimum.</w:t>
        <w:br/>
        <w:t>(D) Not a value taken by f at any candidate point in this interval.</w:t>
        <w:br/>
      </w:r>
    </w:p>
    <w:p>
      <w:pPr>
        <w:spacing w:before="160"/>
      </w:pPr>
      <w:r>
        <w:rPr>
          <w:b/>
        </w:rPr>
        <w:t>Q.38  [Section 1: Engineering Mathematics | Differential Equations]  (NAT, 2 Marks)</w:t>
        <w:br/>
      </w:r>
    </w:p>
    <w:p>
      <w:r>
        <w:t>Solve dy/dx + 2y = 0, with y(0) = 5. Find y(1).</w:t>
      </w:r>
    </w:p>
    <w:p>
      <w:r>
        <w:rPr>
          <w:b/>
          <w:color w:val="006400"/>
        </w:rPr>
        <w:t>Correct Answer: 0.65 to 0.70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0.65 to 0.70</w:t>
        <w:br/>
        <w:t>Explanation:</w:t>
        <w:br/>
        <w:t>• General solution: y = Ce^(−2x). At x=0, y=5 ⟹ C=5, so y = 5e^(−2x).</w:t>
        <w:br/>
        <w:t>• At x=1: y(1) = 5e^(−2) = 5 × 0.1353 = 0.677.</w:t>
        <w:br/>
      </w:r>
    </w:p>
    <w:p>
      <w:pPr>
        <w:spacing w:before="160"/>
      </w:pPr>
      <w:r>
        <w:rPr>
          <w:b/>
        </w:rPr>
        <w:t>Q.39  [Section 1: Engineering Mathematics | Probability and Statistics]  (NAT, 2 Marks)</w:t>
        <w:br/>
      </w:r>
    </w:p>
    <w:p>
      <w:r>
        <w:t>A batch of 500 seeds has a germination rate of 88%. Find the expected number of seeds that germinate.</w:t>
      </w:r>
    </w:p>
    <w:p>
      <w:r>
        <w:rPr>
          <w:b/>
          <w:color w:val="006400"/>
        </w:rPr>
        <w:t>Correct Answer: 438.00 to 442.00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438.00 to 442.00</w:t>
        <w:br/>
        <w:t>Explanation:</w:t>
        <w:br/>
        <w:t>• Expected number = n×p = 500 × 0.88 = 440.</w:t>
        <w:br/>
      </w:r>
    </w:p>
    <w:p>
      <w:pPr>
        <w:spacing w:before="160"/>
      </w:pPr>
      <w:r>
        <w:rPr>
          <w:b/>
        </w:rPr>
        <w:t>Q.40  [Section 2: Farm Machinery | Farm Machinery]  (MCQ, 2 Marks)</w:t>
        <w:br/>
      </w:r>
    </w:p>
    <w:p>
      <w:r>
        <w:t>A boom sprayer has 10 nozzles spaced 0.4 m apart, travels at 6 km/h, and each nozzle discharges 0.6 L/min. Compute the spray application rate.</w:t>
      </w:r>
    </w:p>
    <w:p>
      <w:pPr>
        <w:spacing w:after="40"/>
        <w:ind w:left="360"/>
      </w:pPr>
      <w:r>
        <w:t>(A) 100 L/ha</w:t>
      </w:r>
    </w:p>
    <w:p>
      <w:pPr>
        <w:spacing w:after="40"/>
        <w:ind w:left="360"/>
      </w:pPr>
      <w:r>
        <w:t>(B) 125 L/ha</w:t>
      </w:r>
    </w:p>
    <w:p>
      <w:pPr>
        <w:spacing w:after="40"/>
        <w:ind w:left="360"/>
      </w:pPr>
      <w:r>
        <w:t>(C) 150 L/ha</w:t>
      </w:r>
    </w:p>
    <w:p>
      <w:pPr>
        <w:spacing w:after="40"/>
        <w:ind w:left="360"/>
      </w:pPr>
      <w:r>
        <w:t>(D) 175 L/ha</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Swath width w = 10 × 0.4 = 4 m. Total discharge Q = 10 × 0.6 = 6 L/min.</w:t>
        <w:br/>
        <w:t>• Application rate = (600×Q)/(v×w) = (600×6)/(6×4) = 3600/24 = 150 L/ha.</w:t>
        <w:br/>
        <w:t>Why the other options are wrong:</w:t>
        <w:br/>
        <w:t>(A) Not consistent with the correct substitution.</w:t>
        <w:br/>
        <w:t>(B) Not consistent with the correct substitution.</w:t>
        <w:br/>
        <w:t>(C) Correct.</w:t>
        <w:br/>
        <w:t>(D) Not consistent with the correct substitution.</w:t>
        <w:br/>
      </w:r>
    </w:p>
    <w:p>
      <w:pPr>
        <w:spacing w:before="160"/>
      </w:pPr>
      <w:r>
        <w:rPr>
          <w:b/>
        </w:rPr>
        <w:t>Q.41  [Section 2: Farm Machinery | Farm Machinery]  (NAT, 2 Marks)</w:t>
        <w:br/>
      </w:r>
    </w:p>
    <w:p>
      <w:r>
        <w:t>A shaft transmits 18 kW at 300 rpm. Compute the torque transmitted.</w:t>
      </w:r>
    </w:p>
    <w:p>
      <w:r>
        <w:rPr>
          <w:b/>
          <w:color w:val="006400"/>
        </w:rPr>
        <w:t>Correct Answer: 565.00 to 580.00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565.00 to 580.00 N·m</w:t>
        <w:br/>
        <w:t>Explanation:</w:t>
        <w:br/>
        <w:t>• T = P×60/(2πN) = (18,000×60)/(2π×300) = 10,80,000/1884.96 = 573.0 N·m.</w:t>
        <w:br/>
      </w:r>
    </w:p>
    <w:p>
      <w:pPr>
        <w:spacing w:before="160"/>
      </w:pPr>
      <w:r>
        <w:rPr>
          <w:b/>
        </w:rPr>
        <w:t>Q.42  [Section 2: Farm Machinery | Farm Machinery]  (NAT, 2 Marks)</w:t>
        <w:br/>
      </w:r>
    </w:p>
    <w:p>
      <w:r>
        <w:t>A tractor costs ₹7,50,000, has a life of 10 years, and a salvage value of 8% of the purchase price. Using straight-line depreciation, and given that interest, insurance, and housing together add ₹38,000/year (excluding depreciation), compute the fixed cost per hour of use, assuming 900 hours of annual use.</w:t>
      </w:r>
    </w:p>
    <w:p>
      <w:r>
        <w:rPr>
          <w:b/>
          <w:color w:val="006400"/>
        </w:rPr>
        <w:t>Correct Answer: 117.00 to 121.00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117.00 to 121.00 ₹/h</w:t>
        <w:br/>
        <w:t>Explanation:</w:t>
        <w:br/>
        <w:t>• Annual depreciation = (7,50,000 − 60,000)/10 = 6,90,000/10 = 69,000 ₹/yr.</w:t>
        <w:br/>
        <w:t>• Total annual fixed cost = 69,000 + 38,000 = 1,07,000 ₹/yr.</w:t>
        <w:br/>
        <w:t>• Fixed cost per hour = 1,07,000/900 = ₹118.9/h.</w:t>
        <w:br/>
      </w:r>
    </w:p>
    <w:p>
      <w:pPr>
        <w:spacing w:before="160"/>
      </w:pPr>
      <w:r>
        <w:rPr>
          <w:b/>
        </w:rPr>
        <w:t>Q.43  [Section 2: Farm Machinery | Farm Machinery]  (NAT, 2 Marks)</w:t>
        <w:br/>
      </w:r>
    </w:p>
    <w:p>
      <w:r>
        <w:t>A disc harrow with 20 discs of 450 mm diameter operates at 100 mm depth; each disc cuts a slice 150 mm wide, with a soil specific draft resistance of 40 kN/m². Compute the total draft force.</w:t>
      </w:r>
    </w:p>
    <w:p>
      <w:r>
        <w:rPr>
          <w:b/>
          <w:color w:val="006400"/>
        </w:rPr>
        <w:t>Correct Answer: 11.80 to 12.20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11.80 to 12.20 kN</w:t>
        <w:br/>
        <w:t>Explanation:</w:t>
        <w:br/>
        <w:t>• Cross-section per disc = 0.10 × 0.15 = 0.015 m².</w:t>
        <w:br/>
        <w:t>• Total cross-section (20 discs) = 20 × 0.015 = 0.3 m².</w:t>
        <w:br/>
        <w:t>• Draft = 0.3 × 40 = 12.0 kN.</w:t>
        <w:br/>
      </w:r>
    </w:p>
    <w:p>
      <w:pPr>
        <w:spacing w:before="160"/>
      </w:pPr>
      <w:r>
        <w:rPr>
          <w:b/>
        </w:rPr>
        <w:t>Q.44  [Section 3: Farm Power | Farm Power]  (MCQ, 2 Marks)</w:t>
        <w:br/>
      </w:r>
    </w:p>
    <w:p>
      <w:r>
        <w:t>An air-standard Otto cycle has a compression ratio of 10. Taking γ = 1.4, compute the thermal efficiency.</w:t>
      </w:r>
    </w:p>
    <w:p>
      <w:pPr>
        <w:spacing w:after="40"/>
        <w:ind w:left="360"/>
      </w:pPr>
      <w:r>
        <w:t>(A) 56.2%</w:t>
      </w:r>
    </w:p>
    <w:p>
      <w:pPr>
        <w:spacing w:after="40"/>
        <w:ind w:left="360"/>
      </w:pPr>
      <w:r>
        <w:t>(B) 60.2%</w:t>
      </w:r>
    </w:p>
    <w:p>
      <w:pPr>
        <w:spacing w:after="40"/>
        <w:ind w:left="360"/>
      </w:pPr>
      <w:r>
        <w:t>(C) 64.7%</w:t>
      </w:r>
    </w:p>
    <w:p>
      <w:pPr>
        <w:spacing w:after="40"/>
        <w:ind w:left="360"/>
      </w:pPr>
      <w:r>
        <w:t>(D) 69.3%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η = 1 − 1/r^(γ−1) = 1 − 1/10^0.4.</w:t>
        <w:br/>
        <w:t>• 10^0.4 = 2.512.</w:t>
        <w:br/>
        <w:t>• η = 1 − 1/2.512 = 1 − 0.398 = 0.602 = 60.2%.</w:t>
        <w:br/>
        <w:t>Why the other options are wrong:</w:t>
        <w:br/>
        <w:t>(A) Not consistent with r=10, γ=1.4 substituted correctly.</w:t>
        <w:br/>
        <w:t>(B) Correct.</w:t>
        <w:br/>
        <w:t>(C) Overestimates — not consistent with the correct substitution.</w:t>
        <w:br/>
        <w:t>(D) Overestimates — exceeds what these values yield.</w:t>
        <w:br/>
      </w:r>
    </w:p>
    <w:p>
      <w:pPr>
        <w:spacing w:before="160"/>
      </w:pPr>
      <w:r>
        <w:rPr>
          <w:b/>
        </w:rPr>
        <w:t>Q.45  [Section 3: Farm Power | Tractors and Power Tillers]  (NAT, 2 Marks)</w:t>
        <w:br/>
      </w:r>
    </w:p>
    <w:p>
      <w:r>
        <w:t>A 2WD tractor weighs 20 kN, with 65% of static weight on the rear (drive) axle. During pulling, weight transfer to the rear axle is 1.8 kN. The maximum coefficient of traction is 0.5, and the overall rolling resistance coefficient is 0.055. Compute the maximum drawbar pull.</w:t>
      </w:r>
    </w:p>
    <w:p>
      <w:r>
        <w:rPr>
          <w:b/>
          <w:color w:val="006400"/>
        </w:rPr>
        <w:t>Correct Answer: 6.20 to 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6.20 to 6.50 kN</w:t>
        <w:br/>
        <w:t>Explanation:</w:t>
        <w:br/>
        <w:t>• Dynamic rear-axle weight = (0.65×20) + 1.8 = 13.0 + 1.8 = 14.8 kN.</w:t>
        <w:br/>
        <w:t>• Maximum tractive force = 0.5 × 14.8 = 7.4 kN.</w:t>
        <w:br/>
        <w:t>• Total rolling resistance = 0.055 × 20 = 1.1 kN.</w:t>
        <w:br/>
        <w:t>• Maximum drawbar pull = 7.4 − 1.1 = 6.3 kN.</w:t>
        <w:br/>
      </w:r>
    </w:p>
    <w:p>
      <w:pPr>
        <w:spacing w:before="160"/>
      </w:pPr>
      <w:r>
        <w:rPr>
          <w:b/>
        </w:rPr>
        <w:t>Q.46  [Section 3: Farm Power | Tractors and Power Tillers]  (NAT, 2 Marks)</w:t>
        <w:br/>
      </w:r>
    </w:p>
    <w:p>
      <w:r>
        <w:t>A diesel engine has a brake specific fuel consumption of 235 g/kWh; the calorific value of the diesel used is 43 MJ/kg. Compute the brake thermal efficiency.</w:t>
      </w:r>
    </w:p>
    <w:p>
      <w:r>
        <w:rPr>
          <w:b/>
          <w:color w:val="006400"/>
        </w:rPr>
        <w:t>Correct Answer: 35.30 to 36.00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35.30 to 36.00 %</w:t>
        <w:br/>
        <w:t>Explanation:</w:t>
        <w:br/>
        <w:t>• bsfc = 0.235 kg/kWh; CV = 43,000 kJ/kg.</w:t>
        <w:br/>
        <w:t>• BTE = 3600/(bsfc×CV) = 3600/(0.235×43,000) = 3600/10,105 = 0.3563 = 35.63%.</w:t>
        <w:br/>
      </w:r>
    </w:p>
    <w:p>
      <w:pPr>
        <w:spacing w:before="160"/>
      </w:pPr>
      <w:r>
        <w:rPr>
          <w:b/>
        </w:rPr>
        <w:t>Q.47  [Section 3: Farm Power | Tractors and Power Tillers]  (NAT, 2 Marks)</w:t>
        <w:br/>
      </w:r>
    </w:p>
    <w:p>
      <w:r>
        <w:t>A tractor gearbox output shaft runs at 850 rpm and delivers 38 kW into a final-drive-plus-differential assembly with an overall reduction ratio of 19:1 and combined mechanical efficiency of 95%. Compute the torque delivered at the wheel axle.</w:t>
      </w:r>
    </w:p>
    <w:p>
      <w:r>
        <w:rPr>
          <w:b/>
          <w:color w:val="006400"/>
        </w:rPr>
        <w:t>Correct Answer: 7600.00 to 7820.00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7600.00 to 7820.00 N·m</w:t>
        <w:br/>
        <w:t>Explanation:</w:t>
        <w:br/>
        <w:t>• Wheel axle speed = 850/19 = 44.74 rpm = 44.74×2π/60 = 4.685 rad/s.</w:t>
        <w:br/>
        <w:t>• Power delivered at the axle = 38 × 0.95 = 36.1 kW.</w:t>
        <w:br/>
        <w:t>• Torque = Power/ω = 36,100/4.685 = 7705 N·m.</w:t>
        <w:br/>
      </w:r>
    </w:p>
    <w:p>
      <w:pPr>
        <w:spacing w:before="160"/>
      </w:pPr>
      <w:r>
        <w:rPr>
          <w:b/>
        </w:rPr>
        <w:t>Q.48  [Section 3: Farm Power | Sources of Power]  (NAT, 2 Marks)</w:t>
        <w:br/>
      </w:r>
    </w:p>
    <w:p>
      <w:r>
        <w:t>A 2 kW-rated solar PV pumping array receives 5.8 peak sun hours/day. The overall panel-to-water hydraulic system efficiency is 50%. Compute the daily hydraulic energy output.</w:t>
      </w:r>
    </w:p>
    <w:p>
      <w:r>
        <w:rPr>
          <w:b/>
          <w:color w:val="006400"/>
        </w:rPr>
        <w:t>Correct Answer: 5.60 to 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5.60 to 6.00 kWh</w:t>
        <w:br/>
        <w:t>Explanation:</w:t>
        <w:br/>
        <w:t>• Daily electrical energy = 2 kW × 5.8 h = 11.6 kWh.</w:t>
        <w:br/>
        <w:t>• Hydraulic energy output = 11.6 × 0.50 = 5.8 kWh.</w:t>
        <w:br/>
      </w:r>
    </w:p>
    <w:p>
      <w:pPr>
        <w:spacing w:before="160"/>
      </w:pPr>
      <w:r>
        <w:rPr>
          <w:b/>
        </w:rPr>
        <w:t>Q.49  [Section 4: Soil and Water Conservation Engineering | Soil Mechanics]  (MCQ, 2 Marks)</w:t>
        <w:br/>
      </w:r>
    </w:p>
    <w:p>
      <w:r>
        <w:t>A fully saturated soil sample has a void ratio of 0.55 and specific gravity of solids 2.70. Compute its water content (by weight, at 100% saturation).</w:t>
      </w:r>
    </w:p>
    <w:p>
      <w:pPr>
        <w:spacing w:after="40"/>
        <w:ind w:left="360"/>
      </w:pPr>
      <w:r>
        <w:t>(A) 15.5%</w:t>
      </w:r>
    </w:p>
    <w:p>
      <w:pPr>
        <w:spacing w:after="40"/>
        <w:ind w:left="360"/>
      </w:pPr>
      <w:r>
        <w:t>(B) 20.4%</w:t>
      </w:r>
    </w:p>
    <w:p>
      <w:pPr>
        <w:spacing w:after="40"/>
        <w:ind w:left="360"/>
      </w:pPr>
      <w:r>
        <w:t>(C) 25.9%</w:t>
      </w:r>
    </w:p>
    <w:p>
      <w:pPr>
        <w:spacing w:after="40"/>
        <w:ind w:left="360"/>
      </w:pPr>
      <w:r>
        <w:t>(D) 30.0%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At full saturation, w = e/Gs = 0.55/2.70 = 0.2037 = 20.4%.</w:t>
        <w:br/>
        <w:t>Why the other options are wrong:</w:t>
        <w:br/>
        <w:t>(A) Not consistent with e/Gs computed correctly.</w:t>
        <w:br/>
        <w:t>(B) Correct.</w:t>
        <w:br/>
        <w:t>(C) Not consistent with the correct e/Gs calculation.</w:t>
        <w:br/>
        <w:t>(D) Overestimates — would require a considerably higher void ratio.</w:t>
        <w:br/>
      </w:r>
    </w:p>
    <w:p>
      <w:pPr>
        <w:spacing w:before="160"/>
      </w:pPr>
      <w:r>
        <w:rPr>
          <w:b/>
        </w:rPr>
        <w:t>Q.50  [Section 4: Soil and Water Conservation Engineering | Hydrology]  (MCQ, 2 Marks)</w:t>
        <w:br/>
      </w:r>
    </w:p>
    <w:p>
      <w:r>
        <w:t>A 5-hour unit hydrograph (1 cm rainfall excess) has a peak discharge of 70 m³/s. For a storm producing a uniform rainfall excess of 4.2 cm in 5 hours, neglecting baseflow, compute the peak of the direct-runoff hydrograph.</w:t>
      </w:r>
    </w:p>
    <w:p>
      <w:pPr>
        <w:spacing w:after="40"/>
        <w:ind w:left="360"/>
      </w:pPr>
      <w:r>
        <w:t>(A) 235 m³/s</w:t>
      </w:r>
    </w:p>
    <w:p>
      <w:pPr>
        <w:spacing w:after="40"/>
        <w:ind w:left="360"/>
      </w:pPr>
      <w:r>
        <w:t>(B) 265 m³/s</w:t>
      </w:r>
    </w:p>
    <w:p>
      <w:pPr>
        <w:spacing w:after="40"/>
        <w:ind w:left="360"/>
      </w:pPr>
      <w:r>
        <w:t>(C) 294 m³/s</w:t>
      </w:r>
    </w:p>
    <w:p>
      <w:pPr>
        <w:spacing w:after="40"/>
        <w:ind w:left="360"/>
      </w:pPr>
      <w:r>
        <w:t>(D) 330 m³/s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Unit hydrograph ordinates scale linearly with rainfall excess: Peak of DRH = 70 × 4.2 = 294 m³/s.</w:t>
        <w:br/>
        <w:t>Why the other options are wrong:</w:t>
        <w:br/>
        <w:t>(A) Not consistent with correct linear scaling by 4.2.</w:t>
        <w:br/>
        <w:t>(B) Not consistent with correct linear scaling.</w:t>
        <w:br/>
        <w:t>(C) Correct.</w:t>
        <w:br/>
        <w:t>(D) Overestimates — not consistent with the correct scaling.</w:t>
        <w:br/>
      </w:r>
    </w:p>
    <w:p>
      <w:pPr>
        <w:spacing w:before="160"/>
      </w:pPr>
      <w:r>
        <w:rPr>
          <w:b/>
        </w:rPr>
        <w:t>Q.51  [Section 4: Soil and Water Conservation Engineering | Watershed Management]  (NAT, 2 Marks)</w:t>
        <w:br/>
      </w:r>
    </w:p>
    <w:p>
      <w:r>
        <w:t>A rectangular check-dam spillway must pass a peak discharge of 2.2 m³/s. Using Q = 1.84 L H^1.5 (SI units), with an available head H = 0.4 m, find the minimum crest length L.</w:t>
      </w:r>
    </w:p>
    <w:p>
      <w:r>
        <w:rPr>
          <w:b/>
          <w:color w:val="006400"/>
        </w:rPr>
        <w:t>Correct Answer: 4.60 to 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4.60 to 4.90 m</w:t>
        <w:br/>
        <w:t>Explanation:</w:t>
        <w:br/>
        <w:t>• H^1.5 = 0.4×√0.4 = 0.4×0.6325 = 0.253.</w:t>
        <w:br/>
        <w:t>• L = Q/(1.84×H^1.5) = 2.2/(1.84×0.253) = 2.2/0.4655 = 4.73 m.</w:t>
        <w:br/>
      </w:r>
    </w:p>
    <w:p>
      <w:pPr>
        <w:spacing w:before="160"/>
      </w:pPr>
      <w:r>
        <w:rPr>
          <w:b/>
        </w:rPr>
        <w:t>Q.52  [Section 4: Soil and Water Conservation Engineering | Fluid Mechanics]  (NAT, 2 Marks)</w:t>
        <w:br/>
      </w:r>
    </w:p>
    <w:p>
      <w:r>
        <w:t>Water flows through a 180 mm diameter pipe at a mean velocity of 2.0 m/s and discharges into a rectangular open channel 0.9 m wide flowing at a normal depth of 0.55 m. Using continuity, compute the mean velocity in the channel.</w:t>
      </w:r>
    </w:p>
    <w:p>
      <w:r>
        <w:rPr>
          <w:b/>
          <w:color w:val="006400"/>
        </w:rPr>
        <w:t>Correct Answer: 0.10 to 0.11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0.10 to 0.11 m/s</w:t>
        <w:br/>
        <w:t>Explanation:</w:t>
        <w:br/>
        <w:t>• Pipe discharge Q = (π/4)×0.18²×2.0 = 0.02545×2.0 = 0.0509 m³/s.</w:t>
        <w:br/>
        <w:t>• Channel area = 0.9×0.55 = 0.495 m².</w:t>
        <w:br/>
        <w:t>• Channel velocity = 0.0509/0.495 = 0.1028 m/s.</w:t>
        <w:br/>
      </w:r>
    </w:p>
    <w:p>
      <w:pPr>
        <w:spacing w:before="160"/>
      </w:pPr>
      <w:r>
        <w:rPr>
          <w:b/>
        </w:rPr>
        <w:t>Q.53  [Section 4: Soil and Water Conservation Engineering | Hydrology]  (NAT, 2 Marks)</w:t>
        <w:br/>
      </w:r>
    </w:p>
    <w:p>
      <w:r>
        <w:t>A watershed has curve number CN = 68. For a rainfall event of 100 mm, using the SCS-CN method (S = 25400/CN − 254, Ia = 0.2S), compute the direct runoff depth Q.</w:t>
      </w:r>
    </w:p>
    <w:p>
      <w:r>
        <w:rPr>
          <w:b/>
          <w:color w:val="006400"/>
        </w:rPr>
        <w:t>Correct Answer: 29.10 to 30.10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29.10 to 30.10 mm</w:t>
        <w:br/>
        <w:t>Explanation:</w:t>
        <w:br/>
        <w:t>• S = 25400/68 − 254 = 373.5 − 254 = 119.5 mm.</w:t>
        <w:br/>
        <w:t>• Ia = 0.2×119.5 = 23.9 mm.</w:t>
        <w:br/>
        <w:t>• Q = (P−Ia)²/(P−Ia+S) = (100−23.9)²/(100−23.9+119.5) = 76.1²/195.6 = 5791.2/195.6 = 29.6 mm.</w:t>
        <w:br/>
      </w:r>
    </w:p>
    <w:p>
      <w:pPr>
        <w:spacing w:before="160"/>
      </w:pPr>
      <w:r>
        <w:rPr>
          <w:b/>
        </w:rPr>
        <w:t>Q.54  [Section 4: Soil and Water Conservation Engineering | Watershed Management]  (NAT, 2 Marks)</w:t>
        <w:br/>
      </w:r>
    </w:p>
    <w:p>
      <w:r>
        <w:t>A soil has field capacity 26% and permanent wilting point 11% (both by dry weight), and bulk density 1.45 g/cm³. Compute the total available water in a 55 cm effective root-zone depth.</w:t>
      </w:r>
    </w:p>
    <w:p>
      <w:r>
        <w:rPr>
          <w:b/>
          <w:color w:val="006400"/>
        </w:rPr>
        <w:t>Correct Answer: 118.00 to 121.50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118.00 to 121.50 mm</w:t>
        <w:br/>
        <w:t>Explanation:</w:t>
        <w:br/>
        <w:t>• Available water fraction = 0.26 − 0.11 = 0.15.</w:t>
        <w:br/>
        <w:t>• Depth of available water = 0.15 × 1.45 × 550 mm = 119.6 mm.</w:t>
        <w:br/>
      </w:r>
    </w:p>
    <w:p>
      <w:pPr>
        <w:spacing w:before="160"/>
      </w:pPr>
      <w:r>
        <w:rPr>
          <w:b/>
        </w:rPr>
        <w:t>Q.55  [Section 5: Irrigation and Drainage Engineering | Wells and Pumps]  (MSQ, 2 Marks)</w:t>
        <w:br/>
      </w:r>
    </w:p>
    <w:p>
      <w:r>
        <w:t>Which of the following statements about cavitation in centrifugal pumps are CORRECT?</w:t>
      </w:r>
    </w:p>
    <w:p>
      <w:pPr>
        <w:spacing w:after="40"/>
        <w:ind w:left="360"/>
      </w:pPr>
      <w:r>
        <w:t>(A) Cavitation occurs when the local pressure in the liquid falls below its vapour pressure, causing vapour bubble formation and subsequent collapse</w:t>
      </w:r>
    </w:p>
    <w:p>
      <w:pPr>
        <w:spacing w:after="40"/>
        <w:ind w:left="360"/>
      </w:pPr>
      <w:r>
        <w:t>(B) Cavitation typically causes pitting/erosion damage to impeller surfaces and a drop in pump efficiency</w:t>
      </w:r>
    </w:p>
    <w:p>
      <w:pPr>
        <w:spacing w:after="40"/>
        <w:ind w:left="360"/>
      </w:pPr>
      <w:r>
        <w:t>(C) Increasing the suction lift (installing the pump higher above the water source) reduces the risk of cavitation</w:t>
      </w:r>
    </w:p>
    <w:p>
      <w:pPr>
        <w:spacing w:after="40"/>
        <w:ind w:left="360"/>
      </w:pPr>
      <w:r>
        <w:t>(D) Cavitation is often accompanied by increased noise and vibration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 A, B and D correctly describe the physical mechanism and effects of cavitation.</w:t>
        <w:br/>
        <w:t>• C is false — increasing suction lift lowers the pressure at the pump inlet, INCREASING the risk of cavitation, not reducing it.</w:t>
        <w:br/>
        <w:t>Option-wise justification:</w:t>
        <w:br/>
        <w:t>(A) Correct — the standard definition of cavitation.</w:t>
        <w:br/>
        <w:t>(B) Correct — pitting damage and efficiency loss are well-documented cavitation effects.</w:t>
        <w:br/>
        <w:t>(C) Incorrect — greater suction lift raises cavitation risk; the statement reverses the correct relationship.</w:t>
        <w:br/>
        <w:t>(D) Correct — noise and vibration are classic symptoms of cavitating operation.</w:t>
        <w:br/>
      </w:r>
    </w:p>
    <w:p>
      <w:pPr>
        <w:spacing w:before="160"/>
      </w:pPr>
      <w:r>
        <w:rPr>
          <w:b/>
        </w:rPr>
        <w:t>Q.56  [Section 5: Irrigation and Drainage Engineering | Irrigation Water Conveyance and Application Methods]  (NAT, 2 Marks)</w:t>
        <w:br/>
      </w:r>
    </w:p>
    <w:p>
      <w:r>
        <w:t>An earthen irrigation channel has bed width 1.8 m, side slopes 1:1 (H:V), depth of flow 0.7 m, bed slope 1 in 3500, and Manning's n = 0.022. Using Manning's equation, compute the discharge.</w:t>
      </w:r>
    </w:p>
    <w:p>
      <w:r>
        <w:rPr>
          <w:b/>
          <w:color w:val="006400"/>
        </w:rPr>
        <w:t>Correct Answer: 0.77 to 0.85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0.77 to 0.85 m³/s</w:t>
        <w:br/>
        <w:t>Explanation:</w:t>
        <w:br/>
        <w:t>• Area A = (b+zy)y = (1.8+0.7)×0.7 = 1.75 m².</w:t>
        <w:br/>
        <w:t>• Wetted perimeter P = b+2y√(1+z²) = 1.8+2×0.7×√2 = 1.8+1.980 = 3.780 m.</w:t>
        <w:br/>
        <w:t>• R = A/P = 1.75/3.78 = 0.463 m.</w:t>
        <w:br/>
        <w:t>• V = (1/n)R^(2/3)S^0.5 = (1/0.022)×0.463^0.667×(1/3500)^0.5 = 45.45×0.598×0.0169 = 0.460 m/s.</w:t>
        <w:br/>
        <w:t>• Q = A×V = 1.75×0.460 = 0.804 m³/s.</w:t>
        <w:br/>
      </w:r>
    </w:p>
    <w:p>
      <w:pPr>
        <w:spacing w:before="160"/>
      </w:pPr>
      <w:r>
        <w:rPr>
          <w:b/>
        </w:rPr>
        <w:t>Q.57  [Section 5: Irrigation and Drainage Engineering | Agricultural Drainage]  (NAT, 2 Marks)</w:t>
        <w:br/>
      </w:r>
    </w:p>
    <w:p>
      <w:r>
        <w:t>Design a subsurface drain spacing using the steady-state Hooghoudt equation q·S² = 4K·h·(2d+h), with K = 0.45 m/day, h = 0.8 m, d = 1.0 m, and q = 0.009 m/day. Compute the drain spacing S.</w:t>
      </w:r>
    </w:p>
    <w:p>
      <w:r>
        <w:rPr>
          <w:b/>
          <w:color w:val="006400"/>
        </w:rPr>
        <w:t>Correct Answer: 20.70 to 21.60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20.70 to 21.60 m</w:t>
        <w:br/>
        <w:t>Explanation:</w:t>
        <w:br/>
        <w:t>• S² = 4Kh(2d+h)/q = [4×0.45×0.8×(2×1.0+0.8)]/0.009.</w:t>
        <w:br/>
        <w:t>• Numerator = 4×0.45×0.8×2.8 = 4.032.</w:t>
        <w:br/>
        <w:t>• S² = 4.032/0.009 = 448; S = √448 = 21.17 m.</w:t>
        <w:br/>
      </w:r>
    </w:p>
    <w:p>
      <w:pPr>
        <w:spacing w:before="160"/>
      </w:pPr>
      <w:r>
        <w:rPr>
          <w:b/>
        </w:rPr>
        <w:t>Q.58  [Section 5: Irrigation and Drainage Engineering | Groundwater Hydrology]  (NAT, 2 Marks)</w:t>
        <w:br/>
      </w:r>
    </w:p>
    <w:p>
      <w:r>
        <w:t>A steady-state pumping test on a confined aquifer (Q = 1000 m³/day) records drawdown of 2.5 m at radial distance 10 m and 1.1 m at radial distance 70 m. Using the Thiem equation, compute the transmissivity T.</w:t>
      </w:r>
    </w:p>
    <w:p>
      <w:r>
        <w:rPr>
          <w:b/>
          <w:color w:val="006400"/>
        </w:rPr>
        <w:t>Correct Answer: 218.00 to 225.00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218.00 to 225.00 m²/day</w:t>
        <w:br/>
        <w:t>Explanation:</w:t>
        <w:br/>
        <w:t>• Thiem: T = Q·ln(r2/r1)/[2π(s1−s2)].</w:t>
        <w:br/>
        <w:t>• ln(70/10) = ln 7 = 1.9459.</w:t>
        <w:br/>
        <w:t>• T = 1000×1.9459/(2π×1.4) = 1945.9/8.796 = 221.3 m²/day.</w:t>
        <w:br/>
      </w:r>
    </w:p>
    <w:p>
      <w:pPr>
        <w:spacing w:before="160"/>
      </w:pPr>
      <w:r>
        <w:rPr>
          <w:b/>
        </w:rPr>
        <w:t>Q.59  [Section 6: Agricultural Process Engineering | Storage Systems]  (MSQ, 2 Marks)</w:t>
        <w:br/>
      </w:r>
    </w:p>
    <w:p>
      <w:r>
        <w:t>Which of the following statements about hermetic (airtight) storage of grain are CORRECT?</w:t>
      </w:r>
    </w:p>
    <w:p>
      <w:pPr>
        <w:spacing w:after="40"/>
        <w:ind w:left="360"/>
      </w:pPr>
      <w:r>
        <w:t>(A) Hermetic storage relies on respiration of grain and any insects present to deplete O₂ and raise CO₂ within the sealed container</w:t>
      </w:r>
    </w:p>
    <w:p>
      <w:pPr>
        <w:spacing w:after="40"/>
        <w:ind w:left="360"/>
      </w:pPr>
      <w:r>
        <w:t>(B) Hermetic storage is effective even at moisture contents well above the safe storage limit, eliminating the need for drying</w:t>
      </w:r>
    </w:p>
    <w:p>
      <w:pPr>
        <w:spacing w:after="40"/>
        <w:ind w:left="360"/>
      </w:pPr>
      <w:r>
        <w:t>(C) Hermetic storage can control insect infestation without the use of chemical fumigants</w:t>
      </w:r>
    </w:p>
    <w:p>
      <w:pPr>
        <w:spacing w:after="40"/>
        <w:ind w:left="360"/>
      </w:pPr>
      <w:r>
        <w:t>(D) The effectiveness of hermetic storage depends on the airtightness of the storage structure</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C, D</w:t>
        <w:br/>
        <w:t>Explanation:</w:t>
        <w:br/>
        <w:t>• A, C and D correctly describe hermetic storage principles.</w:t>
        <w:br/>
        <w:t>• B is false — hermetic storage does not substitute for proper drying; at moisture contents above the safe limit, mould growth and fermentation risks remain regardless of sealing.</w:t>
        <w:br/>
        <w:t>Option-wise justification:</w:t>
        <w:br/>
        <w:t>(A) Correct — this is the basic O₂-depletion/CO₂-buildup mechanism.</w:t>
        <w:br/>
        <w:t>(B) Incorrect — hermetic storage is not a substitute for adequate drying; high-moisture grain remains at spoilage risk.</w:t>
        <w:br/>
        <w:t>(C) Correct — a recognised non-chemical pest control benefit of hermetic storage.</w:t>
        <w:br/>
        <w:t>(D) Correct — airtightness is the fundamental requirement for the O₂/CO₂ mechanism to work.</w:t>
        <w:br/>
      </w:r>
    </w:p>
    <w:p>
      <w:pPr>
        <w:spacing w:before="160"/>
      </w:pPr>
      <w:r>
        <w:rPr>
          <w:b/>
        </w:rPr>
        <w:t>Q.60  [Section 6: Agricultural Process Engineering | Processing of Agriculture Produce]  (NAT, 2 Marks)</w:t>
        <w:br/>
      </w:r>
    </w:p>
    <w:p>
      <w:r>
        <w:t>Paddy at 21% moisture content (wb) is dried at a constant rate Rc = 0.028 kg water/kg dry matter/h until the critical moisture content of 17% (wb) is reached. Compute the time taken during the constant-rate period.</w:t>
      </w:r>
    </w:p>
    <w:p>
      <w:r>
        <w:rPr>
          <w:b/>
          <w:color w:val="006400"/>
        </w:rPr>
        <w:t>Correct Answer: 2.05 to 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2.05 to 2.30 h</w:t>
        <w:br/>
        <w:t>Explanation:</w:t>
        <w:br/>
        <w:t>• Convert wb to db: M(db) = M(wb)/(1−M(wb)).</w:t>
        <w:br/>
        <w:t>• Initial: 0.21/0.79 = 0.2658 kg water/kg dry matter.</w:t>
        <w:br/>
        <w:t>• Critical: 0.17/0.83 = 0.2048 kg water/kg dry matter.</w:t>
        <w:br/>
        <w:t>• Moisture removed (db) = 0.2658 − 0.2048 = 0.0610 kg water/kg dry matter.</w:t>
        <w:br/>
        <w:t>• Time = 0.0610/0.028 = 2.18 h.</w:t>
        <w:br/>
      </w:r>
    </w:p>
    <w:p>
      <w:pPr>
        <w:spacing w:before="160"/>
      </w:pPr>
      <w:r>
        <w:rPr>
          <w:b/>
        </w:rPr>
        <w:t>Q.61  [Section 6: Agricultural Process Engineering | Size Reduction and Material Handling]  (NAT, 2 Marks)</w:t>
        <w:br/>
      </w:r>
    </w:p>
    <w:p>
      <w:r>
        <w:t>A hammer mill grinds gram (chickpea) at 600 kg/h from a feed size of 7 mm to a product size of 1.2 mm. Using Bond's law, E(kWh/tonne) = Wi(1/√Dp2 − 1/√Dp1) with Bond work index Wi = 9.8 kWh/tonne and Dp in mm, compute the power required.</w:t>
      </w:r>
    </w:p>
    <w:p>
      <w:r>
        <w:rPr>
          <w:b/>
          <w:color w:val="006400"/>
        </w:rPr>
        <w:t>Correct Answer: 3.00 to 3.30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3.00 to 3.30 kW</w:t>
        <w:br/>
        <w:t>Explanation:</w:t>
        <w:br/>
        <w:t>• E = 9.8×(1/√1.2 − 1/√7) = 9.8×(0.9129 − 0.3780) = 9.8×0.5349 = 5.242 kWh/tonne.</w:t>
        <w:br/>
        <w:t>• Power = E × throughput = 5.242 × 0.6 t/h = 3.15 kW.</w:t>
        <w:br/>
      </w:r>
    </w:p>
    <w:p>
      <w:pPr>
        <w:spacing w:before="160"/>
      </w:pPr>
      <w:r>
        <w:rPr>
          <w:b/>
        </w:rPr>
        <w:t>Q.62  [Section 6: Agricultural Process Engineering | Storage Systems]  (NAT, 2 Marks)</w:t>
        <w:br/>
      </w:r>
    </w:p>
    <w:p>
      <w:r>
        <w:t>A silo holds 350 tonnes of wheat at 15% moisture content (wb) and must be dried to 12% (wb) for safe long-term storage. Using a dry-matter balance, compute the mass of water to be removed.</w:t>
      </w:r>
    </w:p>
    <w:p>
      <w:r>
        <w:rPr>
          <w:b/>
          <w:color w:val="006400"/>
        </w:rPr>
        <w:t>Correct Answer: 11.50 to 12.40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11.50 to 12.40 tonnes</w:t>
        <w:br/>
        <w:t>Explanation:</w:t>
        <w:br/>
        <w:t>• Dry matter (constant) = 350×(1−0.15) = 297.5 t.</w:t>
        <w:br/>
        <w:t>• Final wet mass = 297.5/(1−0.12) = 297.5/0.88 = 338.07 t.</w:t>
        <w:br/>
        <w:t>• Water removed = 350 − 338.07 = 11.93 t.</w:t>
        <w:br/>
      </w:r>
    </w:p>
    <w:p>
      <w:pPr>
        <w:spacing w:before="160"/>
      </w:pPr>
      <w:r>
        <w:rPr>
          <w:b/>
        </w:rPr>
        <w:t>Q.63  [Section 7: Dairy and Food Engineering | Unit Operations in Dairy and Food Engineering]  (MSQ, 2 Marks)</w:t>
        <w:br/>
      </w:r>
    </w:p>
    <w:p>
      <w:r>
        <w:t>Which of the following statements about freeze-drying (lyophilization) are CORRECT?</w:t>
      </w:r>
    </w:p>
    <w:p>
      <w:pPr>
        <w:spacing w:after="40"/>
        <w:ind w:left="360"/>
      </w:pPr>
      <w:r>
        <w:t>(A) Freeze-drying removes water by sublimation of ice directly to vapour under vacuum</w:t>
      </w:r>
    </w:p>
    <w:p>
      <w:pPr>
        <w:spacing w:after="40"/>
        <w:ind w:left="360"/>
      </w:pPr>
      <w:r>
        <w:t>(B) Freeze-dried products generally retain better flavour, colour, and nutritional quality than heat-dried products</w:t>
      </w:r>
    </w:p>
    <w:p>
      <w:pPr>
        <w:spacing w:after="40"/>
        <w:ind w:left="360"/>
      </w:pPr>
      <w:r>
        <w:t>(C) Freeze-drying operates at temperatures well above 0°C throughout the process</w:t>
      </w:r>
    </w:p>
    <w:p>
      <w:pPr>
        <w:spacing w:after="40"/>
        <w:ind w:left="360"/>
      </w:pPr>
      <w:r>
        <w:t>(D) Freeze-dried products typically have a longer shelf life due to very low residual moisture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 A, B and D correctly describe freeze-drying and its product-quality advantages.</w:t>
        <w:br/>
        <w:t>• C is false — during the primary (sublimation) drying stage, the product remains frozen, well BELOW 0°C, not above it.</w:t>
        <w:br/>
        <w:t>Option-wise justification:</w:t>
        <w:br/>
        <w:t>(A) Correct — the defining mechanism of freeze-drying.</w:t>
        <w:br/>
        <w:t>(B) Correct — a well-established quality advantage of freeze-drying.</w:t>
        <w:br/>
        <w:t>(C) Incorrect — primary drying occurs below freezing, not above 0°C.</w:t>
        <w:br/>
        <w:t>(D) Correct — very low residual moisture is characteristic of freeze-dried products and supports long shelf life.</w:t>
        <w:br/>
      </w:r>
    </w:p>
    <w:p>
      <w:pPr>
        <w:spacing w:before="160"/>
      </w:pPr>
      <w:r>
        <w:rPr>
          <w:b/>
        </w:rPr>
        <w:t>Q.64  [Section 7: Dairy and Food Engineering | Heat and Mass Transfer]  (MSQ, 2 Marks)</w:t>
        <w:br/>
      </w:r>
    </w:p>
    <w:p>
      <w:r>
        <w:t>Which of the following statements about the convective heat transfer coefficient (h) in food processing are CORRECT?</w:t>
      </w:r>
    </w:p>
    <w:p>
      <w:pPr>
        <w:spacing w:after="40"/>
        <w:ind w:left="360"/>
      </w:pPr>
      <w:r>
        <w:t>(A) A higher fluid velocity generally increases the convective heat transfer coefficient</w:t>
      </w:r>
    </w:p>
    <w:p>
      <w:pPr>
        <w:spacing w:after="40"/>
        <w:ind w:left="360"/>
      </w:pPr>
      <w:r>
        <w:t>(B) Forced convection typically gives higher h values than natural (free) convection for the same fluid</w:t>
      </w:r>
    </w:p>
    <w:p>
      <w:pPr>
        <w:spacing w:after="40"/>
        <w:ind w:left="360"/>
      </w:pPr>
      <w:r>
        <w:t>(C) The convective heat transfer coefficient is purely a fluid property, independent of flow conditions or geometry</w:t>
      </w:r>
    </w:p>
    <w:p>
      <w:pPr>
        <w:spacing w:after="40"/>
        <w:ind w:left="360"/>
      </w:pPr>
      <w:r>
        <w:t>(D) Boiling and condensation heat transfer coefficients are typically much higher than single-phase convection coefficients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 A, B and D correctly describe how h varies with flow regime and phase-change mechanisms.</w:t>
        <w:br/>
        <w:t>• C is false — h depends strongly on flow velocity, geometry, and flow regime (laminar/turbulent), not on fluid properties alone.</w:t>
        <w:br/>
        <w:t>Option-wise justification:</w:t>
        <w:br/>
        <w:t>(A) Correct — higher velocity thins the boundary layer, raising h.</w:t>
        <w:br/>
        <w:t>(B) Correct — forced convection's higher velocities give higher h than natural convection.</w:t>
        <w:br/>
        <w:t>(C) Incorrect — h depends on flow conditions and geometry, not fluid properties alone.</w:t>
        <w:br/>
        <w:t>(D) Correct — phase-change mechanisms (boiling, condensation) give markedly higher h than single-phase convection.</w:t>
        <w:br/>
      </w:r>
    </w:p>
    <w:p>
      <w:pPr>
        <w:spacing w:before="160"/>
      </w:pPr>
      <w:r>
        <w:rPr>
          <w:b/>
        </w:rPr>
        <w:t>Q.65  [Section 7: Dairy and Food Engineering | Heat and Mass Transfer]  (NAT, 2 Marks)</w:t>
        <w:br/>
      </w:r>
    </w:p>
    <w:p>
      <w:r>
        <w:t>Fruit juice is cooled from 40°C to 6°C in a counter-flow plate cooler using chilled water entering at 4°C and leaving at 12°C. Juice flow rate is 2500 kg/h with specific heat 3.85 kJ/kg·K; water specific heat is 4.18 kJ/kg·K. Assuming no heat losses, compute the required chilled water flow rate.</w:t>
      </w:r>
    </w:p>
    <w:p>
      <w:r>
        <w:rPr>
          <w:b/>
          <w:color w:val="006400"/>
        </w:rPr>
        <w:t>Correct Answer: 9700.00 to 9880.00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9700.00 to 9880.00 kg/h</w:t>
        <w:br/>
        <w:t>Explanation:</w:t>
        <w:br/>
        <w:t>• Heat lost by juice = 2500×3.85×(40−6) = 2500×3.85×34 = 3,27,250 kJ/h.</w:t>
        <w:br/>
        <w:t>• Heat gained by water = mw×4.18×(12−4) = mw×33.44.</w:t>
        <w:br/>
        <w:t>• mw = 3,27,250/33.44 = 9786.9 kg/h.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