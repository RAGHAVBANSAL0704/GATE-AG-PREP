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44</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190</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64</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14</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0.228 to 0.228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31.8 to 32.2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107.8 to 108.8</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1.19 to 1.23</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38.87 to 39.27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8.90 to 9.10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0.727 to 0.737</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84.8 to 85.2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0.0194 to 0.0204</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623.0 to 625.0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16</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15.28 to 15.88</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14.35 to 14.95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94.7 to 95.7</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170.4 to 172.4</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27.80 to 28.40</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2.00 to 2.10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2.95 to 3.05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11.20 to 11.60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'ALACRITY'.</w:t>
      </w:r>
    </w:p>
    <w:p>
      <w:pPr>
        <w:spacing w:after="40"/>
        <w:ind w:left="360"/>
      </w:pPr>
      <w:r>
        <w:t>(A) Eagerness</w:t>
      </w:r>
    </w:p>
    <w:p>
      <w:pPr>
        <w:spacing w:after="40"/>
        <w:ind w:left="360"/>
      </w:pPr>
      <w:r>
        <w:t>(B) Reluctance and hesitation</w:t>
      </w:r>
    </w:p>
    <w:p>
      <w:pPr>
        <w:spacing w:after="40"/>
        <w:ind w:left="360"/>
      </w:pPr>
      <w:r>
        <w:t>(C) Promptness</w:t>
      </w:r>
    </w:p>
    <w:p>
      <w:pPr>
        <w:spacing w:after="40"/>
        <w:ind w:left="360"/>
      </w:pPr>
      <w:r>
        <w:t>(D) Willingness</w:t>
      </w:r>
    </w:p>
    <w:p>
      <w:r>
        <w:rPr>
          <w:b/>
          <w:color w:val="006400"/>
        </w:rPr>
        <w:t>Correct Answer: B</w:t>
      </w:r>
    </w:p>
    <w:p>
      <w:pPr>
        <w:spacing w:after="200"/>
      </w:pPr>
      <w:r>
        <w:t>Solution &amp; Multi-Chain Formula Derivation:</w:t>
        <w:br/>
        <w:t>'ALACRITY' means brisk and cheerful readiness. Its most appropriate opposite is 'Reluctance and hesitation'. The other options (Eagerness, Promptness, Willingness)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1500 archival records in 15 hours. If a modernized parallel processor operates at 150% of the baseline processing speed, how many hours will the modernized processor take to process the identical 1500 records?</w:t>
      </w:r>
    </w:p>
    <w:p>
      <w:r>
        <w:rPr>
          <w:b/>
          <w:color w:val="006400"/>
        </w:rPr>
        <w:t>Correct Answer: A</w:t>
      </w:r>
    </w:p>
    <w:p>
      <w:pPr>
        <w:spacing w:after="200"/>
      </w:pPr>
      <w:r>
        <w:t>Solution &amp; Multi-Chain Formula Derivation:</w:t>
        <w:br/>
        <w:t>Time is inversely proportional to speed. With speed = 1.5x baseline, Time = Baseline Time / 1.5 = 15 / 1.5 = 10.0 hours.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19 terms of an arithmetic progression whose first term is 1 and common difference is 1 is equal to ______ (answer in integer).</w:t>
      </w:r>
    </w:p>
    <w:p>
      <w:r>
        <w:rPr>
          <w:b/>
          <w:color w:val="006400"/>
        </w:rPr>
        <w:t>Correct Answer: 190</w:t>
      </w:r>
    </w:p>
    <w:p>
      <w:pPr>
        <w:spacing w:after="200"/>
      </w:pPr>
      <w:r>
        <w:t>Solution &amp; Multi-Chain Formula Derivation:</w:t>
        <w:br/>
        <w:t>The sum of the first $n$ natural numbers is given by:</w:t>
        <w:br/>
        <w:t>$$S_n = \frac{n(n+1)}{2}$$</w:t>
        <w:br/>
        <w:t>Substituting $n = 19$:</w:t>
        <w:br/>
        <w:t>$$S_{19} = \frac{19 \times 20}{2} = 190$$</w:t>
        <w:br/>
        <w:t>Thus, the integer answer is 190.</w:t>
        <w:br/>
      </w:r>
    </w:p>
    <w:p>
      <w:pPr>
        <w:spacing w:before="160"/>
      </w:pPr>
      <w:r>
        <w:rPr>
          <w:b/>
        </w:rPr>
        <w:t>Q.6  [Section 8: General Aptitude | Quantitative Aptitude]  (MCQ, 2 Marks)</w:t>
        <w:br/>
      </w:r>
    </w:p>
    <w:p>
      <w:r>
        <w:t>Two investment funds, Alpha and Beta, yield annual compound returns of 10%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0.2100.</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290 km apart. H1 travels at a constant speed of 65 km/h, while H2 travels at 80 km/h. At what distance from the starting hub of H1 will the two vehicles cross each other (in km)?</w:t>
      </w:r>
    </w:p>
    <w:p>
      <w:pPr>
        <w:spacing w:after="40"/>
        <w:ind w:left="360"/>
      </w:pPr>
      <w:r>
        <w:t>(A) 130.0</w:t>
      </w:r>
    </w:p>
    <w:p>
      <w:pPr>
        <w:spacing w:after="40"/>
        <w:ind w:left="360"/>
      </w:pPr>
      <w:r>
        <w:t>(B) 149.5</w:t>
      </w:r>
    </w:p>
    <w:p>
      <w:pPr>
        <w:spacing w:after="40"/>
        <w:ind w:left="360"/>
      </w:pPr>
      <w:r>
        <w:t>(C) 114.4</w:t>
      </w:r>
    </w:p>
    <w:p>
      <w:pPr>
        <w:spacing w:after="40"/>
        <w:ind w:left="360"/>
      </w:pPr>
      <w:r>
        <w:t>(D) 160.0</w:t>
      </w:r>
    </w:p>
    <w:p>
      <w:r>
        <w:rPr>
          <w:b/>
          <w:color w:val="006400"/>
        </w:rPr>
        <w:t>Correct Answer: A</w:t>
      </w:r>
    </w:p>
    <w:p>
      <w:pPr>
        <w:spacing w:after="200"/>
      </w:pPr>
      <w:r>
        <w:t>Solution &amp; Multi-Chain Formula Derivation:</w:t>
        <w:br/>
        <w:t>Since the haulers travel towards each other, their relative speed is:</w:t>
        <w:br/>
        <w:t>$$V_{rel} = V_1 + V_2 = 65 + 80 = 145\text{ km/h}$$</w:t>
        <w:br/>
        <w:t>Time taken to meet:</w:t>
        <w:br/>
        <w:t>$$t = \frac{\text{Distance}}{V_{rel}} = \frac{290}{145} = 2.0\text{ hours}$$</w:t>
        <w:br/>
        <w:t>Distance traveled by H1 from its hub:</w:t>
        <w:br/>
        <w:t>$$D_1 = V_1 \times t = 65 \times 2.0 = 130.0\text{ km}$$</w:t>
        <w:br/>
        <w:t>Thus, Option A is correct.</w:t>
        <w:br/>
      </w:r>
    </w:p>
    <w:p>
      <w:pPr>
        <w:spacing w:before="160"/>
      </w:pPr>
      <w:r>
        <w:rPr>
          <w:b/>
        </w:rPr>
        <w:t>Q.8  [Section 8: General Aptitude | Quantitative Aptitude]  (MCQ, 2 Marks)</w:t>
        <w:br/>
      </w:r>
    </w:p>
    <w:p>
      <w:r>
        <w:t>Two investment funds, Alpha and Beta, yield annual compound returns of 11%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0.2321.</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9 modular plug-and-play field sensors, out of which exactly 3 are multispectral cameras and the remaining 6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64</w:t>
      </w:r>
    </w:p>
    <w:p>
      <w:pPr>
        <w:spacing w:after="200"/>
      </w:pPr>
      <w:r>
        <w:t>Solution &amp; Multi-Chain Formula Derivation:</w:t>
        <w:br/>
        <w:t>Total ways to choose 3 sensors from 9 without restriction:</w:t>
        <w:br/>
        <w:t>$$N_{total} = \binom{9}{3} = \frac{9 \times 8 \times 7}{3 \times 2 \times 1} = 84$$</w:t>
        <w:br/>
        <w:t>Ways to choose 3 sensors containing NO multispectral cameras (i.e. all chosen from the 6 thermal sensors):</w:t>
        <w:br/>
        <w:t>$$N_{none} = \binom{6}{3} = \frac{6 \times 5 \times 4}{6} = 20$$</w:t>
        <w:br/>
        <w:t>Ways containing at least one multispectral camera:</w:t>
        <w:br/>
        <w:t>$$N_{at least one} = N_{total} - N_{none} = 84 - 20 = 64$$</w:t>
        <w:br/>
        <w:t>Hence, the correct integer answer is 64.</w:t>
        <w:br/>
      </w:r>
    </w:p>
    <w:p>
      <w:pPr>
        <w:spacing w:before="160"/>
      </w:pPr>
      <w:r>
        <w:rPr>
          <w:b/>
        </w:rPr>
        <w:t>Q.11  [Section 1: Engineering Mathematics | Linear Algebra]  (MCQ, 1 Mark)</w:t>
        <w:br/>
      </w:r>
    </w:p>
    <w:p>
      <w:r>
        <w:t>Consider the $2 \times 2$ matrix $M = \begin{pmatrix} 4 &amp; 2 \\ 3 &amp; 7 \end{pmatrix}$. The sum of the eigenvalues of $M$ is:</w:t>
      </w:r>
    </w:p>
    <w:p>
      <w:pPr>
        <w:spacing w:after="40"/>
        <w:ind w:left="360"/>
      </w:pPr>
      <w:r>
        <w:t>(A) 11</w:t>
      </w:r>
    </w:p>
    <w:p>
      <w:pPr>
        <w:spacing w:after="40"/>
        <w:ind w:left="360"/>
      </w:pPr>
      <w:r>
        <w:t>(B) 22</w:t>
      </w:r>
    </w:p>
    <w:p>
      <w:pPr>
        <w:spacing w:after="40"/>
        <w:ind w:left="360"/>
      </w:pPr>
      <w:r>
        <w:t>(C) 13</w:t>
      </w:r>
    </w:p>
    <w:p>
      <w:pPr>
        <w:spacing w:after="40"/>
        <w:ind w:left="360"/>
      </w:pPr>
      <w:r>
        <w:t>(D) 11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4 + 7 = 11$$</w:t>
        <w:br/>
        <w:t>Furthermore, the product of the eigenvalues equals $\det(M) = (4)(7) - (2)(3) = 22$.</w:t>
        <w:br/>
        <w:t>Thus, the sum is 11 (Option A).</w:t>
        <w:br/>
      </w:r>
    </w:p>
    <w:p>
      <w:pPr>
        <w:spacing w:before="160"/>
      </w:pPr>
      <w:r>
        <w:rPr>
          <w:b/>
        </w:rPr>
        <w:t>Q.12  [Section 1: Engineering Mathematics | Calculus]  (NAT, 1 Mark)</w:t>
        <w:br/>
      </w:r>
    </w:p>
    <w:p>
      <w:r>
        <w:t>The value of $\lim_{x \to 0} \frac{\sin(14 x)}{x}$ is ______ (answer in integer).</w:t>
      </w:r>
    </w:p>
    <w:p>
      <w:r>
        <w:rPr>
          <w:b/>
          <w:color w:val="006400"/>
        </w:rPr>
        <w:t>Correct Answer: 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\frac{\sin(14 x)}{x} = 14 \lim_{x \to 0} \frac{\sin(14 x)}{14 x} = 14 \times 1 = 14$$</w:t>
        <w:br/>
        <w:t>Or by L'Hopital's rule:</w:t>
        <w:br/>
        <w:t>$$\lim_{x \to 0} \frac{14 \cos(14 x)}{1} = 14$$</w:t>
        <w:br/>
        <w:t>Thus, the integer answer is 14.</w:t>
        <w:br/>
      </w:r>
    </w:p>
    <w:p>
      <w:pPr>
        <w:spacing w:before="160"/>
      </w:pPr>
      <w:r>
        <w:rPr>
          <w:b/>
        </w:rPr>
        <w:t>Q.13  [Section 1: Engineering Mathematics | Vector Calculus]  (MCQ, 1 Mark)</w:t>
        <w:br/>
      </w:r>
    </w:p>
    <w:p>
      <w:r>
        <w:t>A vector velocity field representing agricultural drainage fluid is given by $\vec{V} = (4 x) \hat{i} + (a y) \hat{j} + (4 z) \hat{k}$. If the fluid flow is strictly INCOMPRESSIBLE (solenoidal, $\nabla \cdot \vec{V} = 0$), then the constant $a$ must equal:</w:t>
      </w:r>
    </w:p>
    <w:p>
      <w:pPr>
        <w:spacing w:after="40"/>
        <w:ind w:left="360"/>
      </w:pPr>
      <w:r>
        <w:t>(A) -8</w:t>
      </w:r>
    </w:p>
    <w:p>
      <w:pPr>
        <w:spacing w:after="40"/>
        <w:ind w:left="360"/>
      </w:pPr>
      <w:r>
        <w:t>(B) 8</w:t>
      </w:r>
    </w:p>
    <w:p>
      <w:pPr>
        <w:spacing w:after="40"/>
        <w:ind w:left="360"/>
      </w:pPr>
      <w:r>
        <w:t>(C) 4</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x}(4 x) + \frac{\partial}{\partial y}(a y) + \frac{\partial}{\partial z}(4 z) = 0$$</w:t>
        <w:br/>
        <w:t>$$4 + a + 4 = 0 \implies a = -(4 + 4) = -8$$</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0.35$. The variance of this single Bernoulli trial is ______ (round off to 3 decimal places).</w:t>
      </w:r>
    </w:p>
    <w:p>
      <w:r>
        <w:rPr>
          <w:b/>
          <w:color w:val="006400"/>
        </w:rPr>
        <w:t>Correct Answer: 0.228 to 0.228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0.35$:</w:t>
        <w:br/>
        <w:t>$$\text{Var}(X) = p(1 - p) = 0.35 \times (1 - 0.35) = 0.35 \times 0.65 = 0.2275$$</w:t>
        <w:br/>
        <w:t>Rounding off to 3 decimal places gives 0.228.</w:t>
        <w:br/>
      </w:r>
    </w:p>
    <w:p>
      <w:pPr>
        <w:spacing w:before="160"/>
      </w:pPr>
      <w:r>
        <w:rPr>
          <w:b/>
        </w:rPr>
        <w:t>Q.16  [Section 3: Farm Power | Farm Power]  (MCQ, 1 Mark)</w:t>
        <w:br/>
      </w:r>
    </w:p>
    <w:p>
      <w:r>
        <w:t>An air-standard Otto cycle operating on a modern high-compression biofuel research engine has a volumetric compression ratio of $r = 18:1$. Taking the adiabatic index $\gamma = 1.4$, the theoretical thermal efficiency of this cycle is closest to:</w:t>
      </w:r>
    </w:p>
    <w:p>
      <w:pPr>
        <w:spacing w:after="40"/>
        <w:ind w:left="360"/>
      </w:pPr>
      <w:r>
        <w:t>(A) 63.0%</w:t>
      </w:r>
    </w:p>
    <w:p>
      <w:pPr>
        <w:spacing w:after="40"/>
        <w:ind w:left="360"/>
      </w:pPr>
      <w:r>
        <w:t>(B) 68.53%</w:t>
      </w:r>
    </w:p>
    <w:p>
      <w:pPr>
        <w:spacing w:after="40"/>
        <w:ind w:left="360"/>
      </w:pPr>
      <w:r>
        <w:t>(C) 74.7%</w:t>
      </w:r>
    </w:p>
    <w:p>
      <w:pPr>
        <w:spacing w:after="40"/>
        <w:ind w:left="360"/>
      </w:pPr>
      <w:r>
        <w:t>(D) 80.9%</w:t>
      </w:r>
    </w:p>
    <w:p>
      <w:r>
        <w:rPr>
          <w:b/>
          <w:color w:val="006400"/>
        </w:rPr>
        <w:t>Correct Answer: B</w:t>
      </w:r>
    </w:p>
    <w:p>
      <w:pPr>
        <w:spacing w:after="200"/>
      </w:pPr>
      <w:r>
        <w:t>Solution &amp; Multi-Chain Formula Derivation:</w:t>
        <w:br/>
        <w:t>The air-standard thermal efficiency of the Otto cycle is given by:</w:t>
        <w:br/>
        <w:t>$$\eta_{th} = 1 - \frac{1}{r^{\gamma - 1}}$$</w:t>
        <w:br/>
        <w:t>Given $r = 18$ and $\gamma = 1.4$:</w:t>
        <w:br/>
        <w:t>$$\eta_{th} = 1 - \frac{1}{18^{0.4}} = 1 - \frac{1}{3.1777} = 1 - 0.3147 = 0.6853 = 68.53\%$$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3.40 km/h. The wheel slip of the tractor is ______ % (round off to 1 decimal place).</w:t>
      </w:r>
    </w:p>
    <w:p>
      <w:r>
        <w:rPr>
          <w:b/>
          <w:color w:val="006400"/>
        </w:rPr>
        <w:t>Correct Answer: 31.8 to 32.2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\frac{3.4}{5.0}\right) \times 100 = \left(\frac{5.0 - 3.4}{5.0}\right) \times 100 = \frac{1.6}{5.0} \times 100 = 32.0\%$$</w:t>
        <w:br/>
        <w:t>Thus, the wheel slip is 32.0%.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2.40 m, the drive wheels are turned for an equivalent forward travel distance of 100 m. The total collected seed from all furrow openers is 2.60 kg. The seed delivery rate is ______ kg/ha (round off to 1 decimal place).</w:t>
      </w:r>
    </w:p>
    <w:p>
      <w:r>
        <w:rPr>
          <w:b/>
          <w:color w:val="006400"/>
        </w:rPr>
        <w:t>Correct Answer: 107.8 to 108.8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2.4 \times 100.0 = 240.0\text{ m}^2$$</w:t>
        <w:br/>
        <w:t>Since $1\text{ ha} = 10,000\text{ m}^2$, the seed rate per hectare is:</w:t>
        <w:br/>
        <w:t>$$\text{Seed Rate} = \frac{\text{Seed Collected (kg)}}{A (\text{m}^2)} \times 10,000 = \frac{2.6}{240.0} \times 10,000 = 108.3\text{ kg/ha}$$</w:t>
        <w:br/>
        <w:t>Thus, the answer is 108.3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120\;\mu\text{m}$, $D_{v0.5} (\text{VMD}) = 240\;\mu\text{m}$, and $D_{v0.9} = 410\;\mu\text{m}$. The Relative Span (RS) of the droplet spectrum is ______ (round off to 2 decimal places).</w:t>
      </w:r>
    </w:p>
    <w:p>
      <w:r>
        <w:rPr>
          <w:b/>
          <w:color w:val="006400"/>
        </w:rPr>
        <w:t>Correct Answer: 1.19 to 1.23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\frac{410 - 120}{240} = \frac{290}{240} \approx 1.21$$</w:t>
        <w:br/>
        <w:t>A lower RS indicates a narrower, more uniform droplet spectrum with reduced drift potential. The answer is 1.21.</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1.45$. The peripheral tangential velocity of the reel bat (in m/s) is closest to:</w:t>
      </w:r>
    </w:p>
    <w:p>
      <w:pPr>
        <w:spacing w:after="40"/>
        <w:ind w:left="360"/>
      </w:pPr>
      <w:r>
        <w:t>(A) 1.61</w:t>
      </w:r>
    </w:p>
    <w:p>
      <w:pPr>
        <w:spacing w:after="40"/>
        <w:ind w:left="360"/>
      </w:pPr>
      <w:r>
        <w:t>(B) 1.29</w:t>
      </w:r>
    </w:p>
    <w:p>
      <w:pPr>
        <w:spacing w:after="40"/>
        <w:ind w:left="360"/>
      </w:pPr>
      <w:r>
        <w:t>(C) 2.17</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1.45$:</w:t>
        <w:br/>
        <w:t>$$V_r = 1.45 \times 1.111 \approx 1.61\text{ m/s}$$</w:t>
        <w:br/>
        <w:t>Hence, Option A is correct.</w:t>
        <w:br/>
      </w:r>
    </w:p>
    <w:p>
      <w:pPr>
        <w:spacing w:before="160"/>
      </w:pPr>
      <w:r>
        <w:rPr>
          <w:b/>
        </w:rPr>
        <w:t>Q.22  [Section 4: Soil and Water Conservation Engineering | Hydrology]  (NAT, 1 Mark)</w:t>
        <w:br/>
      </w:r>
    </w:p>
    <w:p>
      <w:r>
        <w:t>In a watershed, the USLE factors are: Rainfall erosivity $R = 550\;\text{MJ}\cdot\text{mm}/(\text{ha}\cdot\text{h}\cdot\text{yr})$,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38.87 to 39.27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(550) \times (0.32) \times (1.85) \times (0.2) \times (0.6) = 39.07\text{ t/(ha}\cdot\text{yr)}$$</w:t>
        <w:br/>
        <w:t>Thus, the estimated soil loss is 39.07 t/(ha·yr).</w:t>
        <w:br/>
      </w:r>
    </w:p>
    <w:p>
      <w:pPr>
        <w:spacing w:before="160"/>
      </w:pPr>
      <w:r>
        <w:rPr>
          <w:b/>
        </w:rPr>
        <w:t>Q.23  [Section 4: Soil and Water Conservation Engineering | Hydrology]  (NAT, 1 Mark)</w:t>
        <w:br/>
      </w:r>
    </w:p>
    <w:p>
      <w:r>
        <w:t>A small agricultural watershed of area $A = 120\text{ ha}$ has a composite runoff coefficient of $C = 0.45$.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8.90 to 9.10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\frac{0.45 \times 60.0 \times 120.0}{360} = \frac{3240.0}{360} = 9.0\text{ m}^3/\text{s}$$</w:t>
        <w:br/>
        <w:t>Thus, the peak runoff rate is 9.0 $\text{m}^3/\text{s}$.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0.71$ in the Near-Infrared band and $\rho_{Red} = 0.11$ in the Red band. The Normalized Difference Vegetation Index (NDVI) of the crop canopy is ______ (round off to 3 decimal places).</w:t>
      </w:r>
    </w:p>
    <w:p>
      <w:r>
        <w:rPr>
          <w:b/>
          <w:color w:val="006400"/>
        </w:rPr>
        <w:t>Correct Answer: 0.727 to 0.737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\frac{0.71 - 0.11}{0.71 + 0.11} = \frac{0.6}{0.82} \approx 0.732$$</w:t>
        <w:br/>
        <w:t>Thus, the crop NDVI is 0.732.</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68.0 m³. The water application efficiency ($\eta_a$) is ______ % (round off to 1 decimal place).</w:t>
      </w:r>
    </w:p>
    <w:p>
      <w:r>
        <w:rPr>
          <w:b/>
          <w:color w:val="006400"/>
        </w:rPr>
        <w:t>Correct Answer: 84.8 to 85.2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\left(\frac{68.0}{80.0}\right) \times 100 = 85.0\%$$</w:t>
        <w:br/>
        <w:t>Thus, the application efficiency is 85.0%.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3.14 kPa. The humidity ratio ($W$) of this air is ______ kg water / kg dry air (round off to 4 decimal places).</w:t>
      </w:r>
    </w:p>
    <w:p>
      <w:r>
        <w:rPr>
          <w:b/>
          <w:color w:val="006400"/>
        </w:rPr>
        <w:t>Correct Answer: 0.0194 to 0.0204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\frac{3.14}{101.325 - 3.14} = 0.622 \times \frac{3.14}{98.185} \approx 0.0199\text{ kg/kg dry air}$$</w:t>
        <w:br/>
        <w:t>Thus, the humidity ratio is 0.0199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0.78$. If the total horizontal solar irradiance outside the greenhouse is 800 W/m², the solar radiation transmitted into the canopy space is ______ W/m² (round off to 1 decimal place).</w:t>
      </w:r>
    </w:p>
    <w:p>
      <w:r>
        <w:rPr>
          <w:b/>
          <w:color w:val="006400"/>
        </w:rPr>
        <w:t>Correct Answer: 623.0 to 625.0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0.78 \times 800.0 = 624.0\text{ W/m}^2$$</w:t>
        <w:br/>
        <w:t>Thus, the transmitted solar radiation is 624.0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$(4, 0)$, and $(0, 4)$. The value of the integral is ______ (answer in integer).</w:t>
      </w:r>
    </w:p>
    <w:p>
      <w:r>
        <w:rPr>
          <w:b/>
          <w:color w:val="006400"/>
        </w:rPr>
        <w:t>Correct Answer: 16</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4$ and height $h = 4$:</w:t>
        <w:br/>
        <w:t>$$\text{Area}(R) = \frac{1}{2} \times 4 \times 4 = 8.0$$</w:t>
        <w:br/>
        <w:t>$$\oint_C (-y\,dx + x\,dy) = 2 \times 8.0 = 16$$</w:t>
        <w:br/>
        <w:t>Thus, the integer answer is 16.</w:t>
        <w:br/>
      </w:r>
    </w:p>
    <w:p>
      <w:pPr>
        <w:spacing w:before="160"/>
      </w:pPr>
      <w:r>
        <w:rPr>
          <w:b/>
        </w:rPr>
        <w:t>Q.38  [Section 1: Engineering Mathematics | Differential Equations]  (NAT, 2 Marks)</w:t>
        <w:br/>
      </w:r>
    </w:p>
    <w:p>
      <w:r>
        <w:t>The response of an agricultural machine vibration isolator satisfies the differential equation $\frac{d^2 y}{dt^2} + 16 y = 0$, subject to the initial conditions $y(0) = 1$ and $y'(0) = 4$.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+ 16 y = 0$ is:</w:t>
        <w:br/>
        <w:t>$$y(t) = C_1 \cos(4 t) + C_2 \sin(4 t)$$</w:t>
        <w:br/>
        <w:t>Applying initial conditions:</w:t>
        <w:br/>
        <w:t>$$y(0) = C_1 = 1$$</w:t>
        <w:br/>
        <w:t>$$y'(t) = -4 C_1 \sin(4 t) + 4 C_2 \cos(4 t) \implies y'(0) = 4 C_2 = 4 \implies C_2 = 1$$</w:t>
        <w:br/>
        <w:t>So, $y(t) = \cos(4 t) + \sin(4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5.5 km/h, the drawbar power required to pull the plow is ______ kW (round off to 2 decimal places).</w:t>
      </w:r>
    </w:p>
    <w:p>
      <w:r>
        <w:rPr>
          <w:b/>
          <w:color w:val="006400"/>
        </w:rPr>
        <w:t>Correct Answer: 15.28 to 15.88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\frac{5.5}{3.6} = 1.528\text{ m/s}$$</w:t>
        <w:br/>
        <w:t>Drawbar power:</w:t>
        <w:br/>
        <w:t>$$P_{db} = \frac{D_p \times v}{1000} = \frac{10197.5 \times 1.528}{1000} \approx 15.58\text{ kW}$$</w:t>
        <w:br/>
        <w:t>Thus, the drawbar power is 15.58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3200 W. To preserve battery cycle life, the maximum depth of discharge (DOD) is constrained to 80% (20% reserve remaining). The maximum safe mission flight endurance is ______ minutes (round off to 2 decimal places).</w:t>
      </w:r>
    </w:p>
    <w:p>
      <w:r>
        <w:rPr>
          <w:b/>
          <w:color w:val="006400"/>
        </w:rPr>
        <w:t>Correct Answer: 14.35 to 14.95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3200\text{ W}$.</w:t>
        <w:br/>
        <w:t>Flight endurance $t$ in hours:</w:t>
        <w:br/>
        <w:t>$$t = \frac{E_{usable}}{P} = \frac{781.44}{3200} = 0.2442\text{ hours}$$</w:t>
        <w:br/>
        <w:t>Converting to minutes:</w:t>
        <w:br/>
        <w:t>$$t_{minutes} = 0.2442 \times 60 \approx 14.65\text{ minutes}$$</w:t>
        <w:br/>
        <w:t>Thus, the safe flight endurance is 14.65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0.40. Using Brune's median curve equation for reservoir trap efficiency $\eta_t = \left( \frac{C/I}{0.012 + 1.02 (C/I)} \right) \times 100$, the percentage of incoming sediment trapped in the reservoir is ______ % (round off to 1 decimal place).</w:t>
      </w:r>
    </w:p>
    <w:p>
      <w:r>
        <w:rPr>
          <w:b/>
          <w:color w:val="006400"/>
        </w:rPr>
        <w:t>Correct Answer: 94.7 to 95.7</w:t>
      </w:r>
    </w:p>
    <w:p>
      <w:pPr>
        <w:spacing w:after="200"/>
      </w:pPr>
      <w:r>
        <w:t>Solution &amp; Multi-Chain Formula Derivation:</w:t>
        <w:br/>
        <w:t>Brune's empirical relationship for median trapping efficiency:</w:t>
        <w:br/>
        <w:t>$$\eta_t = \frac{C/I}{0.012 + 1.02 (C/I)} \times 100$$</w:t>
        <w:br/>
        <w:t>Given $C/I = 0.4$:</w:t>
        <w:br/>
        <w:t>$$\text{Denominator} = 0.012 + 1.02 (0.4) = 0.012 + 0.408 = 0.42$$</w:t>
        <w:br/>
        <w:t>$$\eta_t = \frac{0.4}{0.42} \times 100 = 95.2\%$$</w:t>
        <w:br/>
        <w:t>Thus, the sediment trap efficiency is 95.2%.</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1.40 m. The trapezoidal cross-sectional area of each bund is 0.60 m². The total volume of earthwork required per hectare of land is ______ m³/ha (round off to 1 decimal place).</w:t>
      </w:r>
    </w:p>
    <w:p>
      <w:r>
        <w:rPr>
          <w:b/>
          <w:color w:val="006400"/>
        </w:rPr>
        <w:t>Correct Answer: 170.4 to 172.4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\frac{1.4}{4.0} \times 100 = 35.0\text{ m}$$</w:t>
        <w:br/>
        <w:t>Total length of bunds per hectare ($1\text{ ha} = 10,000\text{ m}^2$):</w:t>
        <w:br/>
        <w:t>$$L = \frac{10,000}{HI} = \frac{10,000}{35.0} \approx 285.71\text{ m/ha}$$</w:t>
        <w:br/>
        <w:t>Volume of earthwork per hectare:</w:t>
        <w:br/>
        <w:t>$$V = L \times A = 285.71 \times 0.6 = 171.4\text{ m}^3/\text{ha}$$</w:t>
        <w:br/>
        <w:t>Thus, the required volume of earthwork is 171.4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35\text{ m}^3/\text{s}$ is designed in true regime according to Lacey's theory for a silt factor of $f = 1.0$. The wetted perimeter ($P$) of the regime channel section is ______ m (round off to 2 decimal places).</w:t>
      </w:r>
    </w:p>
    <w:p>
      <w:r>
        <w:rPr>
          <w:b/>
          <w:color w:val="006400"/>
        </w:rPr>
        <w:t>Correct Answer: 27.80 to 28.40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35.0\text{ m}^3/\text{s}$:</w:t>
        <w:br/>
        <w:t>$$P = 4.75 \times \sqrt{35.0} = 4.75 \times 5.916 \approx 28.1\text{ m}$$</w:t>
        <w:br/>
        <w:t>Thus, the wetted perimeter is 28.1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1950 kg/h, the steam economy of the triple-effect system is ______ (round off to 2 decimal places).</w:t>
      </w:r>
    </w:p>
    <w:p>
      <w:r>
        <w:rPr>
          <w:b/>
          <w:color w:val="006400"/>
        </w:rPr>
        <w:t>Correct Answer: 2.00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\frac{4000}{1950.0} \approx 2.05$$</w:t>
        <w:br/>
        <w:t>Thus, the steam economy is 2.05.</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0.25\text{ min}$. To guarantee public health safety under the mandatory 12D botulinum cook concept, the required minimum process lethality ($F_0$) at 121.1°C is ______ minutes (round off to 2 decimal places).</w:t>
      </w:r>
    </w:p>
    <w:p>
      <w:r>
        <w:rPr>
          <w:b/>
          <w:color w:val="006400"/>
        </w:rPr>
        <w:t>Correct Answer: 2.95 to 3.05</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0.25\text{ min}$:</w:t>
        <w:br/>
        <w:t>$$F_0 = 12 \times 0.25 = 3.0\text{ min}$$</w:t>
        <w:br/>
        <w:t>Thus, the minimum required $F_0$ value is 3.0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55\text{ kW}$ (55000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11.20 to 11.60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55000\text{ W}$, $\rho = 1.20\text{ kg/m}^3$, $C_p = 1005\text{ J/(kg K)}$, $\Delta T = 4.0\text{ K}$:</w:t>
        <w:br/>
        <w:t>$$\text{Denominator} = 1.20 \times 1005 \times 4.0 = 4824.0\text{ J/(m}^3\text{ K)}$$</w:t>
        <w:br/>
        <w:t>$$Q = \frac{55000.0}{4824.0} \approx 11.4\text{ m}^3/\text{s}$$</w:t>
        <w:br/>
        <w:t>Thus, the required ventilation rate is 11.4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