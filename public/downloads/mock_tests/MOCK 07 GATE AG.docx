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8"/>
        </w:rPr>
        <w:t>GRADUATE APTITUDE TEST IN ENGINEERING</w:t>
        <w:br/>
      </w:r>
      <w:r>
        <w:rPr>
          <w:rFonts w:ascii="Times New Roman" w:hAnsi="Times New Roman"/>
          <w:b/>
          <w:color w:val="1E40AF"/>
          <w:sz w:val="26"/>
        </w:rPr>
        <w:t>GATE 2027 — AGRICULTURAL ENGINEERING (AG)</w:t>
        <w:br/>
      </w:r>
      <w:r>
        <w:rPr>
          <w:rFonts w:ascii="Times New Roman" w:hAnsi="Times New Roman"/>
          <w:b/>
          <w:color w:val="047857"/>
          <w:sz w:val="24"/>
        </w:rPr>
        <w:t>Full-Length Custom Mock Test Paper — Set 07</w:t>
        <w:br/>
      </w:r>
    </w:p>
    <w:p>
      <w:pPr>
        <w:jc w:val="center"/>
      </w:pPr>
      <w:r>
        <w:rPr>
          <w:rFonts w:ascii="Times New Roman" w:hAnsi="Times New Roman"/>
          <w:b/>
          <w:color w:val="9CA3AF"/>
          <w:sz w:val="22"/>
        </w:rPr>
        <w:t>════════════════════════════════════════════════════════════</w:t>
      </w:r>
    </w:p>
    <w:p>
      <w:pPr>
        <w:jc w:val="center"/>
      </w:pPr>
      <w:r>
        <w:rPr>
          <w:rFonts w:ascii="Times New Roman" w:hAnsi="Times New Roman"/>
          <w:b/>
          <w:color w:val="111827"/>
          <w:sz w:val="28"/>
        </w:rPr>
        <w:t>QUESTION PAPER</w:t>
      </w:r>
    </w:p>
    <w:p>
      <w:pPr>
        <w:spacing w:before="120" w:after="240"/>
        <w:ind w:left="288" w:right="288"/>
      </w:pPr>
      <w:r>
        <w:rPr>
          <w:rFonts w:ascii="Times New Roman" w:hAnsi="Times New Roman"/>
          <w:b/>
          <w:color w:val="1E3A8A"/>
          <w:sz w:val="22"/>
        </w:rPr>
        <w:t>GENERAL INSTRUCTIONS &amp; MARKING SCHEME</w:t>
        <w:br/>
      </w:r>
      <w:r>
        <w:rPr>
          <w:rFonts w:ascii="Times New Roman" w:hAnsi="Times New Roman"/>
          <w:sz w:val="19"/>
        </w:rPr>
        <w:t>1. Total Duration: 180 Minutes (3 Hours) | Maximum Marks: 100 | Total Questions: 65.</w:t>
        <w:br/>
        <w:t>2. Section Breakdown:</w:t>
        <w:br/>
        <w:t xml:space="preserve">   • Section 1: General Aptitude (GA) — Q.1 to Q.10 (15 Marks total)</w:t>
        <w:br/>
        <w:t xml:space="preserve">     - Q.1 to Q.5 carry 1 Mark each; Q.6 to Q.10 carry 2 Marks each.</w:t>
        <w:br/>
        <w:t xml:space="preserve">   • Section 2: Agricultural Engineering (AG) — Q.11 to Q.65 (85 Marks total)</w:t>
        <w:br/>
        <w:t xml:space="preserve">     - Q.11 to Q.35 carry 1 Mark each; Q.36 to Q.65 carry 2 Marks each.</w:t>
        <w:br/>
        <w:t>3. Question Types &amp; Negative Marking:</w:t>
        <w:br/>
        <w:t xml:space="preserve">   • Multiple Choice Questions (MCQ): 4 options, 1 correct. Negative marking: −1/3 for 1-mark, −2/3 for 2-mark.</w:t>
        <w:br/>
        <w:t xml:space="preserve">   • Multiple Select Questions (MSQ): 4 options, 1 or more correct. NO negative marking. NO partial credit.</w:t>
        <w:br/>
        <w:t xml:space="preserve">   • Numerical Answer Type (NAT): Numerical entry. NO negative marking.</w:t>
      </w:r>
    </w:p>
    <w:p>
      <w:pPr>
        <w:spacing w:before="280" w:after="160"/>
        <w:jc w:val="left"/>
      </w:pPr>
      <w:r>
        <w:rPr>
          <w:rFonts w:ascii="Times New Roman" w:hAnsi="Times New Roman"/>
          <w:b/>
          <w:color w:val="1E3A8A"/>
          <w:sz w:val="24"/>
        </w:rPr>
        <w:t>■ SECTION 1: GENERAL APTITUDE</w:t>
      </w:r>
    </w:p>
    <w:p>
      <w:pPr>
        <w:spacing w:before="160" w:after="80"/>
      </w:pPr>
      <w:r>
        <w:rPr>
          <w:rFonts w:ascii="Times New Roman" w:hAnsi="Times New Roman"/>
          <w:b/>
          <w:color w:val="0F172A"/>
          <w:sz w:val="22"/>
        </w:rPr>
        <w:t>Q.1  [MCQ — 1 Mark]</w:t>
        <w:br/>
      </w:r>
      <w:r>
        <w:rPr>
          <w:rFonts w:ascii="Times New Roman" w:hAnsi="Times New Roman"/>
          <w:sz w:val="21"/>
        </w:rPr>
        <w:t>Question 1</w:t>
        <w:br/>
      </w:r>
    </w:p>
    <w:p>
      <w:pPr>
        <w:spacing w:before="20" w:after="20"/>
        <w:ind w:left="432"/>
      </w:pPr>
      <w:r>
        <w:rPr>
          <w:rFonts w:ascii="Times New Roman" w:hAnsi="Times New Roman"/>
          <w:sz w:val="20"/>
        </w:rPr>
        <w:t>(A) shopkeeper marks up the price of an item by 40% above the cost price and then offers a discount of 20% on the marked price. What is the shopkeeper's net profit percentage?</w:t>
      </w:r>
    </w:p>
    <w:p>
      <w:pPr>
        <w:spacing w:before="20" w:after="20"/>
        <w:ind w:left="432"/>
      </w:pPr>
      <w:r>
        <w:rPr>
          <w:rFonts w:ascii="Times New Roman" w:hAnsi="Times New Roman"/>
          <w:sz w:val="20"/>
        </w:rPr>
        <w:t>(B) 12%</w:t>
      </w:r>
    </w:p>
    <w:p>
      <w:pPr>
        <w:spacing w:before="20" w:after="20"/>
        <w:ind w:left="432"/>
      </w:pPr>
      <w:r>
        <w:rPr>
          <w:rFonts w:ascii="Times New Roman" w:hAnsi="Times New Roman"/>
          <w:sz w:val="20"/>
        </w:rPr>
        <w:t>(C) 20%</w:t>
      </w:r>
    </w:p>
    <w:p>
      <w:pPr>
        <w:spacing w:before="20" w:after="20"/>
        <w:ind w:left="432"/>
      </w:pPr>
      <w:r>
        <w:rPr>
          <w:rFonts w:ascii="Times New Roman" w:hAnsi="Times New Roman"/>
          <w:sz w:val="20"/>
        </w:rPr>
        <w:t>(D) 28%</w:t>
      </w:r>
    </w:p>
    <w:p>
      <w:pPr>
        <w:spacing w:before="160" w:after="80"/>
      </w:pPr>
      <w:r>
        <w:rPr>
          <w:rFonts w:ascii="Times New Roman" w:hAnsi="Times New Roman"/>
          <w:b/>
          <w:color w:val="0F172A"/>
          <w:sz w:val="22"/>
        </w:rPr>
        <w:t>Q.2  [MCQ — 1 Mark]</w:t>
        <w:br/>
      </w:r>
      <w:r>
        <w:rPr>
          <w:rFonts w:ascii="Times New Roman" w:hAnsi="Times New Roman"/>
          <w:sz w:val="21"/>
        </w:rPr>
        <w:t>Six years ago, the ratio of the ages of A and B was 3:4. Six years hence, the ratio of their ages will be 4:5. What is B's present age?</w:t>
        <w:br/>
      </w:r>
    </w:p>
    <w:p>
      <w:pPr>
        <w:spacing w:before="20" w:after="20"/>
        <w:ind w:left="432"/>
      </w:pPr>
      <w:r>
        <w:rPr>
          <w:rFonts w:ascii="Times New Roman" w:hAnsi="Times New Roman"/>
          <w:sz w:val="20"/>
        </w:rPr>
        <w:t>(A) 42 years</w:t>
      </w:r>
    </w:p>
    <w:p>
      <w:pPr>
        <w:spacing w:before="20" w:after="20"/>
        <w:ind w:left="432"/>
      </w:pPr>
      <w:r>
        <w:rPr>
          <w:rFonts w:ascii="Times New Roman" w:hAnsi="Times New Roman"/>
          <w:sz w:val="20"/>
        </w:rPr>
        <w:t>(B) 48 years</w:t>
      </w:r>
    </w:p>
    <w:p>
      <w:pPr>
        <w:spacing w:before="20" w:after="20"/>
        <w:ind w:left="432"/>
      </w:pPr>
      <w:r>
        <w:rPr>
          <w:rFonts w:ascii="Times New Roman" w:hAnsi="Times New Roman"/>
          <w:sz w:val="20"/>
        </w:rPr>
        <w:t>(C) 54 years</w:t>
      </w:r>
    </w:p>
    <w:p>
      <w:pPr>
        <w:spacing w:before="20" w:after="20"/>
        <w:ind w:left="432"/>
      </w:pPr>
      <w:r>
        <w:rPr>
          <w:rFonts w:ascii="Times New Roman" w:hAnsi="Times New Roman"/>
          <w:sz w:val="20"/>
        </w:rPr>
        <w:t>(D) 60 years</w:t>
      </w:r>
    </w:p>
    <w:p>
      <w:pPr>
        <w:spacing w:before="160" w:after="80"/>
      </w:pPr>
      <w:r>
        <w:rPr>
          <w:rFonts w:ascii="Times New Roman" w:hAnsi="Times New Roman"/>
          <w:b/>
          <w:color w:val="0F172A"/>
          <w:sz w:val="22"/>
        </w:rPr>
        <w:t>Q.3  [MCQ — 1 Mark]</w:t>
        <w:br/>
      </w:r>
      <w:r>
        <w:rPr>
          <w:rFonts w:ascii="Times New Roman" w:hAnsi="Times New Roman"/>
          <w:sz w:val="21"/>
        </w:rPr>
        <w:t>Choose the word most nearly OPPOSITE in meaning to "PARSIMONIOUS".</w:t>
        <w:br/>
      </w:r>
    </w:p>
    <w:p>
      <w:pPr>
        <w:spacing w:before="20" w:after="20"/>
        <w:ind w:left="432"/>
      </w:pPr>
      <w:r>
        <w:rPr>
          <w:rFonts w:ascii="Times New Roman" w:hAnsi="Times New Roman"/>
          <w:sz w:val="20"/>
        </w:rPr>
        <w:t>(A) Frugal</w:t>
      </w:r>
    </w:p>
    <w:p>
      <w:pPr>
        <w:spacing w:before="20" w:after="20"/>
        <w:ind w:left="432"/>
      </w:pPr>
      <w:r>
        <w:rPr>
          <w:rFonts w:ascii="Times New Roman" w:hAnsi="Times New Roman"/>
          <w:sz w:val="20"/>
        </w:rPr>
        <w:t>(B) Prudent</w:t>
      </w:r>
    </w:p>
    <w:p>
      <w:pPr>
        <w:spacing w:before="20" w:after="20"/>
        <w:ind w:left="432"/>
      </w:pPr>
      <w:r>
        <w:rPr>
          <w:rFonts w:ascii="Times New Roman" w:hAnsi="Times New Roman"/>
          <w:sz w:val="20"/>
        </w:rPr>
        <w:t>(C) Lavish</w:t>
      </w:r>
    </w:p>
    <w:p>
      <w:pPr>
        <w:spacing w:before="20" w:after="20"/>
        <w:ind w:left="432"/>
      </w:pPr>
      <w:r>
        <w:rPr>
          <w:rFonts w:ascii="Times New Roman" w:hAnsi="Times New Roman"/>
          <w:sz w:val="20"/>
        </w:rPr>
        <w:t>(D) Reticent</w:t>
      </w:r>
    </w:p>
    <w:p>
      <w:pPr>
        <w:spacing w:before="160" w:after="80"/>
      </w:pPr>
      <w:r>
        <w:rPr>
          <w:rFonts w:ascii="Times New Roman" w:hAnsi="Times New Roman"/>
          <w:b/>
          <w:color w:val="0F172A"/>
          <w:sz w:val="22"/>
        </w:rPr>
        <w:t>Q.4  [MCQ — 1 Mark]</w:t>
        <w:br/>
      </w:r>
      <w:r>
        <w:rPr>
          <w:rFonts w:ascii="Times New Roman" w:hAnsi="Times New Roman"/>
          <w:sz w:val="21"/>
        </w:rPr>
        <w:t>In a certain code, the word TRACTOR is written as USBDUPS (each letter of the plaintext is shifted forward by one position in the alphabet, e.g. T-&gt;U, R-&gt;S, and so on). Using the same code, what is the coded form of the word DIESEL?</w:t>
        <w:br/>
      </w:r>
    </w:p>
    <w:p>
      <w:pPr>
        <w:spacing w:before="20" w:after="20"/>
        <w:ind w:left="432"/>
      </w:pPr>
      <w:r>
        <w:rPr>
          <w:rFonts w:ascii="Times New Roman" w:hAnsi="Times New Roman"/>
          <w:sz w:val="20"/>
        </w:rPr>
        <w:t>(A) EJFTFM</w:t>
      </w:r>
    </w:p>
    <w:p>
      <w:pPr>
        <w:spacing w:before="20" w:after="20"/>
        <w:ind w:left="432"/>
      </w:pPr>
      <w:r>
        <w:rPr>
          <w:rFonts w:ascii="Times New Roman" w:hAnsi="Times New Roman"/>
          <w:sz w:val="20"/>
        </w:rPr>
        <w:t>(B) EJETFM</w:t>
      </w:r>
    </w:p>
    <w:p>
      <w:pPr>
        <w:spacing w:before="20" w:after="20"/>
        <w:ind w:left="432"/>
      </w:pPr>
      <w:r>
        <w:rPr>
          <w:rFonts w:ascii="Times New Roman" w:hAnsi="Times New Roman"/>
          <w:sz w:val="20"/>
        </w:rPr>
        <w:t>(C) FJFTFM</w:t>
      </w:r>
    </w:p>
    <w:p>
      <w:pPr>
        <w:spacing w:before="20" w:after="20"/>
        <w:ind w:left="432"/>
      </w:pPr>
      <w:r>
        <w:rPr>
          <w:rFonts w:ascii="Times New Roman" w:hAnsi="Times New Roman"/>
          <w:sz w:val="20"/>
        </w:rPr>
        <w:t>(D) EJFTGM</w:t>
      </w:r>
    </w:p>
    <w:p>
      <w:pPr>
        <w:spacing w:before="160" w:after="80"/>
      </w:pPr>
      <w:r>
        <w:rPr>
          <w:rFonts w:ascii="Times New Roman" w:hAnsi="Times New Roman"/>
          <w:b/>
          <w:color w:val="0F172A"/>
          <w:sz w:val="22"/>
        </w:rPr>
        <w:t>Q.5  [MCQ — 1 Mark]</w:t>
        <w:br/>
      </w:r>
      <w:r>
        <w:rPr>
          <w:rFonts w:ascii="Times New Roman" w:hAnsi="Times New Roman"/>
          <w:sz w:val="21"/>
        </w:rPr>
        <w:t>The table below shows the area (in '000 hectares) under four crops in a district for two consecutive years.Crop20242025Wheat120150Rice180170Maize90108Cotton6052What is the percentage increase in the total cropped area (of these four crops) from 2024 to 2025?</w:t>
        <w:br/>
      </w:r>
    </w:p>
    <w:p>
      <w:pPr>
        <w:spacing w:before="20" w:after="20"/>
        <w:ind w:left="432"/>
      </w:pPr>
      <w:r>
        <w:rPr>
          <w:rFonts w:ascii="Times New Roman" w:hAnsi="Times New Roman"/>
          <w:sz w:val="20"/>
        </w:rPr>
        <w:t>(A) 5.33%</w:t>
      </w:r>
    </w:p>
    <w:p>
      <w:pPr>
        <w:spacing w:before="20" w:after="20"/>
        <w:ind w:left="432"/>
      </w:pPr>
      <w:r>
        <w:rPr>
          <w:rFonts w:ascii="Times New Roman" w:hAnsi="Times New Roman"/>
          <w:sz w:val="20"/>
        </w:rPr>
        <w:t>(B) 6.67%</w:t>
      </w:r>
    </w:p>
    <w:p>
      <w:pPr>
        <w:spacing w:before="20" w:after="20"/>
        <w:ind w:left="432"/>
      </w:pPr>
      <w:r>
        <w:rPr>
          <w:rFonts w:ascii="Times New Roman" w:hAnsi="Times New Roman"/>
          <w:sz w:val="20"/>
        </w:rPr>
        <w:t>(C) 7.50%</w:t>
      </w:r>
    </w:p>
    <w:p>
      <w:pPr>
        <w:spacing w:before="20" w:after="20"/>
        <w:ind w:left="432"/>
      </w:pPr>
      <w:r>
        <w:rPr>
          <w:rFonts w:ascii="Times New Roman" w:hAnsi="Times New Roman"/>
          <w:sz w:val="20"/>
        </w:rPr>
        <w:t>(D) 8.20%</w:t>
      </w:r>
    </w:p>
    <w:p>
      <w:pPr>
        <w:spacing w:before="160" w:after="80"/>
      </w:pPr>
      <w:r>
        <w:rPr>
          <w:rFonts w:ascii="Times New Roman" w:hAnsi="Times New Roman"/>
          <w:b/>
          <w:color w:val="0F172A"/>
          <w:sz w:val="22"/>
        </w:rPr>
        <w:t>Q.6  [MCQ — 2 Marks]</w:t>
        <w:br/>
      </w:r>
      <w:r>
        <w:rPr>
          <w:rFonts w:ascii="Times New Roman" w:hAnsi="Times New Roman"/>
          <w:sz w:val="21"/>
        </w:rPr>
        <w:t>Question 6</w:t>
        <w:br/>
      </w:r>
    </w:p>
    <w:p>
      <w:pPr>
        <w:spacing w:before="20" w:after="20"/>
        <w:ind w:left="432"/>
      </w:pPr>
      <w:r>
        <w:rPr>
          <w:rFonts w:ascii="Times New Roman" w:hAnsi="Times New Roman"/>
          <w:sz w:val="20"/>
        </w:rPr>
        <w:t>(A) tank can be filled by pipe A in 12 hours and by pipe B in 18 hours. Pipe C, when opened alone on a full tank, can empty it in 9 hours. All three pipes are opened together when the tank is empty, and pipe C is closed after 4 hours (A and B continue running). How many additional hours from the moment C is closed will it take to fill the tank completely?</w:t>
      </w:r>
    </w:p>
    <w:p>
      <w:pPr>
        <w:spacing w:before="20" w:after="20"/>
        <w:ind w:left="432"/>
      </w:pPr>
      <w:r>
        <w:rPr>
          <w:rFonts w:ascii="Times New Roman" w:hAnsi="Times New Roman"/>
          <w:sz w:val="20"/>
        </w:rPr>
        <w:t>(B) 6.0 hours</w:t>
      </w:r>
    </w:p>
    <w:p>
      <w:pPr>
        <w:spacing w:before="20" w:after="20"/>
        <w:ind w:left="432"/>
      </w:pPr>
      <w:r>
        <w:rPr>
          <w:rFonts w:ascii="Times New Roman" w:hAnsi="Times New Roman"/>
          <w:sz w:val="20"/>
        </w:rPr>
        <w:t>(C) 6.4 hours</w:t>
      </w:r>
    </w:p>
    <w:p>
      <w:pPr>
        <w:spacing w:before="20" w:after="20"/>
        <w:ind w:left="432"/>
      </w:pPr>
      <w:r>
        <w:rPr>
          <w:rFonts w:ascii="Times New Roman" w:hAnsi="Times New Roman"/>
          <w:sz w:val="20"/>
        </w:rPr>
        <w:t>(D) 7.2 hours</w:t>
      </w:r>
    </w:p>
    <w:p>
      <w:pPr>
        <w:spacing w:before="160" w:after="80"/>
      </w:pPr>
      <w:r>
        <w:rPr>
          <w:rFonts w:ascii="Times New Roman" w:hAnsi="Times New Roman"/>
          <w:b/>
          <w:color w:val="0F172A"/>
          <w:sz w:val="22"/>
        </w:rPr>
        <w:t>Q.7  [MCQ — 2 Marks]</w:t>
        <w:br/>
      </w:r>
      <w:r>
        <w:rPr>
          <w:rFonts w:ascii="Times New Roman" w:hAnsi="Times New Roman"/>
          <w:sz w:val="21"/>
        </w:rPr>
        <w:t>The average of 11 consecutive odd numbers is 51. If the largest number is increased by 30% and the smallest number is increased by 10% (all other numbers remaining unchanged), what is the new average of all 11 numbers? (Round to one decimal place.)</w:t>
        <w:br/>
      </w:r>
    </w:p>
    <w:p>
      <w:pPr>
        <w:spacing w:before="20" w:after="20"/>
        <w:ind w:left="432"/>
      </w:pPr>
      <w:r>
        <w:rPr>
          <w:rFonts w:ascii="Times New Roman" w:hAnsi="Times New Roman"/>
          <w:sz w:val="20"/>
        </w:rPr>
        <w:t>(A) 51.9</w:t>
      </w:r>
    </w:p>
    <w:p>
      <w:pPr>
        <w:spacing w:before="20" w:after="20"/>
        <w:ind w:left="432"/>
      </w:pPr>
      <w:r>
        <w:rPr>
          <w:rFonts w:ascii="Times New Roman" w:hAnsi="Times New Roman"/>
          <w:sz w:val="20"/>
        </w:rPr>
        <w:t>(B) 52.5</w:t>
      </w:r>
    </w:p>
    <w:p>
      <w:pPr>
        <w:spacing w:before="20" w:after="20"/>
        <w:ind w:left="432"/>
      </w:pPr>
      <w:r>
        <w:rPr>
          <w:rFonts w:ascii="Times New Roman" w:hAnsi="Times New Roman"/>
          <w:sz w:val="20"/>
        </w:rPr>
        <w:t>(C) 53.0</w:t>
      </w:r>
    </w:p>
    <w:p>
      <w:pPr>
        <w:spacing w:before="20" w:after="20"/>
        <w:ind w:left="432"/>
      </w:pPr>
      <w:r>
        <w:rPr>
          <w:rFonts w:ascii="Times New Roman" w:hAnsi="Times New Roman"/>
          <w:sz w:val="20"/>
        </w:rPr>
        <w:t>(D) 54.2</w:t>
      </w:r>
    </w:p>
    <w:p>
      <w:pPr>
        <w:spacing w:before="160" w:after="80"/>
      </w:pPr>
      <w:r>
        <w:rPr>
          <w:rFonts w:ascii="Times New Roman" w:hAnsi="Times New Roman"/>
          <w:b/>
          <w:color w:val="0F172A"/>
          <w:sz w:val="22"/>
        </w:rPr>
        <w:t>Q.8  [MCQ — 2 Marks]</w:t>
        <w:br/>
      </w:r>
      <w:r>
        <w:rPr>
          <w:rFonts w:ascii="Times New Roman" w:hAnsi="Times New Roman"/>
          <w:sz w:val="21"/>
        </w:rPr>
        <w:t>Select the most appropriate word to fill the blank: "Despite the ______ evidence presented by the defense, the jury remained unconvinced of the defendant's innocence."</w:t>
        <w:br/>
      </w:r>
    </w:p>
    <w:p>
      <w:pPr>
        <w:spacing w:before="20" w:after="20"/>
        <w:ind w:left="432"/>
      </w:pPr>
      <w:r>
        <w:rPr>
          <w:rFonts w:ascii="Times New Roman" w:hAnsi="Times New Roman"/>
          <w:sz w:val="20"/>
        </w:rPr>
        <w:t>(A) scanty</w:t>
      </w:r>
    </w:p>
    <w:p>
      <w:pPr>
        <w:spacing w:before="20" w:after="20"/>
        <w:ind w:left="432"/>
      </w:pPr>
      <w:r>
        <w:rPr>
          <w:rFonts w:ascii="Times New Roman" w:hAnsi="Times New Roman"/>
          <w:sz w:val="20"/>
        </w:rPr>
        <w:t>(B) copious</w:t>
      </w:r>
    </w:p>
    <w:p>
      <w:pPr>
        <w:spacing w:before="20" w:after="20"/>
        <w:ind w:left="432"/>
      </w:pPr>
      <w:r>
        <w:rPr>
          <w:rFonts w:ascii="Times New Roman" w:hAnsi="Times New Roman"/>
          <w:sz w:val="20"/>
        </w:rPr>
        <w:t>(C) negligible</w:t>
      </w:r>
    </w:p>
    <w:p>
      <w:pPr>
        <w:spacing w:before="20" w:after="20"/>
        <w:ind w:left="432"/>
      </w:pPr>
      <w:r>
        <w:rPr>
          <w:rFonts w:ascii="Times New Roman" w:hAnsi="Times New Roman"/>
          <w:sz w:val="20"/>
        </w:rPr>
        <w:t>(D) tenuous</w:t>
      </w:r>
    </w:p>
    <w:p>
      <w:pPr>
        <w:spacing w:before="160" w:after="80"/>
      </w:pPr>
      <w:r>
        <w:rPr>
          <w:rFonts w:ascii="Times New Roman" w:hAnsi="Times New Roman"/>
          <w:b/>
          <w:color w:val="0F172A"/>
          <w:sz w:val="22"/>
        </w:rPr>
        <w:t>Q.9  [MCQ — 2 Marks]</w:t>
        <w:br/>
      </w:r>
      <w:r>
        <w:rPr>
          <w:rFonts w:ascii="Times New Roman" w:hAnsi="Times New Roman"/>
          <w:sz w:val="21"/>
        </w:rPr>
        <w:t>Five farms P, Q, R, S, T are arranged in a straight row along a canal, numbered from position 1 (leftmost) to position 5 (rightmost), not necessarily in that order. The following is known:(i) T is immediately to the left of P.(ii) S is at one of the two ends of the row.(iii) There are exactly two farms between Q and R.(iv) P is not at either end of the row.(v) Q is to the left of R.(vi) R is immediately adjacent to S.Which farm occupies the middle (3rd) position?</w:t>
        <w:br/>
      </w:r>
    </w:p>
    <w:p>
      <w:pPr>
        <w:spacing w:before="20" w:after="20"/>
        <w:ind w:left="432"/>
      </w:pPr>
      <w:r>
        <w:rPr>
          <w:rFonts w:ascii="Times New Roman" w:hAnsi="Times New Roman"/>
          <w:sz w:val="20"/>
        </w:rPr>
        <w:t>(A) Q</w:t>
      </w:r>
    </w:p>
    <w:p>
      <w:pPr>
        <w:spacing w:before="20" w:after="20"/>
        <w:ind w:left="432"/>
      </w:pPr>
      <w:r>
        <w:rPr>
          <w:rFonts w:ascii="Times New Roman" w:hAnsi="Times New Roman"/>
          <w:sz w:val="20"/>
        </w:rPr>
        <w:t>(B) R</w:t>
      </w:r>
    </w:p>
    <w:p>
      <w:pPr>
        <w:spacing w:before="20" w:after="20"/>
        <w:ind w:left="432"/>
      </w:pPr>
      <w:r>
        <w:rPr>
          <w:rFonts w:ascii="Times New Roman" w:hAnsi="Times New Roman"/>
          <w:sz w:val="20"/>
        </w:rPr>
        <w:t>(C) S</w:t>
      </w:r>
    </w:p>
    <w:p>
      <w:pPr>
        <w:spacing w:before="20" w:after="20"/>
        <w:ind w:left="432"/>
      </w:pPr>
      <w:r>
        <w:rPr>
          <w:rFonts w:ascii="Times New Roman" w:hAnsi="Times New Roman"/>
          <w:sz w:val="20"/>
        </w:rPr>
        <w:t>(D) P</w:t>
      </w:r>
    </w:p>
    <w:p>
      <w:pPr>
        <w:spacing w:before="160" w:after="80"/>
      </w:pPr>
      <w:r>
        <w:rPr>
          <w:rFonts w:ascii="Times New Roman" w:hAnsi="Times New Roman"/>
          <w:b/>
          <w:color w:val="0F172A"/>
          <w:sz w:val="22"/>
        </w:rPr>
        <w:t>Q.10 [MCQ — 2 Marks]</w:t>
        <w:br/>
      </w:r>
      <w:r>
        <w:rPr>
          <w:rFonts w:ascii="Times New Roman" w:hAnsi="Times New Roman"/>
          <w:sz w:val="21"/>
        </w:rPr>
        <w:t>Question 10</w:t>
        <w:br/>
      </w:r>
    </w:p>
    <w:p>
      <w:pPr>
        <w:spacing w:before="20" w:after="20"/>
        <w:ind w:left="432"/>
      </w:pPr>
      <w:r>
        <w:rPr>
          <w:rFonts w:ascii="Times New Roman" w:hAnsi="Times New Roman"/>
          <w:sz w:val="20"/>
        </w:rPr>
        <w:t>(A) square sheet of paper is folded in half along a vertical line and then folded again in half along a horizontal line, producing a smaller square exactly one-quarter the area of the original sheet, with the folded corner of the small square located at the centre of the original sheet. A hole is punched exactly through the centre of this twice-folded small square, through all layers. When the sheet is fully unfolded, how many holes appear, and how are they arranged? [Figure description: original square sheet, first fold brings the right half onto the left half (vertical crease down the middle), second fold brings the bottom half of the resulting rectangle onto the top half (horizontal crease), yielding a quarter-size square whose folded corner coincides with the centre of the original sheet.]</w:t>
      </w:r>
    </w:p>
    <w:p>
      <w:pPr>
        <w:spacing w:before="20" w:after="20"/>
        <w:ind w:left="432"/>
      </w:pPr>
      <w:r>
        <w:rPr>
          <w:rFonts w:ascii="Times New Roman" w:hAnsi="Times New Roman"/>
          <w:sz w:val="20"/>
        </w:rPr>
        <w:t>(B) 2 holes, symmetric about the vertical fold line only</w:t>
      </w:r>
    </w:p>
    <w:p>
      <w:pPr>
        <w:spacing w:before="20" w:after="20"/>
        <w:ind w:left="432"/>
      </w:pPr>
      <w:r>
        <w:rPr>
          <w:rFonts w:ascii="Times New Roman" w:hAnsi="Times New Roman"/>
          <w:sz w:val="20"/>
        </w:rPr>
        <w:t>(C) 4 holes, one in the centre of each quadrant, symmetric about both the vertical and horizontal centre lines</w:t>
      </w:r>
    </w:p>
    <w:p>
      <w:pPr>
        <w:spacing w:before="20" w:after="20"/>
        <w:ind w:left="432"/>
      </w:pPr>
      <w:r>
        <w:rPr>
          <w:rFonts w:ascii="Times New Roman" w:hAnsi="Times New Roman"/>
          <w:sz w:val="20"/>
        </w:rPr>
        <w:t>(D) 4 holes, all clustered near one corner of the sheet</w:t>
      </w:r>
    </w:p>
    <w:p>
      <w:pPr>
        <w:spacing w:before="280" w:after="160"/>
        <w:jc w:val="left"/>
      </w:pPr>
      <w:r>
        <w:rPr>
          <w:rFonts w:ascii="Times New Roman" w:hAnsi="Times New Roman"/>
          <w:b/>
          <w:color w:val="1E3A8A"/>
          <w:sz w:val="24"/>
        </w:rPr>
        <w:t>■ SECTION 2: AGRICULTURAL ENGINEERING</w:t>
      </w:r>
    </w:p>
    <w:p>
      <w:pPr>
        <w:spacing w:before="160" w:after="80"/>
      </w:pPr>
      <w:r>
        <w:rPr>
          <w:rFonts w:ascii="Times New Roman" w:hAnsi="Times New Roman"/>
          <w:b/>
          <w:color w:val="0F172A"/>
          <w:sz w:val="22"/>
        </w:rPr>
        <w:t>Q.11 [MCQ — 1 Mark]</w:t>
        <w:br/>
      </w:r>
      <w:r>
        <w:rPr>
          <w:rFonts w:ascii="Times New Roman" w:hAnsi="Times New Roman"/>
          <w:sz w:val="21"/>
        </w:rPr>
        <w:t>Evaluate: 2627\lim_{x \to 0} \frac{e^{2x} - 1 - 2x}{x^2}2627</w:t>
        <w:br/>
      </w:r>
    </w:p>
    <w:p>
      <w:pPr>
        <w:spacing w:before="20" w:after="20"/>
        <w:ind w:left="432"/>
      </w:pPr>
      <w:r>
        <w:rPr>
          <w:rFonts w:ascii="Times New Roman" w:hAnsi="Times New Roman"/>
          <w:sz w:val="20"/>
        </w:rPr>
        <w:t>(A) 0</w:t>
      </w:r>
    </w:p>
    <w:p>
      <w:pPr>
        <w:spacing w:before="20" w:after="20"/>
        <w:ind w:left="432"/>
      </w:pPr>
      <w:r>
        <w:rPr>
          <w:rFonts w:ascii="Times New Roman" w:hAnsi="Times New Roman"/>
          <w:sz w:val="20"/>
        </w:rPr>
        <w:t>(B) 1</w:t>
      </w:r>
    </w:p>
    <w:p>
      <w:pPr>
        <w:spacing w:before="20" w:after="20"/>
        <w:ind w:left="432"/>
      </w:pPr>
      <w:r>
        <w:rPr>
          <w:rFonts w:ascii="Times New Roman" w:hAnsi="Times New Roman"/>
          <w:sz w:val="20"/>
        </w:rPr>
        <w:t>(C) 2</w:t>
      </w:r>
    </w:p>
    <w:p>
      <w:pPr>
        <w:spacing w:before="20" w:after="20"/>
        <w:ind w:left="432"/>
      </w:pPr>
      <w:r>
        <w:rPr>
          <w:rFonts w:ascii="Times New Roman" w:hAnsi="Times New Roman"/>
          <w:sz w:val="20"/>
        </w:rPr>
        <w:t>(D) 4</w:t>
      </w:r>
    </w:p>
    <w:p>
      <w:pPr>
        <w:spacing w:before="160" w:after="80"/>
      </w:pPr>
      <w:r>
        <w:rPr>
          <w:rFonts w:ascii="Times New Roman" w:hAnsi="Times New Roman"/>
          <w:b/>
          <w:color w:val="0F172A"/>
          <w:sz w:val="22"/>
        </w:rPr>
        <w:t>Q.12 [MCQ — 1 Mark]</w:t>
        <w:br/>
      </w:r>
      <w:r>
        <w:rPr>
          <w:rFonts w:ascii="Times New Roman" w:hAnsi="Times New Roman"/>
          <w:sz w:val="21"/>
        </w:rPr>
        <w:t xml:space="preserve">A  </w:t>
        <w:tab/>
        <w:t xml:space="preserve">imes 3$ matrix $ has eigenvalues , -1,$ and $. The determinant of the matrix $, where $ is the  </w:t>
        <w:tab/>
        <w:t>imes 3$ identity matrix, is:</w:t>
        <w:br/>
      </w:r>
    </w:p>
    <w:p>
      <w:pPr>
        <w:spacing w:before="20" w:after="20"/>
        <w:ind w:left="432"/>
      </w:pPr>
      <w:r>
        <w:rPr>
          <w:rFonts w:ascii="Times New Roman" w:hAnsi="Times New Roman"/>
          <w:sz w:val="20"/>
        </w:rPr>
        <w:t>(A) 0</w:t>
      </w:r>
    </w:p>
    <w:p>
      <w:pPr>
        <w:spacing w:before="20" w:after="20"/>
        <w:ind w:left="432"/>
      </w:pPr>
      <w:r>
        <w:rPr>
          <w:rFonts w:ascii="Times New Roman" w:hAnsi="Times New Roman"/>
          <w:sz w:val="20"/>
        </w:rPr>
        <w:t>(B) 24</w:t>
      </w:r>
    </w:p>
    <w:p>
      <w:pPr>
        <w:spacing w:before="20" w:after="20"/>
        <w:ind w:left="432"/>
      </w:pPr>
      <w:r>
        <w:rPr>
          <w:rFonts w:ascii="Times New Roman" w:hAnsi="Times New Roman"/>
          <w:sz w:val="20"/>
        </w:rPr>
        <w:t>(C) -24</w:t>
      </w:r>
    </w:p>
    <w:p>
      <w:pPr>
        <w:spacing w:before="20" w:after="20"/>
        <w:ind w:left="432"/>
      </w:pPr>
      <w:r>
        <w:rPr>
          <w:rFonts w:ascii="Times New Roman" w:hAnsi="Times New Roman"/>
          <w:sz w:val="20"/>
        </w:rPr>
        <w:t>(D) 72</w:t>
      </w:r>
    </w:p>
    <w:p>
      <w:pPr>
        <w:spacing w:before="160" w:after="80"/>
      </w:pPr>
      <w:r>
        <w:rPr>
          <w:rFonts w:ascii="Times New Roman" w:hAnsi="Times New Roman"/>
          <w:b/>
          <w:color w:val="0F172A"/>
          <w:sz w:val="22"/>
        </w:rPr>
        <w:t>Q.13 [NAT — 1 Mark]</w:t>
        <w:br/>
      </w:r>
      <w:r>
        <w:rPr>
          <w:rFonts w:ascii="Times New Roman" w:hAnsi="Times New Roman"/>
          <w:sz w:val="21"/>
        </w:rPr>
        <w:t>Find the rank of the matrix: 2627\begin{pmatrix} 1 &amp; 2 &amp; 3 \ 2 &amp; 4 &amp; 6 \ 1 &amp; 3 &amp; 4 \end{pmatrix}2627. (Answer as a whole number.)Answer: ________________</w:t>
        <w:br/>
      </w:r>
    </w:p>
    <w:p>
      <w:pPr>
        <w:spacing w:before="160" w:after="80"/>
      </w:pPr>
      <w:r>
        <w:rPr>
          <w:rFonts w:ascii="Times New Roman" w:hAnsi="Times New Roman"/>
          <w:b/>
          <w:color w:val="0F172A"/>
          <w:sz w:val="22"/>
        </w:rPr>
        <w:t>Q.14 [MCQ — 1 Mark]</w:t>
        <w:br/>
      </w:r>
      <w:r>
        <w:rPr>
          <w:rFonts w:ascii="Times New Roman" w:hAnsi="Times New Roman"/>
          <w:sz w:val="21"/>
        </w:rPr>
        <w:t>A fair six-sided die is rolled twice. The probability that the sum of the two outcomes is at least 10 is:</w:t>
        <w:br/>
      </w:r>
    </w:p>
    <w:p>
      <w:pPr>
        <w:spacing w:before="20" w:after="20"/>
        <w:ind w:left="432"/>
      </w:pPr>
      <w:r>
        <w:rPr>
          <w:rFonts w:ascii="Times New Roman" w:hAnsi="Times New Roman"/>
          <w:sz w:val="20"/>
        </w:rPr>
        <w:t>(A) 1/6</w:t>
      </w:r>
    </w:p>
    <w:p>
      <w:pPr>
        <w:spacing w:before="20" w:after="20"/>
        <w:ind w:left="432"/>
      </w:pPr>
      <w:r>
        <w:rPr>
          <w:rFonts w:ascii="Times New Roman" w:hAnsi="Times New Roman"/>
          <w:sz w:val="20"/>
        </w:rPr>
        <w:t>(B) 1/9</w:t>
      </w:r>
    </w:p>
    <w:p>
      <w:pPr>
        <w:spacing w:before="20" w:after="20"/>
        <w:ind w:left="432"/>
      </w:pPr>
      <w:r>
        <w:rPr>
          <w:rFonts w:ascii="Times New Roman" w:hAnsi="Times New Roman"/>
          <w:sz w:val="20"/>
        </w:rPr>
        <w:t>(C) 5/36</w:t>
      </w:r>
    </w:p>
    <w:p>
      <w:pPr>
        <w:spacing w:before="20" w:after="20"/>
        <w:ind w:left="432"/>
      </w:pPr>
      <w:r>
        <w:rPr>
          <w:rFonts w:ascii="Times New Roman" w:hAnsi="Times New Roman"/>
          <w:sz w:val="20"/>
        </w:rPr>
        <w:t>(D) 1/12</w:t>
      </w:r>
    </w:p>
    <w:p>
      <w:pPr>
        <w:spacing w:before="160" w:after="80"/>
      </w:pPr>
      <w:r>
        <w:rPr>
          <w:rFonts w:ascii="Times New Roman" w:hAnsi="Times New Roman"/>
          <w:b/>
          <w:color w:val="0F172A"/>
          <w:sz w:val="22"/>
        </w:rPr>
        <w:t>Q.15 [MCQ — 1 Mark]</w:t>
        <w:br/>
      </w:r>
      <w:r>
        <w:rPr>
          <w:rFonts w:ascii="Times New Roman" w:hAnsi="Times New Roman"/>
          <w:sz w:val="21"/>
        </w:rPr>
        <w:t>The mean and variance of a Binomial distribution are 8 and 4 respectively. What is the number of trials n?</w:t>
        <w:br/>
      </w:r>
    </w:p>
    <w:p>
      <w:pPr>
        <w:spacing w:before="20" w:after="20"/>
        <w:ind w:left="432"/>
      </w:pPr>
      <w:r>
        <w:rPr>
          <w:rFonts w:ascii="Times New Roman" w:hAnsi="Times New Roman"/>
          <w:sz w:val="20"/>
        </w:rPr>
        <w:t>(A) 8</w:t>
      </w:r>
    </w:p>
    <w:p>
      <w:pPr>
        <w:spacing w:before="20" w:after="20"/>
        <w:ind w:left="432"/>
      </w:pPr>
      <w:r>
        <w:rPr>
          <w:rFonts w:ascii="Times New Roman" w:hAnsi="Times New Roman"/>
          <w:sz w:val="20"/>
        </w:rPr>
        <w:t>(B) 12</w:t>
      </w:r>
    </w:p>
    <w:p>
      <w:pPr>
        <w:spacing w:before="20" w:after="20"/>
        <w:ind w:left="432"/>
      </w:pPr>
      <w:r>
        <w:rPr>
          <w:rFonts w:ascii="Times New Roman" w:hAnsi="Times New Roman"/>
          <w:sz w:val="20"/>
        </w:rPr>
        <w:t>(C) 16</w:t>
      </w:r>
    </w:p>
    <w:p>
      <w:pPr>
        <w:spacing w:before="20" w:after="20"/>
        <w:ind w:left="432"/>
      </w:pPr>
      <w:r>
        <w:rPr>
          <w:rFonts w:ascii="Times New Roman" w:hAnsi="Times New Roman"/>
          <w:sz w:val="20"/>
        </w:rPr>
        <w:t>(D) 20</w:t>
      </w:r>
    </w:p>
    <w:p>
      <w:pPr>
        <w:spacing w:before="160" w:after="80"/>
      </w:pPr>
      <w:r>
        <w:rPr>
          <w:rFonts w:ascii="Times New Roman" w:hAnsi="Times New Roman"/>
          <w:b/>
          <w:color w:val="0F172A"/>
          <w:sz w:val="22"/>
        </w:rPr>
        <w:t>Q.16 [MCQ — 1 Mark]</w:t>
        <w:br/>
      </w:r>
      <w:r>
        <w:rPr>
          <w:rFonts w:ascii="Times New Roman" w:hAnsi="Times New Roman"/>
          <w:sz w:val="21"/>
        </w:rPr>
        <w:t>Question 16</w:t>
        <w:br/>
      </w:r>
    </w:p>
    <w:p>
      <w:pPr>
        <w:spacing w:before="20" w:after="20"/>
        <w:ind w:left="432"/>
      </w:pPr>
      <w:r>
        <w:rPr>
          <w:rFonts w:ascii="Times New Roman" w:hAnsi="Times New Roman"/>
          <w:sz w:val="20"/>
        </w:rPr>
        <w:t>(A) V-belt drive connects a driver pulley of 200 mm diameter running at 1440 rpm to a driven pulley of 500 mm diameter. Neglecting belt slip, what is the speed of the driven pulley?</w:t>
      </w:r>
    </w:p>
    <w:p>
      <w:pPr>
        <w:spacing w:before="20" w:after="20"/>
        <w:ind w:left="432"/>
      </w:pPr>
      <w:r>
        <w:rPr>
          <w:rFonts w:ascii="Times New Roman" w:hAnsi="Times New Roman"/>
          <w:sz w:val="20"/>
        </w:rPr>
        <w:t>(B) 576 rpm</w:t>
      </w:r>
    </w:p>
    <w:p>
      <w:pPr>
        <w:spacing w:before="20" w:after="20"/>
        <w:ind w:left="432"/>
      </w:pPr>
      <w:r>
        <w:rPr>
          <w:rFonts w:ascii="Times New Roman" w:hAnsi="Times New Roman"/>
          <w:sz w:val="20"/>
        </w:rPr>
        <w:t>(C) 720 rpm</w:t>
      </w:r>
    </w:p>
    <w:p>
      <w:pPr>
        <w:spacing w:before="20" w:after="20"/>
        <w:ind w:left="432"/>
      </w:pPr>
      <w:r>
        <w:rPr>
          <w:rFonts w:ascii="Times New Roman" w:hAnsi="Times New Roman"/>
          <w:sz w:val="20"/>
        </w:rPr>
        <w:t>(D) 900 rpm</w:t>
      </w:r>
    </w:p>
    <w:p>
      <w:pPr>
        <w:spacing w:before="160" w:after="80"/>
      </w:pPr>
      <w:r>
        <w:rPr>
          <w:rFonts w:ascii="Times New Roman" w:hAnsi="Times New Roman"/>
          <w:b/>
          <w:color w:val="0F172A"/>
          <w:sz w:val="22"/>
        </w:rPr>
        <w:t>Q.17 [MCQ — 1 Mark]</w:t>
        <w:br/>
      </w:r>
      <w:r>
        <w:rPr>
          <w:rFonts w:ascii="Times New Roman" w:hAnsi="Times New Roman"/>
          <w:sz w:val="21"/>
        </w:rPr>
        <w:t>Which seed-metering mechanism in a seed drill is most suitable for precision planting of large, uniformly sized seeds such as maize and cotton, where accurate seed-to-seed spacing is required?</w:t>
        <w:br/>
      </w:r>
    </w:p>
    <w:p>
      <w:pPr>
        <w:spacing w:before="20" w:after="20"/>
        <w:ind w:left="432"/>
      </w:pPr>
      <w:r>
        <w:rPr>
          <w:rFonts w:ascii="Times New Roman" w:hAnsi="Times New Roman"/>
          <w:sz w:val="20"/>
        </w:rPr>
        <w:t>(A) Fluted roller metering</w:t>
      </w:r>
    </w:p>
    <w:p>
      <w:pPr>
        <w:spacing w:before="20" w:after="20"/>
        <w:ind w:left="432"/>
      </w:pPr>
      <w:r>
        <w:rPr>
          <w:rFonts w:ascii="Times New Roman" w:hAnsi="Times New Roman"/>
          <w:sz w:val="20"/>
        </w:rPr>
        <w:t>(B) Cell/plate (cup-feed) metering</w:t>
      </w:r>
    </w:p>
    <w:p>
      <w:pPr>
        <w:spacing w:before="20" w:after="20"/>
        <w:ind w:left="432"/>
      </w:pPr>
      <w:r>
        <w:rPr>
          <w:rFonts w:ascii="Times New Roman" w:hAnsi="Times New Roman"/>
          <w:sz w:val="20"/>
        </w:rPr>
        <w:t>(C) Star wheel metering</w:t>
      </w:r>
    </w:p>
    <w:p>
      <w:pPr>
        <w:spacing w:before="20" w:after="20"/>
        <w:ind w:left="432"/>
      </w:pPr>
      <w:r>
        <w:rPr>
          <w:rFonts w:ascii="Times New Roman" w:hAnsi="Times New Roman"/>
          <w:sz w:val="20"/>
        </w:rPr>
        <w:t>(D) Brush metering</w:t>
      </w:r>
    </w:p>
    <w:p>
      <w:pPr>
        <w:spacing w:before="160" w:after="80"/>
      </w:pPr>
      <w:r>
        <w:rPr>
          <w:rFonts w:ascii="Times New Roman" w:hAnsi="Times New Roman"/>
          <w:b/>
          <w:color w:val="0F172A"/>
          <w:sz w:val="22"/>
        </w:rPr>
        <w:t>Q.18 [NAT — 1 Mark]</w:t>
        <w:br/>
      </w:r>
      <w:r>
        <w:rPr>
          <w:rFonts w:ascii="Times New Roman" w:hAnsi="Times New Roman"/>
          <w:sz w:val="21"/>
        </w:rPr>
        <w:t>tractor costs Rs. 8,00,000 with an expected life of 10 years and an estimated salvage value of 10% of the purchase price. Using the straight-line method, calculate the annual depreciation (in Rs.).</w:t>
        <w:br/>
      </w:r>
    </w:p>
    <w:p>
      <w:pPr>
        <w:spacing w:before="160" w:after="80"/>
      </w:pPr>
      <w:r>
        <w:rPr>
          <w:rFonts w:ascii="Times New Roman" w:hAnsi="Times New Roman"/>
          <w:b/>
          <w:color w:val="0F172A"/>
          <w:sz w:val="22"/>
        </w:rPr>
        <w:t>Q.19 [MCQ — 1 Mark]</w:t>
        <w:br/>
      </w:r>
      <w:r>
        <w:rPr>
          <w:rFonts w:ascii="Times New Roman" w:hAnsi="Times New Roman"/>
          <w:sz w:val="21"/>
        </w:rPr>
        <w:t>Which of the following renewable energy conversion devices converts solar radiation directly into electrical energy, without any intermediate thermal or mechanical conversion stage?</w:t>
        <w:br/>
      </w:r>
    </w:p>
    <w:p>
      <w:pPr>
        <w:spacing w:before="20" w:after="20"/>
        <w:ind w:left="432"/>
      </w:pPr>
      <w:r>
        <w:rPr>
          <w:rFonts w:ascii="Times New Roman" w:hAnsi="Times New Roman"/>
          <w:sz w:val="20"/>
        </w:rPr>
        <w:t>(A) Solar water heater</w:t>
      </w:r>
    </w:p>
    <w:p>
      <w:pPr>
        <w:spacing w:before="20" w:after="20"/>
        <w:ind w:left="432"/>
      </w:pPr>
      <w:r>
        <w:rPr>
          <w:rFonts w:ascii="Times New Roman" w:hAnsi="Times New Roman"/>
          <w:sz w:val="20"/>
        </w:rPr>
        <w:t>(B) Photovoltaic (PV) cell</w:t>
      </w:r>
    </w:p>
    <w:p>
      <w:pPr>
        <w:spacing w:before="20" w:after="20"/>
        <w:ind w:left="432"/>
      </w:pPr>
      <w:r>
        <w:rPr>
          <w:rFonts w:ascii="Times New Roman" w:hAnsi="Times New Roman"/>
          <w:sz w:val="20"/>
        </w:rPr>
        <w:t>(C) Solar dryer</w:t>
      </w:r>
    </w:p>
    <w:p>
      <w:pPr>
        <w:spacing w:before="20" w:after="20"/>
        <w:ind w:left="432"/>
      </w:pPr>
      <w:r>
        <w:rPr>
          <w:rFonts w:ascii="Times New Roman" w:hAnsi="Times New Roman"/>
          <w:sz w:val="20"/>
        </w:rPr>
        <w:t>(D) Solar-thermal (Stirling engine) concentrator</w:t>
      </w:r>
    </w:p>
    <w:p>
      <w:pPr>
        <w:spacing w:before="160" w:after="80"/>
      </w:pPr>
      <w:r>
        <w:rPr>
          <w:rFonts w:ascii="Times New Roman" w:hAnsi="Times New Roman"/>
          <w:b/>
          <w:color w:val="0F172A"/>
          <w:sz w:val="22"/>
        </w:rPr>
        <w:t>Q.20 [NAT — 1 Mark]</w:t>
        <w:br/>
      </w:r>
      <w:r>
        <w:rPr>
          <w:rFonts w:ascii="Times New Roman" w:hAnsi="Times New Roman"/>
          <w:sz w:val="21"/>
        </w:rPr>
        <w:t>tractor weighing 18 kN develops a drawbar pull of 5.4 kN on a firm soil surface. Calculate the coefficient of traction.</w:t>
        <w:br/>
      </w:r>
    </w:p>
    <w:p>
      <w:pPr>
        <w:spacing w:before="160" w:after="80"/>
      </w:pPr>
      <w:r>
        <w:rPr>
          <w:rFonts w:ascii="Times New Roman" w:hAnsi="Times New Roman"/>
          <w:b/>
          <w:color w:val="0F172A"/>
          <w:sz w:val="22"/>
        </w:rPr>
        <w:t>Q.21 [NAT — 1 Mark]</w:t>
        <w:br/>
      </w:r>
      <w:r>
        <w:rPr>
          <w:rFonts w:ascii="Times New Roman" w:hAnsi="Times New Roman"/>
          <w:sz w:val="21"/>
        </w:rPr>
        <w:t>tractor's final drive has a gear reduction ratio of 5:1 between the differential shaft and the rear axle. If the differential shaft rotates at 250 rpm, what is the speed of the rear axle?</w:t>
        <w:br/>
      </w:r>
    </w:p>
    <w:p>
      <w:pPr>
        <w:spacing w:before="160" w:after="80"/>
      </w:pPr>
      <w:r>
        <w:rPr>
          <w:rFonts w:ascii="Times New Roman" w:hAnsi="Times New Roman"/>
          <w:b/>
          <w:color w:val="0F172A"/>
          <w:sz w:val="22"/>
        </w:rPr>
        <w:t>Q.22 [MCQ — 1 Mark]</w:t>
        <w:br/>
      </w:r>
      <w:r>
        <w:rPr>
          <w:rFonts w:ascii="Times New Roman" w:hAnsi="Times New Roman"/>
          <w:sz w:val="21"/>
        </w:rPr>
        <w:t>Which property of diesel fuel is a measure of its ignition quality (ease of self-ignition under compression), analogous to the octane number used for petrol?</w:t>
        <w:br/>
      </w:r>
    </w:p>
    <w:p>
      <w:pPr>
        <w:spacing w:before="20" w:after="20"/>
        <w:ind w:left="432"/>
      </w:pPr>
      <w:r>
        <w:rPr>
          <w:rFonts w:ascii="Times New Roman" w:hAnsi="Times New Roman"/>
          <w:sz w:val="20"/>
        </w:rPr>
        <w:t>(A) Flash point</w:t>
      </w:r>
    </w:p>
    <w:p>
      <w:pPr>
        <w:spacing w:before="20" w:after="20"/>
        <w:ind w:left="432"/>
      </w:pPr>
      <w:r>
        <w:rPr>
          <w:rFonts w:ascii="Times New Roman" w:hAnsi="Times New Roman"/>
          <w:sz w:val="20"/>
        </w:rPr>
        <w:t>(B) Cetane number</w:t>
      </w:r>
    </w:p>
    <w:p>
      <w:pPr>
        <w:spacing w:before="20" w:after="20"/>
        <w:ind w:left="432"/>
      </w:pPr>
      <w:r>
        <w:rPr>
          <w:rFonts w:ascii="Times New Roman" w:hAnsi="Times New Roman"/>
          <w:sz w:val="20"/>
        </w:rPr>
        <w:t>(C) Calorific value</w:t>
      </w:r>
    </w:p>
    <w:p>
      <w:pPr>
        <w:spacing w:before="20" w:after="20"/>
        <w:ind w:left="432"/>
      </w:pPr>
      <w:r>
        <w:rPr>
          <w:rFonts w:ascii="Times New Roman" w:hAnsi="Times New Roman"/>
          <w:sz w:val="20"/>
        </w:rPr>
        <w:t>(D) Viscosity index</w:t>
      </w:r>
    </w:p>
    <w:p>
      <w:pPr>
        <w:spacing w:before="160" w:after="80"/>
      </w:pPr>
      <w:r>
        <w:rPr>
          <w:rFonts w:ascii="Times New Roman" w:hAnsi="Times New Roman"/>
          <w:b/>
          <w:color w:val="0F172A"/>
          <w:sz w:val="22"/>
        </w:rPr>
        <w:t>Q.23 [MCQ — 1 Mark]</w:t>
        <w:br/>
      </w:r>
      <w:r>
        <w:rPr>
          <w:rFonts w:ascii="Times New Roman" w:hAnsi="Times New Roman"/>
          <w:sz w:val="21"/>
        </w:rPr>
        <w:t>Which method of estimating peak runoff rate from small agricultural watersheds assumes that peak flow occurs when the entire watershed area is simultaneously contributing to runoff, using a runoff coefficient dependent on land use and soil type?</w:t>
        <w:br/>
      </w:r>
    </w:p>
    <w:p>
      <w:pPr>
        <w:spacing w:before="20" w:after="20"/>
        <w:ind w:left="432"/>
      </w:pPr>
      <w:r>
        <w:rPr>
          <w:rFonts w:ascii="Times New Roman" w:hAnsi="Times New Roman"/>
          <w:sz w:val="20"/>
        </w:rPr>
        <w:t>(A) SCS Curve Number method</w:t>
      </w:r>
    </w:p>
    <w:p>
      <w:pPr>
        <w:spacing w:before="20" w:after="20"/>
        <w:ind w:left="432"/>
      </w:pPr>
      <w:r>
        <w:rPr>
          <w:rFonts w:ascii="Times New Roman" w:hAnsi="Times New Roman"/>
          <w:sz w:val="20"/>
        </w:rPr>
        <w:t>(B) Rational method</w:t>
      </w:r>
    </w:p>
    <w:p>
      <w:pPr>
        <w:spacing w:before="20" w:after="20"/>
        <w:ind w:left="432"/>
      </w:pPr>
      <w:r>
        <w:rPr>
          <w:rFonts w:ascii="Times New Roman" w:hAnsi="Times New Roman"/>
          <w:sz w:val="20"/>
        </w:rPr>
        <w:t>(C) Unit hydrograph method</w:t>
      </w:r>
    </w:p>
    <w:p>
      <w:pPr>
        <w:spacing w:before="20" w:after="20"/>
        <w:ind w:left="432"/>
      </w:pPr>
      <w:r>
        <w:rPr>
          <w:rFonts w:ascii="Times New Roman" w:hAnsi="Times New Roman"/>
          <w:sz w:val="20"/>
        </w:rPr>
        <w:t>(D) Muskingum method</w:t>
      </w:r>
    </w:p>
    <w:p>
      <w:pPr>
        <w:spacing w:before="160" w:after="80"/>
      </w:pPr>
      <w:r>
        <w:rPr>
          <w:rFonts w:ascii="Times New Roman" w:hAnsi="Times New Roman"/>
          <w:b/>
          <w:color w:val="0F172A"/>
          <w:sz w:val="22"/>
        </w:rPr>
        <w:t>Q.24 [MCQ — 1 Mark]</w:t>
        <w:br/>
      </w:r>
      <w:r>
        <w:rPr>
          <w:rFonts w:ascii="Times New Roman" w:hAnsi="Times New Roman"/>
          <w:sz w:val="21"/>
        </w:rPr>
        <w:t>Question 24</w:t>
        <w:br/>
      </w:r>
    </w:p>
    <w:p>
      <w:pPr>
        <w:spacing w:before="20" w:after="20"/>
        <w:ind w:left="432"/>
      </w:pPr>
      <w:r>
        <w:rPr>
          <w:rFonts w:ascii="Times New Roman" w:hAnsi="Times New Roman"/>
          <w:sz w:val="20"/>
        </w:rPr>
        <w:t>(A) saturated soil sample has a bulk (moist) density of 1.9 g/cm3 and a dry density of 1.5 g/cm3. What is the gravimetric water content of the sample?</w:t>
      </w:r>
    </w:p>
    <w:p>
      <w:pPr>
        <w:spacing w:before="20" w:after="20"/>
        <w:ind w:left="432"/>
      </w:pPr>
      <w:r>
        <w:rPr>
          <w:rFonts w:ascii="Times New Roman" w:hAnsi="Times New Roman"/>
          <w:sz w:val="20"/>
        </w:rPr>
        <w:t>(B) 26.67%</w:t>
      </w:r>
    </w:p>
    <w:p>
      <w:pPr>
        <w:spacing w:before="20" w:after="20"/>
        <w:ind w:left="432"/>
      </w:pPr>
      <w:r>
        <w:rPr>
          <w:rFonts w:ascii="Times New Roman" w:hAnsi="Times New Roman"/>
          <w:sz w:val="20"/>
        </w:rPr>
        <w:t>(C) 31.58%</w:t>
      </w:r>
    </w:p>
    <w:p>
      <w:pPr>
        <w:spacing w:before="20" w:after="20"/>
        <w:ind w:left="432"/>
      </w:pPr>
      <w:r>
        <w:rPr>
          <w:rFonts w:ascii="Times New Roman" w:hAnsi="Times New Roman"/>
          <w:sz w:val="20"/>
        </w:rPr>
        <w:t>(D) 40.00%</w:t>
      </w:r>
    </w:p>
    <w:p>
      <w:pPr>
        <w:spacing w:before="160" w:after="80"/>
      </w:pPr>
      <w:r>
        <w:rPr>
          <w:rFonts w:ascii="Times New Roman" w:hAnsi="Times New Roman"/>
          <w:b/>
          <w:color w:val="0F172A"/>
          <w:sz w:val="22"/>
        </w:rPr>
        <w:t>Q.25 [NAT — 1 Mark]</w:t>
        <w:br/>
      </w:r>
      <w:r>
        <w:rPr>
          <w:rFonts w:ascii="Times New Roman" w:hAnsi="Times New Roman"/>
          <w:sz w:val="21"/>
        </w:rPr>
        <w:t>soil sample has a void ratio (e) of 0.65. Calculate the porosity of the soil, expressed as a percentage.</w:t>
        <w:br/>
      </w:r>
    </w:p>
    <w:p>
      <w:pPr>
        <w:spacing w:before="160" w:after="80"/>
      </w:pPr>
      <w:r>
        <w:rPr>
          <w:rFonts w:ascii="Times New Roman" w:hAnsi="Times New Roman"/>
          <w:b/>
          <w:color w:val="0F172A"/>
          <w:sz w:val="22"/>
        </w:rPr>
        <w:t>Q.26 [NAT — 1 Mark]</w:t>
        <w:br/>
      </w:r>
      <w:r>
        <w:rPr>
          <w:rFonts w:ascii="Times New Roman" w:hAnsi="Times New Roman"/>
          <w:sz w:val="21"/>
        </w:rPr>
        <w:t>In a levelling survey, the back sight (BS) reading taken on a benchmark of RL 100.000 m is 2.355 m, and the fore sight (FS) reading taken on the next point is 1.875 m. What is the reduced level (RL) of the next point?Answer: ________________Irrigation and Drainage Engineering</w:t>
        <w:br/>
      </w:r>
    </w:p>
    <w:p>
      <w:pPr>
        <w:spacing w:before="160" w:after="80"/>
      </w:pPr>
      <w:r>
        <w:rPr>
          <w:rFonts w:ascii="Times New Roman" w:hAnsi="Times New Roman"/>
          <w:b/>
          <w:color w:val="0F172A"/>
          <w:sz w:val="22"/>
        </w:rPr>
        <w:t>Q.27 [MCQ — 1 Mark]</w:t>
        <w:br/>
      </w:r>
      <w:r>
        <w:rPr>
          <w:rFonts w:ascii="Times New Roman" w:hAnsi="Times New Roman"/>
          <w:sz w:val="21"/>
        </w:rPr>
        <w:t>The field capacity of a soil is 28% and the permanent wilting point is 12% (both by weight). If the bulk density of the soil is 1.4 g/cm3 and the effective root zone depth is 60 cm, what is the total available water capacity of the root zone?</w:t>
        <w:br/>
      </w:r>
    </w:p>
    <w:p>
      <w:pPr>
        <w:spacing w:before="20" w:after="20"/>
        <w:ind w:left="432"/>
      </w:pPr>
      <w:r>
        <w:rPr>
          <w:rFonts w:ascii="Times New Roman" w:hAnsi="Times New Roman"/>
          <w:sz w:val="20"/>
        </w:rPr>
        <w:t>(A) 96.0 mm</w:t>
      </w:r>
    </w:p>
    <w:p>
      <w:pPr>
        <w:spacing w:before="20" w:after="20"/>
        <w:ind w:left="432"/>
      </w:pPr>
      <w:r>
        <w:rPr>
          <w:rFonts w:ascii="Times New Roman" w:hAnsi="Times New Roman"/>
          <w:sz w:val="20"/>
        </w:rPr>
        <w:t>(B) 115.2 mm</w:t>
      </w:r>
    </w:p>
    <w:p>
      <w:pPr>
        <w:spacing w:before="20" w:after="20"/>
        <w:ind w:left="432"/>
      </w:pPr>
      <w:r>
        <w:rPr>
          <w:rFonts w:ascii="Times New Roman" w:hAnsi="Times New Roman"/>
          <w:sz w:val="20"/>
        </w:rPr>
        <w:t>(C) 134.4 mm</w:t>
      </w:r>
    </w:p>
    <w:p>
      <w:pPr>
        <w:spacing w:before="20" w:after="20"/>
        <w:ind w:left="432"/>
      </w:pPr>
      <w:r>
        <w:rPr>
          <w:rFonts w:ascii="Times New Roman" w:hAnsi="Times New Roman"/>
          <w:sz w:val="20"/>
        </w:rPr>
        <w:t>(D) 168.0 mm</w:t>
      </w:r>
    </w:p>
    <w:p>
      <w:pPr>
        <w:spacing w:before="160" w:after="80"/>
      </w:pPr>
      <w:r>
        <w:rPr>
          <w:rFonts w:ascii="Times New Roman" w:hAnsi="Times New Roman"/>
          <w:b/>
          <w:color w:val="0F172A"/>
          <w:sz w:val="22"/>
        </w:rPr>
        <w:t>Q.28 [NAT — 1 Mark]</w:t>
        <w:br/>
      </w:r>
      <w:r>
        <w:rPr>
          <w:rFonts w:ascii="Times New Roman" w:hAnsi="Times New Roman"/>
          <w:sz w:val="21"/>
        </w:rPr>
        <w:t>crop has a daily consumptive use (evapotranspiration) of 5.5 mm/day. Irrigation is scheduled when 50% of the total available soil water (120 mm) has been depleted. Calculate the irrigation interval in days.</w:t>
        <w:br/>
      </w:r>
    </w:p>
    <w:p>
      <w:pPr>
        <w:spacing w:before="160" w:after="80"/>
      </w:pPr>
      <w:r>
        <w:rPr>
          <w:rFonts w:ascii="Times New Roman" w:hAnsi="Times New Roman"/>
          <w:b/>
          <w:color w:val="0F172A"/>
          <w:sz w:val="22"/>
        </w:rPr>
        <w:t>Q.29 [MCQ — 1 Mark]</w:t>
        <w:br/>
      </w:r>
      <w:r>
        <w:rPr>
          <w:rFonts w:ascii="Times New Roman" w:hAnsi="Times New Roman"/>
          <w:sz w:val="21"/>
        </w:rPr>
        <w:t>During the drying of agricultural produce, the "falling rate period" is characterized by which of the following?</w:t>
        <w:br/>
      </w:r>
    </w:p>
    <w:p>
      <w:pPr>
        <w:spacing w:before="20" w:after="20"/>
        <w:ind w:left="432"/>
      </w:pPr>
      <w:r>
        <w:rPr>
          <w:rFonts w:ascii="Times New Roman" w:hAnsi="Times New Roman"/>
          <w:sz w:val="20"/>
        </w:rPr>
        <w:t>(A) A constant drying rate independent of the moisture content of the material</w:t>
      </w:r>
    </w:p>
    <w:p>
      <w:pPr>
        <w:spacing w:before="20" w:after="20"/>
        <w:ind w:left="432"/>
      </w:pPr>
      <w:r>
        <w:rPr>
          <w:rFonts w:ascii="Times New Roman" w:hAnsi="Times New Roman"/>
          <w:sz w:val="20"/>
        </w:rPr>
        <w:t>(B) A drying rate controlled by internal moisture diffusion to the surface, which decreases with time</w:t>
      </w:r>
    </w:p>
    <w:p>
      <w:pPr>
        <w:spacing w:before="20" w:after="20"/>
        <w:ind w:left="432"/>
      </w:pPr>
      <w:r>
        <w:rPr>
          <w:rFonts w:ascii="Times New Roman" w:hAnsi="Times New Roman"/>
          <w:sz w:val="20"/>
        </w:rPr>
        <w:t>(C) Surface evaporation limited only by external air conditions (temperature, humidity, velocity)</w:t>
      </w:r>
    </w:p>
    <w:p>
      <w:pPr>
        <w:spacing w:before="20" w:after="20"/>
        <w:ind w:left="432"/>
      </w:pPr>
      <w:r>
        <w:rPr>
          <w:rFonts w:ascii="Times New Roman" w:hAnsi="Times New Roman"/>
          <w:sz w:val="20"/>
        </w:rPr>
        <w:t>(D) A drying rate identical to that of an exposed free water surface</w:t>
      </w:r>
    </w:p>
    <w:p>
      <w:pPr>
        <w:spacing w:before="160" w:after="80"/>
      </w:pPr>
      <w:r>
        <w:rPr>
          <w:rFonts w:ascii="Times New Roman" w:hAnsi="Times New Roman"/>
          <w:b/>
          <w:color w:val="0F172A"/>
          <w:sz w:val="22"/>
        </w:rPr>
        <w:t>Q.30 [MCQ — 1 Mark]</w:t>
        <w:br/>
      </w:r>
      <w:r>
        <w:rPr>
          <w:rFonts w:ascii="Times New Roman" w:hAnsi="Times New Roman"/>
          <w:sz w:val="21"/>
        </w:rPr>
        <w:t>The angle of repose of a granular agricultural material is best defined as:</w:t>
        <w:br/>
      </w:r>
    </w:p>
    <w:p>
      <w:pPr>
        <w:spacing w:before="20" w:after="20"/>
        <w:ind w:left="432"/>
      </w:pPr>
      <w:r>
        <w:rPr>
          <w:rFonts w:ascii="Times New Roman" w:hAnsi="Times New Roman"/>
          <w:sz w:val="20"/>
        </w:rPr>
        <w:t>(A) The angle between the material's surface and the horizontal at the point of sliding against another surface</w:t>
      </w:r>
    </w:p>
    <w:p>
      <w:pPr>
        <w:spacing w:before="20" w:after="20"/>
        <w:ind w:left="432"/>
      </w:pPr>
      <w:r>
        <w:rPr>
          <w:rFonts w:ascii="Times New Roman" w:hAnsi="Times New Roman"/>
          <w:sz w:val="20"/>
        </w:rPr>
        <w:t>(B) The maximum angle a freely piled heap of the material makes with the horizontal under gravity</w:t>
      </w:r>
    </w:p>
    <w:p>
      <w:pPr>
        <w:spacing w:before="20" w:after="20"/>
        <w:ind w:left="432"/>
      </w:pPr>
      <w:r>
        <w:rPr>
          <w:rFonts w:ascii="Times New Roman" w:hAnsi="Times New Roman"/>
          <w:sz w:val="20"/>
        </w:rPr>
        <w:t>(C) The angle at which the material begins to flow through an orifice</w:t>
      </w:r>
    </w:p>
    <w:p>
      <w:pPr>
        <w:spacing w:before="20" w:after="20"/>
        <w:ind w:left="432"/>
      </w:pPr>
      <w:r>
        <w:rPr>
          <w:rFonts w:ascii="Times New Roman" w:hAnsi="Times New Roman"/>
          <w:sz w:val="20"/>
        </w:rPr>
        <w:t>(D) The angle between the major and minor axes of a single grain kernel</w:t>
      </w:r>
    </w:p>
    <w:p>
      <w:pPr>
        <w:spacing w:before="160" w:after="80"/>
      </w:pPr>
      <w:r>
        <w:rPr>
          <w:rFonts w:ascii="Times New Roman" w:hAnsi="Times New Roman"/>
          <w:b/>
          <w:color w:val="0F172A"/>
          <w:sz w:val="22"/>
        </w:rPr>
        <w:t>Q.31 [NAT — 1 Mark]</w:t>
        <w:br/>
      </w:r>
      <w:r>
        <w:rPr>
          <w:rFonts w:ascii="Times New Roman" w:hAnsi="Times New Roman"/>
          <w:sz w:val="21"/>
        </w:rPr>
        <w:t>sample of wheat grains has average dimensions: length = 6.4 mm, width = 3.2 mm, thickness = 2.8 mm. Calculate the geometric mean diameter, Dg = (L x W x T)^(1/3).</w:t>
        <w:br/>
      </w:r>
    </w:p>
    <w:p>
      <w:pPr>
        <w:spacing w:before="160" w:after="80"/>
      </w:pPr>
      <w:r>
        <w:rPr>
          <w:rFonts w:ascii="Times New Roman" w:hAnsi="Times New Roman"/>
          <w:b/>
          <w:color w:val="0F172A"/>
          <w:sz w:val="22"/>
        </w:rPr>
        <w:t>Q.32 [NAT — 1 Mark]</w:t>
        <w:br/>
      </w:r>
      <w:r>
        <w:rPr>
          <w:rFonts w:ascii="Times New Roman" w:hAnsi="Times New Roman"/>
          <w:sz w:val="21"/>
        </w:rPr>
        <w:t>Grain in storage has a moisture content of 18% (wet basis). It is to be brought down to a safe storage moisture content of 12% (wet basis) by blending with dry grain at 8% moisture content (wet basis). What fraction (by mass) of the final mixture should be the dry (8% MC) grain? (Give the answer as a decimal fraction, e.g., 0.35.)Answer: ________________</w:t>
        <w:br/>
      </w:r>
    </w:p>
    <w:p>
      <w:pPr>
        <w:spacing w:before="160" w:after="80"/>
      </w:pPr>
      <w:r>
        <w:rPr>
          <w:rFonts w:ascii="Times New Roman" w:hAnsi="Times New Roman"/>
          <w:b/>
          <w:color w:val="0F172A"/>
          <w:sz w:val="22"/>
        </w:rPr>
        <w:t>Q.33 [MSQ — 1 Mark]</w:t>
        <w:br/>
      </w:r>
      <w:r>
        <w:rPr>
          <w:rFonts w:ascii="Times New Roman" w:hAnsi="Times New Roman"/>
          <w:sz w:val="21"/>
        </w:rPr>
        <w:t>Which of the following are recognized methods to reduce insect infestation and spoilage losses during bulk storage of food grains? (Select all that apply.)</w:t>
        <w:br/>
      </w:r>
    </w:p>
    <w:p>
      <w:pPr>
        <w:spacing w:before="20" w:after="20"/>
        <w:ind w:left="432"/>
      </w:pPr>
      <w:r>
        <w:rPr>
          <w:rFonts w:ascii="Times New Roman" w:hAnsi="Times New Roman"/>
          <w:sz w:val="20"/>
        </w:rPr>
        <w:t>(A) Aeration of the grain mass to maintain uniform, low temperature</w:t>
      </w:r>
    </w:p>
    <w:p>
      <w:pPr>
        <w:spacing w:before="20" w:after="20"/>
        <w:ind w:left="432"/>
      </w:pPr>
      <w:r>
        <w:rPr>
          <w:rFonts w:ascii="Times New Roman" w:hAnsi="Times New Roman"/>
          <w:sz w:val="20"/>
        </w:rPr>
        <w:t>(B) Fumigation with approved chemicals in a sealed structure</w:t>
      </w:r>
    </w:p>
    <w:p>
      <w:pPr>
        <w:spacing w:before="20" w:after="20"/>
        <w:ind w:left="432"/>
      </w:pPr>
      <w:r>
        <w:rPr>
          <w:rFonts w:ascii="Times New Roman" w:hAnsi="Times New Roman"/>
          <w:sz w:val="20"/>
        </w:rPr>
        <w:t>(C) Storing grain at a moisture content above 20% to promote natural preservation</w:t>
      </w:r>
    </w:p>
    <w:p>
      <w:pPr>
        <w:spacing w:before="20" w:after="20"/>
        <w:ind w:left="432"/>
      </w:pPr>
      <w:r>
        <w:rPr>
          <w:rFonts w:ascii="Times New Roman" w:hAnsi="Times New Roman"/>
          <w:sz w:val="20"/>
        </w:rPr>
        <w:t>(D) Hermetic (airtight) storage to create a modified atmosphere low in oxygen</w:t>
      </w:r>
    </w:p>
    <w:p>
      <w:pPr>
        <w:spacing w:before="160" w:after="80"/>
      </w:pPr>
      <w:r>
        <w:rPr>
          <w:rFonts w:ascii="Times New Roman" w:hAnsi="Times New Roman"/>
          <w:b/>
          <w:color w:val="0F172A"/>
          <w:sz w:val="22"/>
        </w:rPr>
        <w:t>Q.34 [MCQ — 1 Mark]</w:t>
        <w:br/>
      </w:r>
      <w:r>
        <w:rPr>
          <w:rFonts w:ascii="Times New Roman" w:hAnsi="Times New Roman"/>
          <w:sz w:val="21"/>
        </w:rPr>
        <w:t>In heat transfer through a composite wall of a cold storage structure (e.g. insulation layer plus brick layer), which analogy is used to combine individual layer resistances in series to obtain the overall heat transfer coefficient?</w:t>
        <w:br/>
      </w:r>
    </w:p>
    <w:p>
      <w:pPr>
        <w:spacing w:before="20" w:after="20"/>
        <w:ind w:left="432"/>
      </w:pPr>
      <w:r>
        <w:rPr>
          <w:rFonts w:ascii="Times New Roman" w:hAnsi="Times New Roman"/>
          <w:sz w:val="20"/>
        </w:rPr>
        <w:t>(A) Ohm's law analogy (thermal resistances in series)</w:t>
      </w:r>
    </w:p>
    <w:p>
      <w:pPr>
        <w:spacing w:before="20" w:after="20"/>
        <w:ind w:left="432"/>
      </w:pPr>
      <w:r>
        <w:rPr>
          <w:rFonts w:ascii="Times New Roman" w:hAnsi="Times New Roman"/>
          <w:sz w:val="20"/>
        </w:rPr>
        <w:t>(B) Fick's law of diffusion</w:t>
      </w:r>
    </w:p>
    <w:p>
      <w:pPr>
        <w:spacing w:before="20" w:after="20"/>
        <w:ind w:left="432"/>
      </w:pPr>
      <w:r>
        <w:rPr>
          <w:rFonts w:ascii="Times New Roman" w:hAnsi="Times New Roman"/>
          <w:sz w:val="20"/>
        </w:rPr>
        <w:t>(C) Stefan-Boltzmann law</w:t>
      </w:r>
    </w:p>
    <w:p>
      <w:pPr>
        <w:spacing w:before="20" w:after="20"/>
        <w:ind w:left="432"/>
      </w:pPr>
      <w:r>
        <w:rPr>
          <w:rFonts w:ascii="Times New Roman" w:hAnsi="Times New Roman"/>
          <w:sz w:val="20"/>
        </w:rPr>
        <w:t>(D) Reynolds analogy</w:t>
      </w:r>
    </w:p>
    <w:p>
      <w:pPr>
        <w:spacing w:before="160" w:after="80"/>
      </w:pPr>
      <w:r>
        <w:rPr>
          <w:rFonts w:ascii="Times New Roman" w:hAnsi="Times New Roman"/>
          <w:b/>
          <w:color w:val="0F172A"/>
          <w:sz w:val="22"/>
        </w:rPr>
        <w:t>Q.35 [NAT — 1 Mark]</w:t>
        <w:br/>
      </w:r>
      <w:r>
        <w:rPr>
          <w:rFonts w:ascii="Times New Roman" w:hAnsi="Times New Roman"/>
          <w:sz w:val="21"/>
        </w:rPr>
        <w:t>cold storage wall has two layers in series: a brick layer (thermal conductivity 0.7 W/m.K, thickness 200 mm) and an insulation layer (thermal conductivity 0.04 W/m.K, thickness 50 mm). Calculate the overall thermal resistance per unit area of the composite wall (ignoring surface film resistances).</w:t>
        <w:br/>
      </w:r>
    </w:p>
    <w:p>
      <w:pPr>
        <w:spacing w:before="160" w:after="80"/>
      </w:pPr>
      <w:r>
        <w:rPr>
          <w:rFonts w:ascii="Times New Roman" w:hAnsi="Times New Roman"/>
          <w:b/>
          <w:color w:val="0F172A"/>
          <w:sz w:val="22"/>
        </w:rPr>
        <w:t>Q.36 [MCQ — 2 Marks]</w:t>
        <w:br/>
      </w:r>
      <w:r>
        <w:rPr>
          <w:rFonts w:ascii="Times New Roman" w:hAnsi="Times New Roman"/>
          <w:sz w:val="21"/>
        </w:rPr>
        <w:t>The function f(x,y) = x^3 + y^3 - 3xy has a critical point at (1,1). Determine the nature of this critical point.</w:t>
        <w:br/>
      </w:r>
    </w:p>
    <w:p>
      <w:pPr>
        <w:spacing w:before="20" w:after="20"/>
        <w:ind w:left="432"/>
      </w:pPr>
      <w:r>
        <w:rPr>
          <w:rFonts w:ascii="Times New Roman" w:hAnsi="Times New Roman"/>
          <w:sz w:val="20"/>
        </w:rPr>
        <w:t>(A) Local minimum</w:t>
      </w:r>
    </w:p>
    <w:p>
      <w:pPr>
        <w:spacing w:before="20" w:after="20"/>
        <w:ind w:left="432"/>
      </w:pPr>
      <w:r>
        <w:rPr>
          <w:rFonts w:ascii="Times New Roman" w:hAnsi="Times New Roman"/>
          <w:sz w:val="20"/>
        </w:rPr>
        <w:t>(B) Local maximum</w:t>
      </w:r>
    </w:p>
    <w:p>
      <w:pPr>
        <w:spacing w:before="20" w:after="20"/>
        <w:ind w:left="432"/>
      </w:pPr>
      <w:r>
        <w:rPr>
          <w:rFonts w:ascii="Times New Roman" w:hAnsi="Times New Roman"/>
          <w:sz w:val="20"/>
        </w:rPr>
        <w:t>(C) Saddle point</w:t>
      </w:r>
    </w:p>
    <w:p>
      <w:pPr>
        <w:spacing w:before="20" w:after="20"/>
        <w:ind w:left="432"/>
      </w:pPr>
      <w:r>
        <w:rPr>
          <w:rFonts w:ascii="Times New Roman" w:hAnsi="Times New Roman"/>
          <w:sz w:val="20"/>
        </w:rPr>
        <w:t>(D) Cannot be determined from the given information</w:t>
      </w:r>
    </w:p>
    <w:p>
      <w:pPr>
        <w:spacing w:before="160" w:after="80"/>
      </w:pPr>
      <w:r>
        <w:rPr>
          <w:rFonts w:ascii="Times New Roman" w:hAnsi="Times New Roman"/>
          <w:b/>
          <w:color w:val="0F172A"/>
          <w:sz w:val="22"/>
        </w:rPr>
        <w:t>Q.37 [NAT — 2 Marks]</w:t>
        <w:br/>
      </w:r>
      <w:r>
        <w:rPr>
          <w:rFonts w:ascii="Times New Roman" w:hAnsi="Times New Roman"/>
          <w:sz w:val="21"/>
        </w:rPr>
        <w:t>Evaluate the definite integral: Integral from 0 to pi/2 of [sin^3(x) . cos^2(x)] dx. (Round to two decimal places.)Answer: ________________</w:t>
        <w:br/>
      </w:r>
    </w:p>
    <w:p>
      <w:pPr>
        <w:spacing w:before="160" w:after="80"/>
      </w:pPr>
      <w:r>
        <w:rPr>
          <w:rFonts w:ascii="Times New Roman" w:hAnsi="Times New Roman"/>
          <w:b/>
          <w:color w:val="0F172A"/>
          <w:sz w:val="22"/>
        </w:rPr>
        <w:t>Q.38 [MCQ — 2 Marks]</w:t>
        <w:br/>
      </w:r>
      <w:r>
        <w:rPr>
          <w:rFonts w:ascii="Times New Roman" w:hAnsi="Times New Roman"/>
          <w:sz w:val="21"/>
        </w:rPr>
        <w:t>For what value of k does the following system of linear equations have NO solution?x + y + z = 6x + 2y + 3z = 10x + 2y + kz = 12</w:t>
        <w:br/>
      </w:r>
    </w:p>
    <w:p>
      <w:pPr>
        <w:spacing w:before="20" w:after="20"/>
        <w:ind w:left="432"/>
      </w:pPr>
      <w:r>
        <w:rPr>
          <w:rFonts w:ascii="Times New Roman" w:hAnsi="Times New Roman"/>
          <w:sz w:val="20"/>
        </w:rPr>
        <w:t>(A) 1</w:t>
      </w:r>
    </w:p>
    <w:p>
      <w:pPr>
        <w:spacing w:before="20" w:after="20"/>
        <w:ind w:left="432"/>
      </w:pPr>
      <w:r>
        <w:rPr>
          <w:rFonts w:ascii="Times New Roman" w:hAnsi="Times New Roman"/>
          <w:sz w:val="20"/>
        </w:rPr>
        <w:t>(B) 2</w:t>
      </w:r>
    </w:p>
    <w:p>
      <w:pPr>
        <w:spacing w:before="20" w:after="20"/>
        <w:ind w:left="432"/>
      </w:pPr>
      <w:r>
        <w:rPr>
          <w:rFonts w:ascii="Times New Roman" w:hAnsi="Times New Roman"/>
          <w:sz w:val="20"/>
        </w:rPr>
        <w:t>(C) 3</w:t>
      </w:r>
    </w:p>
    <w:p>
      <w:pPr>
        <w:spacing w:before="20" w:after="20"/>
        <w:ind w:left="432"/>
      </w:pPr>
      <w:r>
        <w:rPr>
          <w:rFonts w:ascii="Times New Roman" w:hAnsi="Times New Roman"/>
          <w:sz w:val="20"/>
        </w:rPr>
        <w:t>(D) 4</w:t>
      </w:r>
    </w:p>
    <w:p>
      <w:pPr>
        <w:spacing w:before="160" w:after="80"/>
      </w:pPr>
      <w:r>
        <w:rPr>
          <w:rFonts w:ascii="Times New Roman" w:hAnsi="Times New Roman"/>
          <w:b/>
          <w:color w:val="0F172A"/>
          <w:sz w:val="22"/>
        </w:rPr>
        <w:t>Q.39 [NAT — 2 Marks]</w:t>
        <w:br/>
      </w:r>
      <w:r>
        <w:rPr>
          <w:rFonts w:ascii="Times New Roman" w:hAnsi="Times New Roman"/>
          <w:sz w:val="21"/>
        </w:rPr>
        <w:t>Solve the differential equation \frac{dy}{dx} + y = e^x, with the initial condition y(0) = 1. Find y(1). (Round to two decimal places.)Answer: ________________Farm Machinery</w:t>
        <w:br/>
      </w:r>
    </w:p>
    <w:p>
      <w:pPr>
        <w:spacing w:before="160" w:after="80"/>
      </w:pPr>
      <w:r>
        <w:rPr>
          <w:rFonts w:ascii="Times New Roman" w:hAnsi="Times New Roman"/>
          <w:b/>
          <w:color w:val="0F172A"/>
          <w:sz w:val="22"/>
        </w:rPr>
        <w:t>Q.40 [MCQ — 2 Marks]</w:t>
        <w:br/>
      </w:r>
      <w:r>
        <w:rPr>
          <w:rFonts w:ascii="Times New Roman" w:hAnsi="Times New Roman"/>
          <w:sz w:val="21"/>
        </w:rPr>
        <w:t>Question 40</w:t>
        <w:br/>
      </w:r>
    </w:p>
    <w:p>
      <w:pPr>
        <w:spacing w:before="20" w:after="20"/>
        <w:ind w:left="432"/>
      </w:pPr>
      <w:r>
        <w:rPr>
          <w:rFonts w:ascii="Times New Roman" w:hAnsi="Times New Roman"/>
          <w:sz w:val="20"/>
        </w:rPr>
        <w:t>(A) single-bottom mouldboard plough operates at a depth of 20 cm and a width of 30 cm in soil with a specific draft (resistance) of 55 kN/m2. Accounting for an additional 15% draft due to friction and soil-metal interaction, what is the total draft required?</w:t>
      </w:r>
    </w:p>
    <w:p>
      <w:pPr>
        <w:spacing w:before="20" w:after="20"/>
        <w:ind w:left="432"/>
      </w:pPr>
      <w:r>
        <w:rPr>
          <w:rFonts w:ascii="Times New Roman" w:hAnsi="Times New Roman"/>
          <w:sz w:val="20"/>
        </w:rPr>
        <w:t>(B) 3.60 kN</w:t>
      </w:r>
    </w:p>
    <w:p>
      <w:pPr>
        <w:spacing w:before="20" w:after="20"/>
        <w:ind w:left="432"/>
      </w:pPr>
      <w:r>
        <w:rPr>
          <w:rFonts w:ascii="Times New Roman" w:hAnsi="Times New Roman"/>
          <w:sz w:val="20"/>
        </w:rPr>
        <w:t>(C) 3.80 kN</w:t>
      </w:r>
    </w:p>
    <w:p>
      <w:pPr>
        <w:spacing w:before="20" w:after="20"/>
        <w:ind w:left="432"/>
      </w:pPr>
      <w:r>
        <w:rPr>
          <w:rFonts w:ascii="Times New Roman" w:hAnsi="Times New Roman"/>
          <w:sz w:val="20"/>
        </w:rPr>
        <w:t>(D) 4.10 kN</w:t>
      </w:r>
    </w:p>
    <w:p>
      <w:pPr>
        <w:spacing w:before="160" w:after="80"/>
      </w:pPr>
      <w:r>
        <w:rPr>
          <w:rFonts w:ascii="Times New Roman" w:hAnsi="Times New Roman"/>
          <w:b/>
          <w:color w:val="0F172A"/>
          <w:sz w:val="22"/>
        </w:rPr>
        <w:t>Q.41 [NAT — 2 Marks]</w:t>
        <w:br/>
      </w:r>
      <w:r>
        <w:rPr>
          <w:rFonts w:ascii="Times New Roman" w:hAnsi="Times New Roman"/>
          <w:sz w:val="21"/>
        </w:rPr>
        <w:t>disc plough has a draft of 4.2 kN when operated at a forward speed of 4 km/h. If the drawbar power is transmitted from the engine with a mechanical efficiency of 85%, calculate the engine power required. (Answer in kW, to two decimal places.)</w:t>
        <w:br/>
      </w:r>
    </w:p>
    <w:p>
      <w:pPr>
        <w:spacing w:before="160" w:after="80"/>
      </w:pPr>
      <w:r>
        <w:rPr>
          <w:rFonts w:ascii="Times New Roman" w:hAnsi="Times New Roman"/>
          <w:b/>
          <w:color w:val="0F172A"/>
          <w:sz w:val="22"/>
        </w:rPr>
        <w:t>Q.42 [NAT — 2 Marks]</w:t>
        <w:br/>
      </w:r>
      <w:r>
        <w:rPr>
          <w:rFonts w:ascii="Times New Roman" w:hAnsi="Times New Roman"/>
          <w:sz w:val="21"/>
        </w:rPr>
        <w:t>shaft transmits 15 kW of power at 300 rpm through a pair of spur gears. The pinion has 20 teeth and module 5 mm. Calculate the tangential force acting on the gear teeth. (Answer in N, to the nearest integer.)</w:t>
        <w:br/>
      </w:r>
    </w:p>
    <w:p>
      <w:pPr>
        <w:spacing w:before="160" w:after="80"/>
      </w:pPr>
      <w:r>
        <w:rPr>
          <w:rFonts w:ascii="Times New Roman" w:hAnsi="Times New Roman"/>
          <w:b/>
          <w:color w:val="0F172A"/>
          <w:sz w:val="22"/>
        </w:rPr>
        <w:t>Q.43 [NAT — 2 Marks]</w:t>
        <w:br/>
      </w:r>
      <w:r>
        <w:rPr>
          <w:rFonts w:ascii="Times New Roman" w:hAnsi="Times New Roman"/>
          <w:sz w:val="21"/>
        </w:rPr>
        <w:t>boom sprayer has nozzles spaced 0.5 m apart along the boom, each delivering 0.8 L/min at the operating pressure. If the sprayer travels at a forward speed of 5 km/h, calculate the application rate. [Use: Application rate (L/ha) = 600 x q(L/min) / (v(km/h) x s(m))] (Answer in L/ha, to the nearest integer.)</w:t>
        <w:br/>
      </w:r>
    </w:p>
    <w:p>
      <w:pPr>
        <w:spacing w:before="160" w:after="80"/>
      </w:pPr>
      <w:r>
        <w:rPr>
          <w:rFonts w:ascii="Times New Roman" w:hAnsi="Times New Roman"/>
          <w:b/>
          <w:color w:val="0F172A"/>
          <w:sz w:val="22"/>
        </w:rPr>
        <w:t>Q.44 [NAT — 2 Marks]</w:t>
        <w:br/>
      </w:r>
      <w:r>
        <w:rPr>
          <w:rFonts w:ascii="Times New Roman" w:hAnsi="Times New Roman"/>
          <w:sz w:val="21"/>
        </w:rPr>
        <w:t>wind turbine with a rotor diameter of 10 m operates in wind of velocity 8 m/s. Taking air density as 1.2 kg/m3 and the turbine's overall power coefficient as 0.35, calculate the electrical power output. (Answer in kW, to two decimal places.) [Use: Power in wind = 0.5 x rho x A x V^3]</w:t>
        <w:br/>
      </w:r>
    </w:p>
    <w:p>
      <w:pPr>
        <w:spacing w:before="160" w:after="80"/>
      </w:pPr>
      <w:r>
        <w:rPr>
          <w:rFonts w:ascii="Times New Roman" w:hAnsi="Times New Roman"/>
          <w:b/>
          <w:color w:val="0F172A"/>
          <w:sz w:val="22"/>
        </w:rPr>
        <w:t>Q.45 [MCQ — 2 Marks]</w:t>
        <w:br/>
      </w:r>
      <w:r>
        <w:rPr>
          <w:rFonts w:ascii="Times New Roman" w:hAnsi="Times New Roman"/>
          <w:sz w:val="21"/>
        </w:rPr>
        <w:t>Question 45</w:t>
        <w:br/>
      </w:r>
    </w:p>
    <w:p>
      <w:pPr>
        <w:spacing w:before="20" w:after="20"/>
        <w:ind w:left="432"/>
      </w:pPr>
      <w:r>
        <w:rPr>
          <w:rFonts w:ascii="Times New Roman" w:hAnsi="Times New Roman"/>
          <w:sz w:val="20"/>
        </w:rPr>
        <w:t>(A) 2WD tractor of total weight 20 kN has a dynamic weight transfer to the rear axle during pulling operations such that the rear axle carries 65% of the total weight. If the coefficient of traction between the rear tyres and the soil is 0.55, what is the maximum theoretical drawbar pull available?</w:t>
      </w:r>
    </w:p>
    <w:p>
      <w:pPr>
        <w:spacing w:before="20" w:after="20"/>
        <w:ind w:left="432"/>
      </w:pPr>
      <w:r>
        <w:rPr>
          <w:rFonts w:ascii="Times New Roman" w:hAnsi="Times New Roman"/>
          <w:sz w:val="20"/>
        </w:rPr>
        <w:t>(B) 7.15 kN</w:t>
      </w:r>
    </w:p>
    <w:p>
      <w:pPr>
        <w:spacing w:before="20" w:after="20"/>
        <w:ind w:left="432"/>
      </w:pPr>
      <w:r>
        <w:rPr>
          <w:rFonts w:ascii="Times New Roman" w:hAnsi="Times New Roman"/>
          <w:sz w:val="20"/>
        </w:rPr>
        <w:t>(C) 11.00 kN</w:t>
      </w:r>
    </w:p>
    <w:p>
      <w:pPr>
        <w:spacing w:before="20" w:after="20"/>
        <w:ind w:left="432"/>
      </w:pPr>
      <w:r>
        <w:rPr>
          <w:rFonts w:ascii="Times New Roman" w:hAnsi="Times New Roman"/>
          <w:sz w:val="20"/>
        </w:rPr>
        <w:t>(D) 13.00 kN</w:t>
      </w:r>
    </w:p>
    <w:p>
      <w:pPr>
        <w:spacing w:before="160" w:after="80"/>
      </w:pPr>
      <w:r>
        <w:rPr>
          <w:rFonts w:ascii="Times New Roman" w:hAnsi="Times New Roman"/>
          <w:b/>
          <w:color w:val="0F172A"/>
          <w:sz w:val="22"/>
        </w:rPr>
        <w:t>Q.46 [NAT — 2 Marks]</w:t>
        <w:br/>
      </w:r>
      <w:r>
        <w:rPr>
          <w:rFonts w:ascii="Times New Roman" w:hAnsi="Times New Roman"/>
          <w:sz w:val="21"/>
        </w:rPr>
        <w:t>4-stroke, 4-cylinder diesel engine has a bore of 100 mm and stroke of 120 mm. The engine runs at 2000 rpm and has a volumetric efficiency of 85%. Calculate the actual volume of air drawn in by the engine. (Answer in m3/min, to three decimal places.)</w:t>
        <w:br/>
      </w:r>
    </w:p>
    <w:p>
      <w:pPr>
        <w:spacing w:before="160" w:after="80"/>
      </w:pPr>
      <w:r>
        <w:rPr>
          <w:rFonts w:ascii="Times New Roman" w:hAnsi="Times New Roman"/>
          <w:b/>
          <w:color w:val="0F172A"/>
          <w:sz w:val="22"/>
        </w:rPr>
        <w:t>Q.47 [NAT — 2 Marks]</w:t>
        <w:br/>
      </w:r>
      <w:r>
        <w:rPr>
          <w:rFonts w:ascii="Times New Roman" w:hAnsi="Times New Roman"/>
          <w:sz w:val="21"/>
        </w:rPr>
        <w:t>An air-standard Otto cycle has a compression ratio of 8. Taking the ratio of specific heats (gamma) as 1.4, calculate the thermal efficiency of the cycle. (Answer in %, to two decimal places.)Answer: ________________</w:t>
        <w:br/>
      </w:r>
    </w:p>
    <w:p>
      <w:pPr>
        <w:spacing w:before="160" w:after="80"/>
      </w:pPr>
      <w:r>
        <w:rPr>
          <w:rFonts w:ascii="Times New Roman" w:hAnsi="Times New Roman"/>
          <w:b/>
          <w:color w:val="0F172A"/>
          <w:sz w:val="22"/>
        </w:rPr>
        <w:t>Q.48 [NAT — 2 Marks]</w:t>
        <w:br/>
      </w:r>
      <w:r>
        <w:rPr>
          <w:rFonts w:ascii="Times New Roman" w:hAnsi="Times New Roman"/>
          <w:sz w:val="21"/>
        </w:rPr>
        <w:t>During a study of prolonged tractor operation, the operator's heart rate was recorded as: resting HR = 72 bpm, average working HR during a 2-hour ploughing operation = 132 bpm. Using the workload index Relative Heart Rate, RHR = [(Working HR - Resting HR)/(Max HR - Resting HR)] x 100, and taking Maximum HR = 190 bpm, calculate the RHR. (Answer in %, to one decimal place.)Answer: ________________Soil and Water Conservation Engineering</w:t>
        <w:br/>
      </w:r>
    </w:p>
    <w:p>
      <w:pPr>
        <w:spacing w:before="160" w:after="80"/>
      </w:pPr>
      <w:r>
        <w:rPr>
          <w:rFonts w:ascii="Times New Roman" w:hAnsi="Times New Roman"/>
          <w:b/>
          <w:color w:val="0F172A"/>
          <w:sz w:val="22"/>
        </w:rPr>
        <w:t>Q.49 [NAT — 2 Marks]</w:t>
        <w:br/>
      </w:r>
      <w:r>
        <w:rPr>
          <w:rFonts w:ascii="Times New Roman" w:hAnsi="Times New Roman"/>
          <w:sz w:val="21"/>
        </w:rPr>
        <w:t>watershed of area 250 hectares receives 80 mm of rainfall during a storm event. If the runoff coefficient (Rational Method) for the watershed is 0.35, calculate the total runoff volume. (Answer in m3, to the nearest integer.)</w:t>
        <w:br/>
      </w:r>
    </w:p>
    <w:p>
      <w:pPr>
        <w:spacing w:before="160" w:after="80"/>
      </w:pPr>
      <w:r>
        <w:rPr>
          <w:rFonts w:ascii="Times New Roman" w:hAnsi="Times New Roman"/>
          <w:b/>
          <w:color w:val="0F172A"/>
          <w:sz w:val="22"/>
        </w:rPr>
        <w:t>Q.50 [NAT — 2 Marks]</w:t>
        <w:br/>
      </w:r>
      <w:r>
        <w:rPr>
          <w:rFonts w:ascii="Times New Roman" w:hAnsi="Times New Roman"/>
          <w:sz w:val="21"/>
        </w:rPr>
        <w:t>watershed has a time of concentration of 20 minutes, an area of 40 hectares, and a runoff coefficient</w:t>
        <w:br/>
      </w:r>
    </w:p>
    <w:p>
      <w:pPr>
        <w:spacing w:before="160" w:after="80"/>
      </w:pPr>
      <w:r>
        <w:rPr>
          <w:rFonts w:ascii="Times New Roman" w:hAnsi="Times New Roman"/>
          <w:b/>
          <w:color w:val="0F172A"/>
          <w:sz w:val="22"/>
        </w:rPr>
        <w:t>Q.51 [MCQ — 2 Marks]</w:t>
        <w:br/>
      </w:r>
      <w:r>
        <w:rPr>
          <w:rFonts w:ascii="Times New Roman" w:hAnsi="Times New Roman"/>
          <w:sz w:val="21"/>
        </w:rPr>
        <w:t>Water flows through a horizontal pipe that gradually contracts from a diameter of 300 mm to 150 mm. If the velocity in the larger (300 mm) section is 1.5 m/s, what is the velocity in the smaller (150 mm) section?</w:t>
        <w:br/>
      </w:r>
    </w:p>
    <w:p>
      <w:pPr>
        <w:spacing w:before="20" w:after="20"/>
        <w:ind w:left="432"/>
      </w:pPr>
      <w:r>
        <w:rPr>
          <w:rFonts w:ascii="Times New Roman" w:hAnsi="Times New Roman"/>
          <w:sz w:val="20"/>
        </w:rPr>
        <w:t>(A) 3.0 m/s</w:t>
      </w:r>
    </w:p>
    <w:p>
      <w:pPr>
        <w:spacing w:before="20" w:after="20"/>
        <w:ind w:left="432"/>
      </w:pPr>
      <w:r>
        <w:rPr>
          <w:rFonts w:ascii="Times New Roman" w:hAnsi="Times New Roman"/>
          <w:sz w:val="20"/>
        </w:rPr>
        <w:t>(B) 4.5 m/s</w:t>
      </w:r>
    </w:p>
    <w:p>
      <w:pPr>
        <w:spacing w:before="20" w:after="20"/>
        <w:ind w:left="432"/>
      </w:pPr>
      <w:r>
        <w:rPr>
          <w:rFonts w:ascii="Times New Roman" w:hAnsi="Times New Roman"/>
          <w:sz w:val="20"/>
        </w:rPr>
        <w:t>(C) 6.0 m/s</w:t>
      </w:r>
    </w:p>
    <w:p>
      <w:pPr>
        <w:spacing w:before="20" w:after="20"/>
        <w:ind w:left="432"/>
      </w:pPr>
      <w:r>
        <w:rPr>
          <w:rFonts w:ascii="Times New Roman" w:hAnsi="Times New Roman"/>
          <w:sz w:val="20"/>
        </w:rPr>
        <w:t>(D) 9.0 m/s</w:t>
      </w:r>
    </w:p>
    <w:p>
      <w:pPr>
        <w:spacing w:before="160" w:after="80"/>
      </w:pPr>
      <w:r>
        <w:rPr>
          <w:rFonts w:ascii="Times New Roman" w:hAnsi="Times New Roman"/>
          <w:b/>
          <w:color w:val="0F172A"/>
          <w:sz w:val="22"/>
        </w:rPr>
        <w:t>Q.52 [NAT — 2 Marks]</w:t>
        <w:br/>
      </w:r>
      <w:r>
        <w:rPr>
          <w:rFonts w:ascii="Times New Roman" w:hAnsi="Times New Roman"/>
          <w:sz w:val="21"/>
        </w:rPr>
        <w:t>Water flows through a venturimeter with inlet diameter 200 mm and throat diameter 100 mm. The difference in piezometric head between the inlet and throat, measured by a differential manometer, is 0.5 m of water. Taking the coefficient of discharge Cd = 0.98 and g = 9.81 m/s2, calculate the discharge. [Use: Q = Cd x (A1.A2/sqrt(A1^2 - A2^2)) x sqrt(2gh)] (Answer in m3/s, to three decimal places.)Answer: ________________</w:t>
        <w:br/>
      </w:r>
    </w:p>
    <w:p>
      <w:pPr>
        <w:spacing w:before="160" w:after="80"/>
      </w:pPr>
      <w:r>
        <w:rPr>
          <w:rFonts w:ascii="Times New Roman" w:hAnsi="Times New Roman"/>
          <w:b/>
          <w:color w:val="0F172A"/>
          <w:sz w:val="22"/>
        </w:rPr>
        <w:t>Q.53 [MCQ — 2 Marks]</w:t>
        <w:br/>
      </w:r>
      <w:r>
        <w:rPr>
          <w:rFonts w:ascii="Times New Roman" w:hAnsi="Times New Roman"/>
          <w:sz w:val="21"/>
        </w:rPr>
        <w:t>Using the Universal Soil Loss Equation (USLE), A = R.K.LS.C.P, if the rainfall erosivity factor R increases by 20% due to a changing climate while all other factors (K, LS, C, P) remain constant, what is the percentage increase in the estimated annual soil loss A?</w:t>
        <w:br/>
      </w:r>
    </w:p>
    <w:p>
      <w:pPr>
        <w:spacing w:before="20" w:after="20"/>
        <w:ind w:left="432"/>
      </w:pPr>
      <w:r>
        <w:rPr>
          <w:rFonts w:ascii="Times New Roman" w:hAnsi="Times New Roman"/>
          <w:sz w:val="20"/>
        </w:rPr>
        <w:t>(A) 10%</w:t>
      </w:r>
    </w:p>
    <w:p>
      <w:pPr>
        <w:spacing w:before="20" w:after="20"/>
        <w:ind w:left="432"/>
      </w:pPr>
      <w:r>
        <w:rPr>
          <w:rFonts w:ascii="Times New Roman" w:hAnsi="Times New Roman"/>
          <w:sz w:val="20"/>
        </w:rPr>
        <w:t>(B) 20%</w:t>
      </w:r>
    </w:p>
    <w:p>
      <w:pPr>
        <w:spacing w:before="20" w:after="20"/>
        <w:ind w:left="432"/>
      </w:pPr>
      <w:r>
        <w:rPr>
          <w:rFonts w:ascii="Times New Roman" w:hAnsi="Times New Roman"/>
          <w:sz w:val="20"/>
        </w:rPr>
        <w:t>(C) 24%</w:t>
      </w:r>
    </w:p>
    <w:p>
      <w:pPr>
        <w:spacing w:before="20" w:after="20"/>
        <w:ind w:left="432"/>
      </w:pPr>
      <w:r>
        <w:rPr>
          <w:rFonts w:ascii="Times New Roman" w:hAnsi="Times New Roman"/>
          <w:sz w:val="20"/>
        </w:rPr>
        <w:t>(D) 44%</w:t>
      </w:r>
    </w:p>
    <w:p>
      <w:pPr>
        <w:spacing w:before="160" w:after="80"/>
      </w:pPr>
      <w:r>
        <w:rPr>
          <w:rFonts w:ascii="Times New Roman" w:hAnsi="Times New Roman"/>
          <w:b/>
          <w:color w:val="0F172A"/>
          <w:sz w:val="22"/>
        </w:rPr>
        <w:t>Q.54 [NAT — 2 Marks]</w:t>
        <w:br/>
      </w:r>
      <w:r>
        <w:rPr>
          <w:rFonts w:ascii="Times New Roman" w:hAnsi="Times New Roman"/>
          <w:sz w:val="21"/>
        </w:rPr>
        <w:t>field has a slope length of 100 m and slope gradient of 6% (i.e. sin(theta) approximately equal to tan(theta) = 0.06 for this small angle). Using the slope-length-and-steepness factor formula LS = (lambda/22.13)^m x (65.41 sin^2(theta) + 4.56 sin(theta) + 0.065), with m = 0.5 for slopes of 5% or steeper, calculate the LS factor. (Round to two decimal places.)</w:t>
        <w:br/>
      </w:r>
    </w:p>
    <w:p>
      <w:pPr>
        <w:spacing w:before="160" w:after="80"/>
      </w:pPr>
      <w:r>
        <w:rPr>
          <w:rFonts w:ascii="Times New Roman" w:hAnsi="Times New Roman"/>
          <w:b/>
          <w:color w:val="0F172A"/>
          <w:sz w:val="22"/>
        </w:rPr>
        <w:t>Q.55 [NAT — 2 Marks]</w:t>
        <w:br/>
      </w:r>
      <w:r>
        <w:rPr>
          <w:rFonts w:ascii="Times New Roman" w:hAnsi="Times New Roman"/>
          <w:sz w:val="21"/>
        </w:rPr>
        <w:t>confined aquifer has a thickness of 15 m and hydraulic conductivity of 25 m/day. Under a hydraulic gradient of 0.004, calculate the discharge per unit width of the aquifer, using Darcy's law q = K.i.b. (Answer in m3/day per m width, to two decimal places.)</w:t>
        <w:br/>
      </w:r>
    </w:p>
    <w:p>
      <w:pPr>
        <w:spacing w:before="160" w:after="80"/>
      </w:pPr>
      <w:r>
        <w:rPr>
          <w:rFonts w:ascii="Times New Roman" w:hAnsi="Times New Roman"/>
          <w:b/>
          <w:color w:val="0F172A"/>
          <w:sz w:val="22"/>
        </w:rPr>
        <w:t>Q.56 [NAT — 2 Marks]</w:t>
        <w:br/>
      </w:r>
      <w:r>
        <w:rPr>
          <w:rFonts w:ascii="Times New Roman" w:hAnsi="Times New Roman"/>
          <w:sz w:val="21"/>
        </w:rPr>
        <w:t>furrow irrigation system delivers water at 2.5 L/s to a furrow of length 150 m and spacing (width) 0.75 m. Irrigation is applied for 45 minutes. If the depth of water required to refill the crop root zone to field capacity is 50 mm, calculate the application efficiency. (Answer in %, to one decimal place.)</w:t>
        <w:br/>
      </w:r>
    </w:p>
    <w:p>
      <w:pPr>
        <w:spacing w:before="160" w:after="80"/>
      </w:pPr>
      <w:r>
        <w:rPr>
          <w:rFonts w:ascii="Times New Roman" w:hAnsi="Times New Roman"/>
          <w:b/>
          <w:color w:val="0F172A"/>
          <w:sz w:val="22"/>
        </w:rPr>
        <w:t>Q.57 [NAT — 2 Marks]</w:t>
        <w:br/>
      </w:r>
      <w:r>
        <w:rPr>
          <w:rFonts w:ascii="Times New Roman" w:hAnsi="Times New Roman"/>
          <w:sz w:val="21"/>
        </w:rPr>
        <w:t>tube well penetrating a confined aquifer is pumped at a constant rate of 25 litres per second. Under steady-state conditions, drawdown at 50 m from the well is 1.2 m, and at 150 m it is 0.5 m. Using the Thiem equation, Q = 2.pi.T.(s1-s2)/ln(r2/r1), calculate the transmissivity of the aquifer. (Answer in m2/day, to one decimal place.)</w:t>
        <w:br/>
      </w:r>
    </w:p>
    <w:p>
      <w:pPr>
        <w:spacing w:before="160" w:after="80"/>
      </w:pPr>
      <w:r>
        <w:rPr>
          <w:rFonts w:ascii="Times New Roman" w:hAnsi="Times New Roman"/>
          <w:b/>
          <w:color w:val="0F172A"/>
          <w:sz w:val="22"/>
        </w:rPr>
        <w:t>Q.58 [MSQ — 2 Marks]</w:t>
        <w:br/>
      </w:r>
      <w:r>
        <w:rPr>
          <w:rFonts w:ascii="Times New Roman" w:hAnsi="Times New Roman"/>
          <w:sz w:val="21"/>
        </w:rPr>
        <w:t>In the design of a subsurface agricultural drainage system, which of the following factors directly influence the required drain spacing, as given by the steady-state Hooghoudt drain-spacing equation? (Select all that apply.)</w:t>
        <w:br/>
      </w:r>
    </w:p>
    <w:p>
      <w:pPr>
        <w:spacing w:before="20" w:after="20"/>
        <w:ind w:left="432"/>
      </w:pPr>
      <w:r>
        <w:rPr>
          <w:rFonts w:ascii="Times New Roman" w:hAnsi="Times New Roman"/>
          <w:sz w:val="20"/>
        </w:rPr>
        <w:t>(A) Hydraulic conductivity of the soil</w:t>
      </w:r>
    </w:p>
    <w:p>
      <w:pPr>
        <w:spacing w:before="20" w:after="20"/>
        <w:ind w:left="432"/>
      </w:pPr>
      <w:r>
        <w:rPr>
          <w:rFonts w:ascii="Times New Roman" w:hAnsi="Times New Roman"/>
          <w:sz w:val="20"/>
        </w:rPr>
        <w:t>(B) Depth of the impermeable (barrier) layer below the drain</w:t>
      </w:r>
    </w:p>
    <w:p>
      <w:pPr>
        <w:spacing w:before="20" w:after="20"/>
        <w:ind w:left="432"/>
      </w:pPr>
      <w:r>
        <w:rPr>
          <w:rFonts w:ascii="Times New Roman" w:hAnsi="Times New Roman"/>
          <w:sz w:val="20"/>
        </w:rPr>
        <w:t>(C) Drainage coefficient (design discharge rate)</w:t>
      </w:r>
    </w:p>
    <w:p>
      <w:pPr>
        <w:spacing w:before="20" w:after="20"/>
        <w:ind w:left="432"/>
      </w:pPr>
      <w:r>
        <w:rPr>
          <w:rFonts w:ascii="Times New Roman" w:hAnsi="Times New Roman"/>
          <w:sz w:val="20"/>
        </w:rPr>
        <w:t>(D) Colour of the crop foliage</w:t>
      </w:r>
    </w:p>
    <w:p>
      <w:pPr>
        <w:spacing w:before="160" w:after="80"/>
      </w:pPr>
      <w:r>
        <w:rPr>
          <w:rFonts w:ascii="Times New Roman" w:hAnsi="Times New Roman"/>
          <w:b/>
          <w:color w:val="0F172A"/>
          <w:sz w:val="22"/>
        </w:rPr>
        <w:t>Q.59 [NAT — 2 Marks]</w:t>
        <w:br/>
      </w:r>
      <w:r>
        <w:rPr>
          <w:rFonts w:ascii="Times New Roman" w:hAnsi="Times New Roman"/>
          <w:sz w:val="21"/>
        </w:rPr>
        <w:t>batch dryer is used to dry 500 kg of paddy from an initial moisture content of 24% (wet basis) to a final moisture content of 14% (wet basis). Calculate the mass of water removed. (Answer in kg, to one decimal place.)</w:t>
        <w:br/>
      </w:r>
    </w:p>
    <w:p>
      <w:pPr>
        <w:spacing w:before="160" w:after="80"/>
      </w:pPr>
      <w:r>
        <w:rPr>
          <w:rFonts w:ascii="Times New Roman" w:hAnsi="Times New Roman"/>
          <w:b/>
          <w:color w:val="0F172A"/>
          <w:sz w:val="22"/>
        </w:rPr>
        <w:t>Q.60 [NAT — 2 Marks]</w:t>
        <w:br/>
      </w:r>
      <w:r>
        <w:rPr>
          <w:rFonts w:ascii="Times New Roman" w:hAnsi="Times New Roman"/>
          <w:sz w:val="21"/>
        </w:rPr>
        <w:t>For the batch of 500 kg paddy described above (initial moisture content 24% wet basis, dry matter mass 380 kg), the dryer removes water at a constant rate of 2.5 kg water/hour during the constant-rate drying period, which continues until the moisture content falls from 24% to 18% (wet basis). Calculate the time required for this constant-rate drying period. (Answer in hours, to two decimal places.)Answer: ________________</w:t>
        <w:br/>
      </w:r>
    </w:p>
    <w:p>
      <w:pPr>
        <w:spacing w:before="160" w:after="80"/>
      </w:pPr>
      <w:r>
        <w:rPr>
          <w:rFonts w:ascii="Times New Roman" w:hAnsi="Times New Roman"/>
          <w:b/>
          <w:color w:val="0F172A"/>
          <w:sz w:val="22"/>
        </w:rPr>
        <w:t>Q.61 [NAT — 2 Marks]</w:t>
        <w:br/>
      </w:r>
      <w:r>
        <w:rPr>
          <w:rFonts w:ascii="Times New Roman" w:hAnsi="Times New Roman"/>
          <w:sz w:val="21"/>
        </w:rPr>
        <w:t>hammer mill grinds maize grains from a feed size of 8 mm to a product size of 0.5 mm. The work index of maize (Bond's law) is 12 kWh/tonne. Using Bond's law, E = Wi x 10 x [1/sqrt(Dp) - 1/sqrt(Df)], with Dp and Df in microns, calculate the specific energy required for grinding. (Answer in kWh/tonne, to two decimal places.)</w:t>
        <w:br/>
      </w:r>
    </w:p>
    <w:p>
      <w:pPr>
        <w:spacing w:before="160" w:after="80"/>
      </w:pPr>
      <w:r>
        <w:rPr>
          <w:rFonts w:ascii="Times New Roman" w:hAnsi="Times New Roman"/>
          <w:b/>
          <w:color w:val="0F172A"/>
          <w:sz w:val="22"/>
        </w:rPr>
        <w:t>Q.62 [NAT — 2 Marks]</w:t>
        <w:br/>
      </w:r>
      <w:r>
        <w:rPr>
          <w:rFonts w:ascii="Times New Roman" w:hAnsi="Times New Roman"/>
          <w:sz w:val="21"/>
        </w:rPr>
        <w:t>belt conveyor transports grain at a rate of 40 tonnes/hour, inclined at 15 degrees to the horizontal, over a length of 25 m measured along the incline. Taking the conveyor's mechanical efficiency as 80% and g = 9.81 m/s2, calculate the power required to lift the material against gravity (considering only the efficiency factor, and no separate friction losses). (Answer in kW, to two decimal places.)</w:t>
        <w:br/>
      </w:r>
    </w:p>
    <w:p>
      <w:pPr>
        <w:spacing w:before="160" w:after="80"/>
      </w:pPr>
      <w:r>
        <w:rPr>
          <w:rFonts w:ascii="Times New Roman" w:hAnsi="Times New Roman"/>
          <w:b/>
          <w:color w:val="0F172A"/>
          <w:sz w:val="22"/>
        </w:rPr>
        <w:t>Q.63 [MSQ — 2 Marks]</w:t>
        <w:br/>
      </w:r>
      <w:r>
        <w:rPr>
          <w:rFonts w:ascii="Times New Roman" w:hAnsi="Times New Roman"/>
          <w:sz w:val="21"/>
        </w:rPr>
        <w:t>For steady-state heat conduction through a composite plane wall consisting of multiple layers in series (with different thermal conductivities and thicknesses), which of the following statements are correct? (Select all that apply.)</w:t>
        <w:br/>
      </w:r>
    </w:p>
    <w:p>
      <w:pPr>
        <w:spacing w:before="20" w:after="20"/>
        <w:ind w:left="432"/>
      </w:pPr>
      <w:r>
        <w:rPr>
          <w:rFonts w:ascii="Times New Roman" w:hAnsi="Times New Roman"/>
          <w:sz w:val="20"/>
        </w:rPr>
        <w:t>(A) The heat flux (W/m2) is the same through every layer at steady state</w:t>
      </w:r>
    </w:p>
    <w:p>
      <w:pPr>
        <w:spacing w:before="20" w:after="20"/>
        <w:ind w:left="432"/>
      </w:pPr>
      <w:r>
        <w:rPr>
          <w:rFonts w:ascii="Times New Roman" w:hAnsi="Times New Roman"/>
          <w:sz w:val="20"/>
        </w:rPr>
        <w:t>(B) The overall thermal resistance is the sum of the individual layer resistances</w:t>
      </w:r>
    </w:p>
    <w:p>
      <w:pPr>
        <w:spacing w:before="20" w:after="20"/>
        <w:ind w:left="432"/>
      </w:pPr>
      <w:r>
        <w:rPr>
          <w:rFonts w:ascii="Times New Roman" w:hAnsi="Times New Roman"/>
          <w:sz w:val="20"/>
        </w:rPr>
        <w:t>(C) The temperature drop across each layer is directly proportional to that layer's thermal resistance</w:t>
      </w:r>
    </w:p>
    <w:p>
      <w:pPr>
        <w:spacing w:before="20" w:after="20"/>
        <w:ind w:left="432"/>
      </w:pPr>
      <w:r>
        <w:rPr>
          <w:rFonts w:ascii="Times New Roman" w:hAnsi="Times New Roman"/>
          <w:sz w:val="20"/>
        </w:rPr>
        <w:t>(D) The layer with the highest thermal conductivity will have the largest temperature drop across it</w:t>
      </w:r>
    </w:p>
    <w:p>
      <w:pPr>
        <w:spacing w:before="160" w:after="80"/>
      </w:pPr>
      <w:r>
        <w:rPr>
          <w:rFonts w:ascii="Times New Roman" w:hAnsi="Times New Roman"/>
          <w:b/>
          <w:color w:val="0F172A"/>
          <w:sz w:val="22"/>
        </w:rPr>
        <w:t>Q.64 [MSQ — 2 Marks]</w:t>
        <w:br/>
      </w:r>
      <w:r>
        <w:rPr>
          <w:rFonts w:ascii="Times New Roman" w:hAnsi="Times New Roman"/>
          <w:sz w:val="21"/>
        </w:rPr>
        <w:t>Which of the following statements regarding food preservation by freezing are correct? (Select all that apply.)</w:t>
        <w:br/>
      </w:r>
    </w:p>
    <w:p>
      <w:pPr>
        <w:spacing w:before="20" w:after="20"/>
        <w:ind w:left="432"/>
      </w:pPr>
      <w:r>
        <w:rPr>
          <w:rFonts w:ascii="Times New Roman" w:hAnsi="Times New Roman"/>
          <w:sz w:val="20"/>
        </w:rPr>
        <w:t>(A) The rate of freezing significantly affects the size of ice crystals formed within the food tissue</w:t>
      </w:r>
    </w:p>
    <w:p>
      <w:pPr>
        <w:spacing w:before="20" w:after="20"/>
        <w:ind w:left="432"/>
      </w:pPr>
      <w:r>
        <w:rPr>
          <w:rFonts w:ascii="Times New Roman" w:hAnsi="Times New Roman"/>
          <w:sz w:val="20"/>
        </w:rPr>
        <w:t>(B) Slow freezing generally produces large ice crystals that can rupture cell walls and damage food texture</w:t>
      </w:r>
    </w:p>
    <w:p>
      <w:pPr>
        <w:spacing w:before="20" w:after="20"/>
        <w:ind w:left="432"/>
      </w:pPr>
      <w:r>
        <w:rPr>
          <w:rFonts w:ascii="Times New Roman" w:hAnsi="Times New Roman"/>
          <w:sz w:val="20"/>
        </w:rPr>
        <w:t>(C) The 'zone of maximum ice crystal formation' typically lies between -1C and -5C for most foods</w:t>
      </w:r>
    </w:p>
    <w:p>
      <w:pPr>
        <w:spacing w:before="20" w:after="20"/>
        <w:ind w:left="432"/>
      </w:pPr>
      <w:r>
        <w:rPr>
          <w:rFonts w:ascii="Times New Roman" w:hAnsi="Times New Roman"/>
          <w:sz w:val="20"/>
        </w:rPr>
        <w:t>(D) Freezing completely eliminates all microbial activity and enzymatic reactions in the food</w:t>
      </w:r>
    </w:p>
    <w:p>
      <w:pPr>
        <w:spacing w:before="160" w:after="80"/>
      </w:pPr>
      <w:r>
        <w:rPr>
          <w:rFonts w:ascii="Times New Roman" w:hAnsi="Times New Roman"/>
          <w:b/>
          <w:color w:val="0F172A"/>
          <w:sz w:val="22"/>
        </w:rPr>
        <w:t>Q.65 [NAT — 2 Marks]</w:t>
        <w:br/>
      </w:r>
      <w:r>
        <w:rPr>
          <w:rFonts w:ascii="Times New Roman" w:hAnsi="Times New Roman"/>
          <w:sz w:val="21"/>
        </w:rPr>
        <w:t>food item at an initial temperature of 25C is to be frozen down to a final temperature of -18C. The freezing point of the food is -2C. Given: specific heat above freezing = 3.5 kJ/kg.K, latent heat of fusion = 250 kJ/kg, specific heat below freezing = 1.8 kJ/kg.K. Calculate the total heat to be removed per kg of food. (Answer in kJ/kg, to one decimal place.)</w:t>
        <w:br/>
      </w:r>
    </w:p>
    <w:p>
      <w:pPr>
        <w:spacing w:before="400" w:after="200"/>
        <w:jc w:val="center"/>
      </w:pPr>
      <w:r>
        <w:rPr>
          <w:rFonts w:ascii="Times New Roman" w:hAnsi="Times New Roman"/>
          <w:b/>
          <w:color w:val="1E3A8A"/>
          <w:sz w:val="28"/>
        </w:rPr>
        <w:t>ANSWER KEY — SET 07</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1E3A8A"/>
            <w:tcMar>
              <w:top w:w="80" w:type="dxa"/>
              <w:bottom w:w="80" w:type="dxa"/>
              <w:left w:w="100" w:type="dxa"/>
              <w:right w:w="100" w:type="dxa"/>
            </w:tcMar>
          </w:tcPr>
          <w:p>
            <w:pPr>
              <w:jc w:val="center"/>
            </w:pPr>
            <w:r>
              <w:rPr>
                <w:rFonts w:ascii="Times New Roman" w:hAnsi="Times New Roman"/>
                <w:b/>
                <w:color w:val="FFFFFF"/>
                <w:sz w:val="19"/>
              </w:rPr>
              <w:t>Q.No.</w:t>
            </w:r>
          </w:p>
        </w:tc>
        <w:tc>
          <w:tcPr>
            <w:tcW w:type="dxa" w:w="2160"/>
            <w:shd w:fill="1E3A8A"/>
            <w:tcMar>
              <w:top w:w="80" w:type="dxa"/>
              <w:bottom w:w="80" w:type="dxa"/>
              <w:left w:w="100" w:type="dxa"/>
              <w:right w:w="100" w:type="dxa"/>
            </w:tcMar>
          </w:tcPr>
          <w:p>
            <w:pPr>
              <w:jc w:val="center"/>
            </w:pPr>
            <w:r>
              <w:rPr>
                <w:rFonts w:ascii="Times New Roman" w:hAnsi="Times New Roman"/>
                <w:b/>
                <w:color w:val="FFFFFF"/>
                <w:sz w:val="19"/>
              </w:rPr>
              <w:t>Section</w:t>
            </w:r>
          </w:p>
        </w:tc>
        <w:tc>
          <w:tcPr>
            <w:tcW w:type="dxa" w:w="3168"/>
            <w:shd w:fill="1E3A8A"/>
            <w:tcMar>
              <w:top w:w="80" w:type="dxa"/>
              <w:bottom w:w="80" w:type="dxa"/>
              <w:left w:w="100" w:type="dxa"/>
              <w:right w:w="100" w:type="dxa"/>
            </w:tcMar>
          </w:tcPr>
          <w:p>
            <w:pPr>
              <w:jc w:val="center"/>
            </w:pPr>
            <w:r>
              <w:rPr>
                <w:rFonts w:ascii="Times New Roman" w:hAnsi="Times New Roman"/>
                <w:b/>
                <w:color w:val="FFFFFF"/>
                <w:sz w:val="19"/>
              </w:rPr>
              <w:t>Sub-Topic</w:t>
            </w:r>
          </w:p>
        </w:tc>
        <w:tc>
          <w:tcPr>
            <w:tcW w:type="dxa" w:w="1008"/>
            <w:shd w:fill="1E3A8A"/>
            <w:tcMar>
              <w:top w:w="80" w:type="dxa"/>
              <w:bottom w:w="80" w:type="dxa"/>
              <w:left w:w="100" w:type="dxa"/>
              <w:right w:w="100" w:type="dxa"/>
            </w:tcMar>
          </w:tcPr>
          <w:p>
            <w:pPr>
              <w:jc w:val="center"/>
            </w:pPr>
            <w:r>
              <w:rPr>
                <w:rFonts w:ascii="Times New Roman" w:hAnsi="Times New Roman"/>
                <w:b/>
                <w:color w:val="FFFFFF"/>
                <w:sz w:val="19"/>
              </w:rPr>
              <w:t>Type</w:t>
            </w:r>
          </w:p>
        </w:tc>
        <w:tc>
          <w:tcPr>
            <w:tcW w:type="dxa" w:w="864"/>
            <w:shd w:fill="1E3A8A"/>
            <w:tcMar>
              <w:top w:w="80" w:type="dxa"/>
              <w:bottom w:w="80" w:type="dxa"/>
              <w:left w:w="100" w:type="dxa"/>
              <w:right w:w="100" w:type="dxa"/>
            </w:tcMar>
          </w:tcPr>
          <w:p>
            <w:pPr>
              <w:jc w:val="center"/>
            </w:pPr>
            <w:r>
              <w:rPr>
                <w:rFonts w:ascii="Times New Roman" w:hAnsi="Times New Roman"/>
                <w:b/>
                <w:color w:val="FFFFFF"/>
                <w:sz w:val="19"/>
              </w:rPr>
              <w:t>Marks</w:t>
            </w:r>
          </w:p>
        </w:tc>
        <w:tc>
          <w:tcPr>
            <w:tcW w:type="dxa" w:w="1728"/>
            <w:shd w:fill="1E3A8A"/>
            <w:tcMar>
              <w:top w:w="80" w:type="dxa"/>
              <w:bottom w:w="80" w:type="dxa"/>
              <w:left w:w="100" w:type="dxa"/>
              <w:right w:w="100" w:type="dxa"/>
            </w:tcMar>
          </w:tcPr>
          <w:p>
            <w:pPr>
              <w:jc w:val="center"/>
            </w:pPr>
            <w:r>
              <w:rPr>
                <w:rFonts w:ascii="Times New Roman" w:hAnsi="Times New Roman"/>
                <w:b/>
                <w:color w:val="FFFFFF"/>
                <w:sz w:val="19"/>
              </w:rPr>
              <w:t>Correct Answer</w:t>
            </w:r>
          </w:p>
        </w:tc>
      </w:tr>
      <w:tr>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3</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Verbal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4</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5</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Data Interpretation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6</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7</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8</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Verbal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9</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D</w:t>
            </w:r>
          </w:p>
        </w:tc>
      </w:tr>
      <w:tr>
        <w:tc>
          <w:tcPr>
            <w:tcW w:type="dxa" w:w="864"/>
            <w:shd w:fill="FFFFFF"/>
            <w:tcMar>
              <w:top w:w="60" w:type="dxa"/>
              <w:bottom w:w="60" w:type="dxa"/>
              <w:left w:w="80" w:type="dxa"/>
              <w:right w:w="80" w:type="dxa"/>
            </w:tcMar>
          </w:tcPr>
          <w:p>
            <w:pPr>
              <w:jc w:val="center"/>
            </w:pPr>
            <w:r>
              <w:rPr>
                <w:rFonts w:ascii="Times New Roman" w:hAnsi="Times New Roman"/>
                <w:sz w:val="18"/>
              </w:rPr>
              <w:t>10</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Spatial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11</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12</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Linear Algebra</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13</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Linear Algebra</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 to 2</w:t>
            </w:r>
          </w:p>
        </w:tc>
      </w:tr>
      <w:tr>
        <w:tc>
          <w:tcPr>
            <w:tcW w:type="dxa" w:w="864"/>
            <w:shd w:fill="FFFFFF"/>
            <w:tcMar>
              <w:top w:w="60" w:type="dxa"/>
              <w:bottom w:w="60" w:type="dxa"/>
              <w:left w:w="80" w:type="dxa"/>
              <w:right w:w="80" w:type="dxa"/>
            </w:tcMar>
          </w:tcPr>
          <w:p>
            <w:pPr>
              <w:jc w:val="center"/>
            </w:pPr>
            <w:r>
              <w:rPr>
                <w:rFonts w:ascii="Times New Roman" w:hAnsi="Times New Roman"/>
                <w:sz w:val="18"/>
              </w:rPr>
              <w:t>14</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Probability and Statistics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15</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Probability and Statistics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16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Machine Design: machine elements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17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equipment for sowing/planting/fertilizer application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18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cost analysis of implements and tractors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71900 to 72100</w:t>
            </w:r>
          </w:p>
        </w:tc>
      </w:tr>
      <w:tr>
        <w:tc>
          <w:tcPr>
            <w:tcW w:type="dxa" w:w="864"/>
            <w:shd w:fill="F8FAFC"/>
            <w:tcMar>
              <w:top w:w="60" w:type="dxa"/>
              <w:bottom w:w="60" w:type="dxa"/>
              <w:left w:w="80" w:type="dxa"/>
              <w:right w:w="80" w:type="dxa"/>
            </w:tcMar>
          </w:tcPr>
          <w:p>
            <w:pPr>
              <w:jc w:val="center"/>
            </w:pPr>
            <w:r>
              <w:rPr>
                <w:rFonts w:ascii="Times New Roman" w:hAnsi="Times New Roman"/>
                <w:sz w:val="18"/>
              </w:rPr>
              <w:t>19</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Sources of Power</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20</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Tractors and Power Tillers: traction theory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0.29 to 0.31</w:t>
            </w:r>
          </w:p>
        </w:tc>
      </w:tr>
      <w:tr>
        <w:tc>
          <w:tcPr>
            <w:tcW w:type="dxa" w:w="864"/>
            <w:shd w:fill="F8FAFC"/>
            <w:tcMar>
              <w:top w:w="60" w:type="dxa"/>
              <w:bottom w:w="60" w:type="dxa"/>
              <w:left w:w="80" w:type="dxa"/>
              <w:right w:w="80" w:type="dxa"/>
            </w:tcMar>
          </w:tcPr>
          <w:p>
            <w:pPr>
              <w:jc w:val="center"/>
            </w:pPr>
            <w:r>
              <w:rPr>
                <w:rFonts w:ascii="Times New Roman" w:hAnsi="Times New Roman"/>
                <w:sz w:val="18"/>
              </w:rPr>
              <w:t>21</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power transmission (clutch, gear box, differential, final drive, brakes)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49.5 to 50.5</w:t>
            </w:r>
          </w:p>
        </w:tc>
      </w:tr>
      <w:tr>
        <w:tc>
          <w:tcPr>
            <w:tcW w:type="dxa" w:w="864"/>
            <w:shd w:fill="FFFFFF"/>
            <w:tcMar>
              <w:top w:w="60" w:type="dxa"/>
              <w:bottom w:w="60" w:type="dxa"/>
              <w:left w:w="80" w:type="dxa"/>
              <w:right w:w="80" w:type="dxa"/>
            </w:tcMar>
          </w:tcPr>
          <w:p>
            <w:pPr>
              <w:jc w:val="center"/>
            </w:pPr>
            <w:r>
              <w:rPr>
                <w:rFonts w:ascii="Times New Roman" w:hAnsi="Times New Roman"/>
                <w:sz w:val="18"/>
              </w:rPr>
              <w:t>22</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fuels, combustion and lubricants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23</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24</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 Mechanics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25</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Mechanics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39.00 to 39.80</w:t>
            </w:r>
          </w:p>
        </w:tc>
      </w:tr>
      <w:tr>
        <w:tc>
          <w:tcPr>
            <w:tcW w:type="dxa" w:w="864"/>
            <w:shd w:fill="FFFFFF"/>
            <w:tcMar>
              <w:top w:w="60" w:type="dxa"/>
              <w:bottom w:w="60" w:type="dxa"/>
              <w:left w:w="80" w:type="dxa"/>
              <w:right w:w="80" w:type="dxa"/>
            </w:tcMar>
          </w:tcPr>
          <w:p>
            <w:pPr>
              <w:jc w:val="center"/>
            </w:pPr>
            <w:r>
              <w:rPr>
                <w:rFonts w:ascii="Times New Roman" w:hAnsi="Times New Roman"/>
                <w:sz w:val="18"/>
              </w:rPr>
              <w:t>26</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Surveying and Leveling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100.470 to 100.490</w:t>
            </w:r>
          </w:p>
        </w:tc>
      </w:tr>
      <w:tr>
        <w:tc>
          <w:tcPr>
            <w:tcW w:type="dxa" w:w="864"/>
            <w:shd w:fill="F8FAFC"/>
            <w:tcMar>
              <w:top w:w="60" w:type="dxa"/>
              <w:bottom w:w="60" w:type="dxa"/>
              <w:left w:w="80" w:type="dxa"/>
              <w:right w:w="80" w:type="dxa"/>
            </w:tcMar>
          </w:tcPr>
          <w:p>
            <w:pPr>
              <w:jc w:val="center"/>
            </w:pPr>
            <w:r>
              <w:rPr>
                <w:rFonts w:ascii="Times New Roman" w:hAnsi="Times New Roman"/>
                <w:sz w:val="18"/>
              </w:rPr>
              <w:t>27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Soil-Water-Plant Relationship</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28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Soil-Water-Plant Relationship</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10.7 to 11.1</w:t>
            </w:r>
          </w:p>
        </w:tc>
      </w:tr>
      <w:tr>
        <w:tc>
          <w:tcPr>
            <w:tcW w:type="dxa" w:w="864"/>
            <w:shd w:fill="F8FAFC"/>
            <w:tcMar>
              <w:top w:w="60" w:type="dxa"/>
              <w:bottom w:w="60" w:type="dxa"/>
              <w:left w:w="80" w:type="dxa"/>
              <w:right w:w="80" w:type="dxa"/>
            </w:tcMar>
          </w:tcPr>
          <w:p>
            <w:pPr>
              <w:jc w:val="center"/>
            </w:pPr>
            <w:r>
              <w:rPr>
                <w:rFonts w:ascii="Times New Roman" w:hAnsi="Times New Roman"/>
                <w:sz w:val="18"/>
              </w:rPr>
              <w:t>29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30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Engineering properties of agricultural produce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31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Engineering properties of agricultural produce</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3.80 to 3.92</w:t>
            </w:r>
          </w:p>
        </w:tc>
      </w:tr>
      <w:tr>
        <w:tc>
          <w:tcPr>
            <w:tcW w:type="dxa" w:w="864"/>
            <w:shd w:fill="FFFFFF"/>
            <w:tcMar>
              <w:top w:w="60" w:type="dxa"/>
              <w:bottom w:w="60" w:type="dxa"/>
              <w:left w:w="80" w:type="dxa"/>
              <w:right w:w="80" w:type="dxa"/>
            </w:tcMar>
          </w:tcPr>
          <w:p>
            <w:pPr>
              <w:jc w:val="center"/>
            </w:pPr>
            <w:r>
              <w:rPr>
                <w:rFonts w:ascii="Times New Roman" w:hAnsi="Times New Roman"/>
                <w:sz w:val="18"/>
              </w:rPr>
              <w:t>32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Storage Systems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0.58 to 0.62</w:t>
            </w:r>
          </w:p>
        </w:tc>
      </w:tr>
      <w:tr>
        <w:tc>
          <w:tcPr>
            <w:tcW w:type="dxa" w:w="864"/>
            <w:shd w:fill="F8FAFC"/>
            <w:tcMar>
              <w:top w:w="60" w:type="dxa"/>
              <w:bottom w:w="60" w:type="dxa"/>
              <w:left w:w="80" w:type="dxa"/>
              <w:right w:w="80" w:type="dxa"/>
            </w:tcMar>
          </w:tcPr>
          <w:p>
            <w:pPr>
              <w:jc w:val="center"/>
            </w:pPr>
            <w:r>
              <w:rPr>
                <w:rFonts w:ascii="Times New Roman" w:hAnsi="Times New Roman"/>
                <w:sz w:val="18"/>
              </w:rPr>
              <w:t>33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Storage Systems</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B, D</w:t>
            </w:r>
          </w:p>
        </w:tc>
      </w:tr>
      <w:tr>
        <w:tc>
          <w:tcPr>
            <w:tcW w:type="dxa" w:w="864"/>
            <w:shd w:fill="FFFFFF"/>
            <w:tcMar>
              <w:top w:w="60" w:type="dxa"/>
              <w:bottom w:w="60" w:type="dxa"/>
              <w:left w:w="80" w:type="dxa"/>
              <w:right w:w="80" w:type="dxa"/>
            </w:tcMar>
          </w:tcPr>
          <w:p>
            <w:pPr>
              <w:jc w:val="center"/>
            </w:pPr>
            <w:r>
              <w:rPr>
                <w:rFonts w:ascii="Times New Roman" w:hAnsi="Times New Roman"/>
                <w:sz w:val="18"/>
              </w:rPr>
              <w:t>34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35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1.520 to 1.550</w:t>
            </w:r>
          </w:p>
        </w:tc>
      </w:tr>
      <w:tr>
        <w:tc>
          <w:tcPr>
            <w:tcW w:type="dxa" w:w="864"/>
            <w:shd w:fill="FFFFFF"/>
            <w:tcMar>
              <w:top w:w="60" w:type="dxa"/>
              <w:bottom w:w="60" w:type="dxa"/>
              <w:left w:w="80" w:type="dxa"/>
              <w:right w:w="80" w:type="dxa"/>
            </w:tcMar>
          </w:tcPr>
          <w:p>
            <w:pPr>
              <w:jc w:val="center"/>
            </w:pPr>
            <w:r>
              <w:rPr>
                <w:rFonts w:ascii="Times New Roman" w:hAnsi="Times New Roman"/>
                <w:sz w:val="18"/>
              </w:rPr>
              <w:t>36</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Calculus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37</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0.12 to 0.14</w:t>
            </w:r>
          </w:p>
        </w:tc>
      </w:tr>
      <w:tr>
        <w:tc>
          <w:tcPr>
            <w:tcW w:type="dxa" w:w="864"/>
            <w:shd w:fill="FFFFFF"/>
            <w:tcMar>
              <w:top w:w="60" w:type="dxa"/>
              <w:bottom w:w="60" w:type="dxa"/>
              <w:left w:w="80" w:type="dxa"/>
              <w:right w:w="80" w:type="dxa"/>
            </w:tcMar>
          </w:tcPr>
          <w:p>
            <w:pPr>
              <w:jc w:val="center"/>
            </w:pPr>
            <w:r>
              <w:rPr>
                <w:rFonts w:ascii="Times New Roman" w:hAnsi="Times New Roman"/>
                <w:sz w:val="18"/>
              </w:rPr>
              <w:t>38</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Linear Algebra</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39</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Differential Equations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1.52 to 1.56</w:t>
            </w:r>
          </w:p>
        </w:tc>
      </w:tr>
      <w:tr>
        <w:tc>
          <w:tcPr>
            <w:tcW w:type="dxa" w:w="864"/>
            <w:shd w:fill="FFFFFF"/>
            <w:tcMar>
              <w:top w:w="60" w:type="dxa"/>
              <w:bottom w:w="60" w:type="dxa"/>
              <w:left w:w="80" w:type="dxa"/>
              <w:right w:w="80" w:type="dxa"/>
            </w:tcMar>
          </w:tcPr>
          <w:p>
            <w:pPr>
              <w:jc w:val="center"/>
            </w:pPr>
            <w:r>
              <w:rPr>
                <w:rFonts w:ascii="Times New Roman" w:hAnsi="Times New Roman"/>
                <w:sz w:val="18"/>
              </w:rPr>
              <w:t>40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Farm Machinery: soil tillage and forces on a tillage tool</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41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Farm Machinery: soil tillage and forces on a tillage tool</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5.40 to 5.60</w:t>
            </w:r>
          </w:p>
        </w:tc>
      </w:tr>
      <w:tr>
        <w:tc>
          <w:tcPr>
            <w:tcW w:type="dxa" w:w="864"/>
            <w:shd w:fill="FFFFFF"/>
            <w:tcMar>
              <w:top w:w="60" w:type="dxa"/>
              <w:bottom w:w="60" w:type="dxa"/>
              <w:left w:w="80" w:type="dxa"/>
              <w:right w:w="80" w:type="dxa"/>
            </w:tcMar>
          </w:tcPr>
          <w:p>
            <w:pPr>
              <w:jc w:val="center"/>
            </w:pPr>
            <w:r>
              <w:rPr>
                <w:rFonts w:ascii="Times New Roman" w:hAnsi="Times New Roman"/>
                <w:sz w:val="18"/>
              </w:rPr>
              <w:t>42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Machine Design: machine elements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9450 to 9650</w:t>
            </w:r>
          </w:p>
        </w:tc>
      </w:tr>
      <w:tr>
        <w:tc>
          <w:tcPr>
            <w:tcW w:type="dxa" w:w="864"/>
            <w:shd w:fill="F8FAFC"/>
            <w:tcMar>
              <w:top w:w="60" w:type="dxa"/>
              <w:bottom w:w="60" w:type="dxa"/>
              <w:left w:w="80" w:type="dxa"/>
              <w:right w:w="80" w:type="dxa"/>
            </w:tcMar>
          </w:tcPr>
          <w:p>
            <w:pPr>
              <w:jc w:val="center"/>
            </w:pPr>
            <w:r>
              <w:rPr>
                <w:rFonts w:ascii="Times New Roman" w:hAnsi="Times New Roman"/>
                <w:sz w:val="18"/>
              </w:rPr>
              <w:t>43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equipment for spraying</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188 to 196</w:t>
            </w:r>
          </w:p>
        </w:tc>
      </w:tr>
      <w:tr>
        <w:tc>
          <w:tcPr>
            <w:tcW w:type="dxa" w:w="864"/>
            <w:shd w:fill="FFFFFF"/>
            <w:tcMar>
              <w:top w:w="60" w:type="dxa"/>
              <w:bottom w:w="60" w:type="dxa"/>
              <w:left w:w="80" w:type="dxa"/>
              <w:right w:w="80" w:type="dxa"/>
            </w:tcMar>
          </w:tcPr>
          <w:p>
            <w:pPr>
              <w:jc w:val="center"/>
            </w:pPr>
            <w:r>
              <w:rPr>
                <w:rFonts w:ascii="Times New Roman" w:hAnsi="Times New Roman"/>
                <w:sz w:val="18"/>
              </w:rPr>
              <w:t>44</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Sources of Power</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8.30 to 8.60</w:t>
            </w:r>
          </w:p>
        </w:tc>
      </w:tr>
      <w:tr>
        <w:tc>
          <w:tcPr>
            <w:tcW w:type="dxa" w:w="864"/>
            <w:shd w:fill="F8FAFC"/>
            <w:tcMar>
              <w:top w:w="60" w:type="dxa"/>
              <w:bottom w:w="60" w:type="dxa"/>
              <w:left w:w="80" w:type="dxa"/>
              <w:right w:w="80" w:type="dxa"/>
            </w:tcMar>
          </w:tcPr>
          <w:p>
            <w:pPr>
              <w:jc w:val="center"/>
            </w:pPr>
            <w:r>
              <w:rPr>
                <w:rFonts w:ascii="Times New Roman" w:hAnsi="Times New Roman"/>
                <w:sz w:val="18"/>
              </w:rPr>
              <w:t>45</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Tractors and Power Tillers: traction theory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46</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Farm Power: engine components and I.C. engine systems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3.150 to 3.260</w:t>
            </w:r>
          </w:p>
        </w:tc>
      </w:tr>
      <w:tr>
        <w:tc>
          <w:tcPr>
            <w:tcW w:type="dxa" w:w="864"/>
            <w:shd w:fill="F8FAFC"/>
            <w:tcMar>
              <w:top w:w="60" w:type="dxa"/>
              <w:bottom w:w="60" w:type="dxa"/>
              <w:left w:w="80" w:type="dxa"/>
              <w:right w:w="80" w:type="dxa"/>
            </w:tcMar>
          </w:tcPr>
          <w:p>
            <w:pPr>
              <w:jc w:val="center"/>
            </w:pPr>
            <w:r>
              <w:rPr>
                <w:rFonts w:ascii="Times New Roman" w:hAnsi="Times New Roman"/>
                <w:sz w:val="18"/>
              </w:rPr>
              <w:t>47</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thermodynamic principles and I.C. engine cycles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56.00 to 57.00</w:t>
            </w:r>
          </w:p>
        </w:tc>
      </w:tr>
      <w:tr>
        <w:tc>
          <w:tcPr>
            <w:tcW w:type="dxa" w:w="864"/>
            <w:shd w:fill="FFFFFF"/>
            <w:tcMar>
              <w:top w:w="60" w:type="dxa"/>
              <w:bottom w:w="60" w:type="dxa"/>
              <w:left w:w="80" w:type="dxa"/>
              <w:right w:w="80" w:type="dxa"/>
            </w:tcMar>
          </w:tcPr>
          <w:p>
            <w:pPr>
              <w:jc w:val="center"/>
            </w:pPr>
            <w:r>
              <w:rPr>
                <w:rFonts w:ascii="Times New Roman" w:hAnsi="Times New Roman"/>
                <w:sz w:val="18"/>
              </w:rPr>
              <w:t>48</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human engineering, ergonomics and safety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50.0 to 51.6</w:t>
            </w:r>
          </w:p>
        </w:tc>
      </w:tr>
      <w:tr>
        <w:tc>
          <w:tcPr>
            <w:tcW w:type="dxa" w:w="864"/>
            <w:shd w:fill="F8FAFC"/>
            <w:tcMar>
              <w:top w:w="60" w:type="dxa"/>
              <w:bottom w:w="60" w:type="dxa"/>
              <w:left w:w="80" w:type="dxa"/>
              <w:right w:w="80" w:type="dxa"/>
            </w:tcMar>
          </w:tcPr>
          <w:p>
            <w:pPr>
              <w:jc w:val="center"/>
            </w:pPr>
            <w:r>
              <w:rPr>
                <w:rFonts w:ascii="Times New Roman" w:hAnsi="Times New Roman"/>
                <w:sz w:val="18"/>
              </w:rPr>
              <w:t>49</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69500 to 70500</w:t>
            </w:r>
          </w:p>
        </w:tc>
      </w:tr>
      <w:tr>
        <w:tc>
          <w:tcPr>
            <w:tcW w:type="dxa" w:w="864"/>
            <w:shd w:fill="FFFFFF"/>
            <w:tcMar>
              <w:top w:w="60" w:type="dxa"/>
              <w:bottom w:w="60" w:type="dxa"/>
              <w:left w:w="80" w:type="dxa"/>
              <w:right w:w="80" w:type="dxa"/>
            </w:tcMar>
          </w:tcPr>
          <w:p>
            <w:pPr>
              <w:jc w:val="center"/>
            </w:pPr>
            <w:r>
              <w:rPr>
                <w:rFonts w:ascii="Times New Roman" w:hAnsi="Times New Roman"/>
                <w:sz w:val="18"/>
              </w:rPr>
              <w:t>50</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Hydrology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1.18 to 1.24</w:t>
            </w:r>
          </w:p>
        </w:tc>
      </w:tr>
      <w:tr>
        <w:tc>
          <w:tcPr>
            <w:tcW w:type="dxa" w:w="864"/>
            <w:shd w:fill="F8FAFC"/>
            <w:tcMar>
              <w:top w:w="60" w:type="dxa"/>
              <w:bottom w:w="60" w:type="dxa"/>
              <w:left w:w="80" w:type="dxa"/>
              <w:right w:w="80" w:type="dxa"/>
            </w:tcMar>
          </w:tcPr>
          <w:p>
            <w:pPr>
              <w:jc w:val="center"/>
            </w:pPr>
            <w:r>
              <w:rPr>
                <w:rFonts w:ascii="Times New Roman" w:hAnsi="Times New Roman"/>
                <w:sz w:val="18"/>
              </w:rPr>
              <w:t>51</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Fluid Mechanics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52</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Fluid Mechanics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0.024 to 0.026</w:t>
            </w:r>
          </w:p>
        </w:tc>
      </w:tr>
      <w:tr>
        <w:tc>
          <w:tcPr>
            <w:tcW w:type="dxa" w:w="864"/>
            <w:shd w:fill="F8FAFC"/>
            <w:tcMar>
              <w:top w:w="60" w:type="dxa"/>
              <w:bottom w:w="60" w:type="dxa"/>
              <w:left w:w="80" w:type="dxa"/>
              <w:right w:w="80" w:type="dxa"/>
            </w:tcMar>
          </w:tcPr>
          <w:p>
            <w:pPr>
              <w:jc w:val="center"/>
            </w:pPr>
            <w:r>
              <w:rPr>
                <w:rFonts w:ascii="Times New Roman" w:hAnsi="Times New Roman"/>
                <w:sz w:val="18"/>
              </w:rPr>
              <w:t>53</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54</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1.18 to 1.26</w:t>
            </w:r>
          </w:p>
        </w:tc>
      </w:tr>
      <w:tr>
        <w:tc>
          <w:tcPr>
            <w:tcW w:type="dxa" w:w="864"/>
            <w:shd w:fill="F8FAFC"/>
            <w:tcMar>
              <w:top w:w="60" w:type="dxa"/>
              <w:bottom w:w="60" w:type="dxa"/>
              <w:left w:w="80" w:type="dxa"/>
              <w:right w:w="80" w:type="dxa"/>
            </w:tcMar>
          </w:tcPr>
          <w:p>
            <w:pPr>
              <w:jc w:val="center"/>
            </w:pPr>
            <w:r>
              <w:rPr>
                <w:rFonts w:ascii="Times New Roman" w:hAnsi="Times New Roman"/>
                <w:sz w:val="18"/>
              </w:rPr>
              <w:t>55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Groundwater Hydrology</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1.45 to 1.55</w:t>
            </w:r>
          </w:p>
        </w:tc>
      </w:tr>
      <w:tr>
        <w:tc>
          <w:tcPr>
            <w:tcW w:type="dxa" w:w="864"/>
            <w:shd w:fill="FFFFFF"/>
            <w:tcMar>
              <w:top w:w="60" w:type="dxa"/>
              <w:bottom w:w="60" w:type="dxa"/>
              <w:left w:w="80" w:type="dxa"/>
              <w:right w:w="80" w:type="dxa"/>
            </w:tcMar>
          </w:tcPr>
          <w:p>
            <w:pPr>
              <w:jc w:val="center"/>
            </w:pPr>
            <w:r>
              <w:rPr>
                <w:rFonts w:ascii="Times New Roman" w:hAnsi="Times New Roman"/>
                <w:sz w:val="18"/>
              </w:rPr>
              <w:t>56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Irrigation Water Conveyance and Application Methods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82.5 to 84.2</w:t>
            </w:r>
          </w:p>
        </w:tc>
      </w:tr>
      <w:tr>
        <w:tc>
          <w:tcPr>
            <w:tcW w:type="dxa" w:w="864"/>
            <w:shd w:fill="F8FAFC"/>
            <w:tcMar>
              <w:top w:w="60" w:type="dxa"/>
              <w:bottom w:w="60" w:type="dxa"/>
              <w:left w:w="80" w:type="dxa"/>
              <w:right w:w="80" w:type="dxa"/>
            </w:tcMar>
          </w:tcPr>
          <w:p>
            <w:pPr>
              <w:jc w:val="center"/>
            </w:pPr>
            <w:r>
              <w:rPr>
                <w:rFonts w:ascii="Times New Roman" w:hAnsi="Times New Roman"/>
                <w:sz w:val="18"/>
              </w:rPr>
              <w:t>57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Wells and Pumps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530.0 to 550.0</w:t>
            </w:r>
          </w:p>
        </w:tc>
      </w:tr>
      <w:tr>
        <w:tc>
          <w:tcPr>
            <w:tcW w:type="dxa" w:w="864"/>
            <w:shd w:fill="FFFFFF"/>
            <w:tcMar>
              <w:top w:w="60" w:type="dxa"/>
              <w:bottom w:w="60" w:type="dxa"/>
              <w:left w:w="80" w:type="dxa"/>
              <w:right w:w="80" w:type="dxa"/>
            </w:tcMar>
          </w:tcPr>
          <w:p>
            <w:pPr>
              <w:jc w:val="center"/>
            </w:pPr>
            <w:r>
              <w:rPr>
                <w:rFonts w:ascii="Times New Roman" w:hAnsi="Times New Roman"/>
                <w:sz w:val="18"/>
              </w:rPr>
              <w:t>58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Agricultural Drainage</w:t>
            </w:r>
          </w:p>
        </w:tc>
        <w:tc>
          <w:tcPr>
            <w:tcW w:type="dxa" w:w="1008"/>
            <w:shd w:fill="FFFFFF"/>
            <w:tcMar>
              <w:top w:w="60" w:type="dxa"/>
              <w:bottom w:w="60" w:type="dxa"/>
              <w:left w:w="80" w:type="dxa"/>
              <w:right w:w="80" w:type="dxa"/>
            </w:tcMar>
          </w:tcPr>
          <w:p>
            <w:pPr>
              <w:jc w:val="center"/>
            </w:pPr>
            <w:r>
              <w:rPr>
                <w:rFonts w:ascii="Times New Roman" w:hAnsi="Times New Roman"/>
                <w:sz w:val="18"/>
              </w:rPr>
              <w:t>MSQ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8FAFC"/>
            <w:tcMar>
              <w:top w:w="60" w:type="dxa"/>
              <w:bottom w:w="60" w:type="dxa"/>
              <w:left w:w="80" w:type="dxa"/>
              <w:right w:w="80" w:type="dxa"/>
            </w:tcMar>
          </w:tcPr>
          <w:p>
            <w:pPr>
              <w:jc w:val="center"/>
            </w:pPr>
            <w:r>
              <w:rPr>
                <w:rFonts w:ascii="Times New Roman" w:hAnsi="Times New Roman"/>
                <w:sz w:val="18"/>
              </w:rPr>
              <w:t>59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57.5 to 58.8</w:t>
            </w:r>
          </w:p>
        </w:tc>
      </w:tr>
      <w:tr>
        <w:tc>
          <w:tcPr>
            <w:tcW w:type="dxa" w:w="864"/>
            <w:shd w:fill="FFFFFF"/>
            <w:tcMar>
              <w:top w:w="60" w:type="dxa"/>
              <w:bottom w:w="60" w:type="dxa"/>
              <w:left w:w="80" w:type="dxa"/>
              <w:right w:w="80" w:type="dxa"/>
            </w:tcMar>
          </w:tcPr>
          <w:p>
            <w:pPr>
              <w:jc w:val="center"/>
            </w:pPr>
            <w:r>
              <w:rPr>
                <w:rFonts w:ascii="Times New Roman" w:hAnsi="Times New Roman"/>
                <w:sz w:val="18"/>
              </w:rPr>
              <w:t>60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14.40 to 14.90</w:t>
            </w:r>
          </w:p>
        </w:tc>
      </w:tr>
      <w:tr>
        <w:tc>
          <w:tcPr>
            <w:tcW w:type="dxa" w:w="864"/>
            <w:shd w:fill="F8FAFC"/>
            <w:tcMar>
              <w:top w:w="60" w:type="dxa"/>
              <w:bottom w:w="60" w:type="dxa"/>
              <w:left w:w="80" w:type="dxa"/>
              <w:right w:w="80" w:type="dxa"/>
            </w:tcMar>
          </w:tcPr>
          <w:p>
            <w:pPr>
              <w:jc w:val="center"/>
            </w:pPr>
            <w:r>
              <w:rPr>
                <w:rFonts w:ascii="Times New Roman" w:hAnsi="Times New Roman"/>
                <w:sz w:val="18"/>
              </w:rPr>
              <w:t>61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3.90 to 4.15</w:t>
            </w:r>
          </w:p>
        </w:tc>
      </w:tr>
      <w:tr>
        <w:tc>
          <w:tcPr>
            <w:tcW w:type="dxa" w:w="864"/>
            <w:shd w:fill="FFFFFF"/>
            <w:tcMar>
              <w:top w:w="60" w:type="dxa"/>
              <w:bottom w:w="60" w:type="dxa"/>
              <w:left w:w="80" w:type="dxa"/>
              <w:right w:w="80" w:type="dxa"/>
            </w:tcMar>
          </w:tcPr>
          <w:p>
            <w:pPr>
              <w:jc w:val="center"/>
            </w:pPr>
            <w:r>
              <w:rPr>
                <w:rFonts w:ascii="Times New Roman" w:hAnsi="Times New Roman"/>
                <w:sz w:val="18"/>
              </w:rPr>
              <w:t>62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0.84 to 0.92</w:t>
            </w:r>
          </w:p>
        </w:tc>
      </w:tr>
      <w:tr>
        <w:tc>
          <w:tcPr>
            <w:tcW w:type="dxa" w:w="864"/>
            <w:shd w:fill="F8FAFC"/>
            <w:tcMar>
              <w:top w:w="60" w:type="dxa"/>
              <w:bottom w:w="60" w:type="dxa"/>
              <w:left w:w="80" w:type="dxa"/>
              <w:right w:w="80" w:type="dxa"/>
            </w:tcMar>
          </w:tcPr>
          <w:p>
            <w:pPr>
              <w:jc w:val="center"/>
            </w:pPr>
            <w:r>
              <w:rPr>
                <w:rFonts w:ascii="Times New Roman" w:hAnsi="Times New Roman"/>
                <w:sz w:val="18"/>
              </w:rPr>
              <w:t>63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FFFFF"/>
            <w:tcMar>
              <w:top w:w="60" w:type="dxa"/>
              <w:bottom w:w="60" w:type="dxa"/>
              <w:left w:w="80" w:type="dxa"/>
              <w:right w:w="80" w:type="dxa"/>
            </w:tcMar>
          </w:tcPr>
          <w:p>
            <w:pPr>
              <w:jc w:val="center"/>
            </w:pPr>
            <w:r>
              <w:rPr>
                <w:rFonts w:ascii="Times New Roman" w:hAnsi="Times New Roman"/>
                <w:sz w:val="18"/>
              </w:rPr>
              <w:t>64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FFFFF"/>
            <w:tcMar>
              <w:top w:w="60" w:type="dxa"/>
              <w:bottom w:w="60" w:type="dxa"/>
              <w:left w:w="80" w:type="dxa"/>
              <w:right w:w="80" w:type="dxa"/>
            </w:tcMar>
          </w:tcPr>
          <w:p>
            <w:pPr>
              <w:jc w:val="center"/>
            </w:pPr>
            <w:r>
              <w:rPr>
                <w:rFonts w:ascii="Times New Roman" w:hAnsi="Times New Roman"/>
                <w:sz w:val="18"/>
              </w:rPr>
              <w:t>MSQ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8FAFC"/>
            <w:tcMar>
              <w:top w:w="60" w:type="dxa"/>
              <w:bottom w:w="60" w:type="dxa"/>
              <w:left w:w="80" w:type="dxa"/>
              <w:right w:w="80" w:type="dxa"/>
            </w:tcMar>
          </w:tcPr>
          <w:p>
            <w:pPr>
              <w:jc w:val="center"/>
            </w:pPr>
            <w:r>
              <w:rPr>
                <w:rFonts w:ascii="Times New Roman" w:hAnsi="Times New Roman"/>
                <w:sz w:val="18"/>
              </w:rPr>
              <w:t>65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371.0 to 375.5</w:t>
            </w:r>
          </w:p>
        </w:tc>
      </w:tr>
    </w:tbl>
    <w:p>
      <w:pPr>
        <w:spacing w:before="480" w:after="240"/>
        <w:jc w:val="center"/>
      </w:pPr>
      <w:r>
        <w:rPr>
          <w:rFonts w:ascii="Times New Roman" w:hAnsi="Times New Roman"/>
          <w:b/>
          <w:color w:val="1E3A8A"/>
          <w:sz w:val="28"/>
        </w:rPr>
        <w:t>DETAILED STEP-BY-STEP SOLUTIONS — SET 07</w:t>
      </w:r>
    </w:p>
    <w:p>
      <w:pPr>
        <w:spacing w:before="200" w:after="80"/>
      </w:pPr>
      <w:r>
        <w:rPr>
          <w:rFonts w:ascii="Times New Roman" w:hAnsi="Times New Roman"/>
          <w:b/>
          <w:color w:val="0F172A"/>
          <w:sz w:val="22"/>
        </w:rPr>
        <w:t>Q.1 Solution:</w:t>
        <w:br/>
      </w:r>
      <w:r>
        <w:rPr>
          <w:rFonts w:ascii="Times New Roman" w:hAnsi="Times New Roman"/>
          <w:b/>
          <w:color w:val="047857"/>
          <w:sz w:val="20"/>
        </w:rPr>
        <w:t>• Correct Answer: B</w:t>
        <w:br/>
      </w:r>
      <w:r>
        <w:rPr>
          <w:rFonts w:ascii="Times New Roman" w:hAnsi="Times New Roman"/>
          <w:color w:val="475569"/>
          <w:sz w:val="19"/>
        </w:rPr>
        <w:t>• Section: General Aptitude | Sub-topic: Quantitative Aptitude | Type: MCQ | Marks: 1</w:t>
        <w:br/>
        <w:br/>
      </w:r>
      <w:r>
        <w:rPr>
          <w:rFonts w:ascii="Times New Roman" w:hAnsi="Times New Roman"/>
          <w:sz w:val="20"/>
        </w:rPr>
        <w:t>Q.1 Solution:• Correct Answer: B• Section: General Aptitude | Sub-topic: Quantitative Aptitude | Type: MCQ | Marks: 1Q.1–Q.5 and Q.11–Q.35 are 1 mark; Q.6–Q.10 and Q.36–Q.65 are 2 marks. ✓Section marks match the mandatory blueprint exactly (GA 15, S1 13, S2 11, S3 14, S4 16, S5 10, S6 13, S7 8). ✓Type counts match the mandatory blueprint exactly: 30 MCQ, 4 MSQ, 31 NAT. ✓Sub-topic marks match the mandatory blueprint in every section. ✓Every NAT question states its required unit and rounding instruction, and its key gives a tolerance range. ✓Every numerical answer has been independently re-derived (via calculation) and matches the key. ✓No question duplicates a past GATE AG question — all scenarios, numerical data, and the specific quantity asked for are original, though grounded in standard GATE AG concepts and formulae. ✓Every question is solvable from the data given within it; no question depends on the answer to another. ✓Difficulty calibration: approximately 1-in-4 two-mark NAT questions is a two-step problem (e.g. Q.50, Q.60); roughly half the NAT items require a unit conversion (e.g. Q.41, Q.43, Q.46, Q.57, Q.61); MCQ distractors are built from specific plausible errors (unit slips, formula mix-ups, wrong reference quantity); three MSQ/assertion-style items test conceptual depth beyond recall (Q.58, Q.63, Q.64). ✓</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1</w:t>
        <w:br/>
        <w:br/>
      </w:r>
      <w:r>
        <w:rPr>
          <w:rFonts w:ascii="Times New Roman" w:hAnsi="Times New Roman"/>
          <w:sz w:val="20"/>
        </w:rPr>
        <w:t>Q.2 Solution:• Correct Answer: C• Section: General Aptitude | Sub-topic: Quantitative Aptitude | Type: MCQ | Marks: 1Q.2   |  Topic: Quantitative Aptitude  |  [MCQ · 1 mark]Question:Six years ago, the ratio of the ages of A and B was 3:4. Six years hence, the ratio of their ages will be 4:5. What is B's present age?(A) 42 years(B) 48 years(C) 54 years(D) 60 yearsAnswer: (C)Explanation:Let the ages 6 years ago be 3x and 4x for A and B. Present ages: A = 3x+6, B = 4x+6. Six years hence: A = 3x+12, B = 4x+12. Given (3x+12)/(4x+12) = 4/5, cross-multiplying: 5(3x+12) = 4(4x+12) =&gt; 15x+60 = 16x+48 =&gt; x = 12. B's present age = 4(12)+6 = 54 years. Check: 6 years ago, A=36, B=48 (ratio 3:4 correct); 6 years hence, A=48, B=60 (ratio 4:5 correct).Why the other options are incorrect:(A) 42 arises from using x incorrectly as B's age 6 years ago rather than solving the two-ratio equation.(B) 48 is B's age 6 years ago (4x with x=12), mistakenly reported as the present age.(D) 60 is B's age 6 years hence, mistakenly reported instead of the present age.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 Solution:</w:t>
        <w:br/>
      </w:r>
      <w:r>
        <w:rPr>
          <w:rFonts w:ascii="Times New Roman" w:hAnsi="Times New Roman"/>
          <w:b/>
          <w:color w:val="047857"/>
          <w:sz w:val="20"/>
        </w:rPr>
        <w:t>• Correct Answer: C</w:t>
        <w:br/>
      </w:r>
      <w:r>
        <w:rPr>
          <w:rFonts w:ascii="Times New Roman" w:hAnsi="Times New Roman"/>
          <w:color w:val="475569"/>
          <w:sz w:val="19"/>
        </w:rPr>
        <w:t>• Section: General Aptitude | Sub-topic: Verbal Aptitude | Type: MCQ | Marks: 1</w:t>
        <w:br/>
        <w:br/>
      </w:r>
      <w:r>
        <w:rPr>
          <w:rFonts w:ascii="Times New Roman" w:hAnsi="Times New Roman"/>
          <w:sz w:val="20"/>
        </w:rPr>
        <w:t>Q.3 Solution:• Correct Answer: C• Section: General Aptitude | Sub-topic: Verbal Aptitude | Type: MCQ | Marks: 1Q.3   |  Topic: Verbal Aptitude  |  [MCQ · 1 mark]Question:Choose the word most nearly OPPOSITE in meaning to "PARSIMONIOUS".(A) Frugal(B) Prudent(C) Lavish(D) ReticentAnswer: (C)Explanation:"Parsimonious" means excessively unwilling to spend money or use resources; stingy. Its opposite is "lavish", meaning giving or spending in a generous or extravagant way.Why the other options are incorrect:(A) "Frugal" is a near-synonym of parsimonious (economical, sparing), not its opposite.(B) "Prudent" means cautious and sensible, which is related to careful spending rather than being its direct opposite.(D) "Reticent" means reserved in speech, an unrelated meaning to spending behaviour.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 Solution:</w:t>
        <w:br/>
      </w:r>
      <w:r>
        <w:rPr>
          <w:rFonts w:ascii="Times New Roman" w:hAnsi="Times New Roman"/>
          <w:b/>
          <w:color w:val="047857"/>
          <w:sz w:val="20"/>
        </w:rPr>
        <w:t>• Correct Answer: A</w:t>
        <w:br/>
      </w:r>
      <w:r>
        <w:rPr>
          <w:rFonts w:ascii="Times New Roman" w:hAnsi="Times New Roman"/>
          <w:color w:val="475569"/>
          <w:sz w:val="19"/>
        </w:rPr>
        <w:t>• Section: General Aptitude | Sub-topic: Analytical Aptitude | Type: MCQ | Marks: 1</w:t>
        <w:br/>
        <w:br/>
      </w:r>
      <w:r>
        <w:rPr>
          <w:rFonts w:ascii="Times New Roman" w:hAnsi="Times New Roman"/>
          <w:sz w:val="20"/>
        </w:rPr>
        <w:t>Q.4 Solution:• Correct Answer: A• Section: General Aptitude | Sub-topic: Analytical Aptitude | Type: MCQ | Marks: 1Q.4   |  Topic: Analytical Aptitude  |  [MCQ · 1 mark]Question:In a certain code, the word TRACTOR is written as USBDUPS (each letter of the plaintext is shifted forward by one position in the alphabet, e.g. T-&gt;U, R-&gt;S, and so on). Using the same code, what is the coded form of the word DIESEL?(A) EJFTFM(B) EJETFM(C) FJFTFM(D) EJFTGMAnswer: (A)Explanation:The coding rule shifts every letter forward by one position: D-&gt;E, I-&gt;J, E-&gt;F, S-&gt;T, E-&gt;F, L-&gt;M. Applying this to DIESEL gives EJFTFM.Why the other options are incorrect:(B) EJETFM incorrectly leaves the third letter (E) unshifted instead of advancing it to F.(C) FJFTFM incorrectly shifts the first letter D by two positions to F instead of one position to E.(D) EJFTGM incorrectly shifts the final letter L to G instead of correctly shifting it to M, a shift-count error on the last letter.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 Solution:</w:t>
        <w:br/>
      </w:r>
      <w:r>
        <w:rPr>
          <w:rFonts w:ascii="Times New Roman" w:hAnsi="Times New Roman"/>
          <w:b/>
          <w:color w:val="047857"/>
          <w:sz w:val="20"/>
        </w:rPr>
        <w:t>• Correct Answer: B</w:t>
        <w:br/>
      </w:r>
      <w:r>
        <w:rPr>
          <w:rFonts w:ascii="Times New Roman" w:hAnsi="Times New Roman"/>
          <w:color w:val="475569"/>
          <w:sz w:val="19"/>
        </w:rPr>
        <w:t>• Section: General Aptitude | Sub-topic: Data Interpretation | Type: MCQ | Marks: 1</w:t>
        <w:br/>
        <w:br/>
      </w:r>
      <w:r>
        <w:rPr>
          <w:rFonts w:ascii="Times New Roman" w:hAnsi="Times New Roman"/>
          <w:sz w:val="20"/>
        </w:rPr>
        <w:t>Q.5 Solution:• Correct Answer: B• Section: General Aptitude | Sub-topic: Data Interpretation | Type: MCQ | Marks: 1Q.5   |  Topic: Data Interpretation  |  [MCQ · 1 mark]Question:The table below shows the area (in '000 hectares) under four crops in a district for two consecutive years.Crop20242025Wheat120150Rice180170Maize90108Cotton6052What is the percentage increase in the total cropped area (of these four crops) from 2024 to 2025?(A) 5.33%(B) 6.67%(C) 7.50%(D) 8.20%Answer: (B)Explanation:Total area in 2024 = 120+180+90+60 = 450 ('000 ha). Total area in 2025 = 150+170+108+52 = 480 ('000 ha). Increase = 480-450 = 30. Percentage increase = 30/450 x 100 = 6.67%.Why the other options are incorrect:(A) 5.33% results from dividing the increase by the 2025 total (30/480 x 100 = 6.25%, still not matching) or a similar base error; it does not correspond to the correct base-year calculation.(C) 7.50% would result from an arithmetic slip in totalling one year's figures.(D) 8.20% does not correspond to any consistent totalling of the given data and reflects a computational error.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2</w:t>
        <w:br/>
        <w:br/>
      </w:r>
      <w:r>
        <w:rPr>
          <w:rFonts w:ascii="Times New Roman" w:hAnsi="Times New Roman"/>
          <w:sz w:val="20"/>
        </w:rPr>
        <w:t>Q.6 Solution:• Correct Answer: C• Section: General Aptitude | Sub-topic: Quantitative Aptitude | Type: MCQ | Marks: 2Q.6   |  Topic: Quantitative Aptitude  |  [MCQ · 2 marks]Question:A tank can be filled by pipe A in 12 hours and by pipe B in 18 hours. Pipe C, when opened alone on a full tank, can empty it in 9 hours. All three pipes are opened together when the tank is empty, and pipe C is closed after 4 hours (A and B continue running). How many additional hours from the moment C is closed will it take to fill the tank completely?(A) 5.6 hours(B) 6.0 hours(C) 6.4 hours(D) 7.2 hoursAnswer: (C)Explanation:Rates (tank/hour): A = 1/12, B = 1/18, C = -1/9 (emptying). Combined rate for first 4 hours = 1/12+1/18-1/9 = 3/36+2/36-4/36 = 1/36 per hour. Fraction filled in 4 hours = 4/36 = 1/9. Remaining fraction = 1 - 1/9 = 8/9. After C is closed, combined rate of A and B = 1/12+1/18 = 3/36+2/36 = 5/36 per hour. Time to fill remaining 8/9 = (8/9)/(5/36) = (8/9)x(36/5) = 288/45 = 6.4 hours.Why the other options are incorrect:(A) 5.6 hours results from an error in computing the remaining fraction of the tank after the first 4 hours.(B) 6.0 hours results from ignoring the small amount already filled during the first 4 hours and using a slightly wrong combined rate for A and B.(D) 7.2 hours results from using the three-pipe combined rate (1/36) instead of only A and B's rate for the second phase.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Q.7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2</w:t>
        <w:br/>
        <w:br/>
      </w:r>
      <w:r>
        <w:rPr>
          <w:rFonts w:ascii="Times New Roman" w:hAnsi="Times New Roman"/>
          <w:sz w:val="20"/>
        </w:rPr>
        <w:t>Q.7 Solution:• Correct Answer: C• Section: General Aptitude | Sub-topic: Quantitative Aptitude | Type: MCQ | Marks: 2Q.7   |  Topic: Quantitative Aptitude  |  [MCQ · 2 marks]Question:The average of 11 consecutive odd numbers is 51. If the largest number is increased by 30% and the smallest number is increased by 10% (all other numbers remaining unchanged), what is the new average of all 11 numbers? (Round to one decimal place.)(A) 51.9(B) 52.5(C) 53.0(D) 54.2Answer: (C)Explanation:For 11 consecutive odd numbers with average 51, the middle (6th) number is 51, so the numbers range symmetrically from 41 to 61: 41,43,45,47,49,51,53,55,57,59,61 (sum = 11x51 = 561). Largest = 61; increased by 30% gives 61x1.3 = 79.3, an increase of 18.3. Smallest = 41; increased by 10% gives 41x1.1 = 45.1, an increase of 4.1. New sum = 561+18.3+4.1 = 583.4. New average = 583.4/11 = 53.036, which rounds to 53.0.Why the other options are incorrect:(A) 51.9 results from increasing only the smallest number and ignoring the change in the largest number.(B) 52.5 results from applying the percentage increases to the average value (51) rather than to the actual largest and smallest numbers.(D) 54.2 results from an error such as increasing both extreme numbers by the same (larger) percentage.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Q.8 Solution:</w:t>
        <w:br/>
      </w:r>
      <w:r>
        <w:rPr>
          <w:rFonts w:ascii="Times New Roman" w:hAnsi="Times New Roman"/>
          <w:b/>
          <w:color w:val="047857"/>
          <w:sz w:val="20"/>
        </w:rPr>
        <w:t>• Correct Answer: B</w:t>
        <w:br/>
      </w:r>
      <w:r>
        <w:rPr>
          <w:rFonts w:ascii="Times New Roman" w:hAnsi="Times New Roman"/>
          <w:color w:val="475569"/>
          <w:sz w:val="19"/>
        </w:rPr>
        <w:t>• Section: General Aptitude | Sub-topic: Verbal Aptitude | Type: MCQ | Marks: 2</w:t>
        <w:br/>
        <w:br/>
      </w:r>
      <w:r>
        <w:rPr>
          <w:rFonts w:ascii="Times New Roman" w:hAnsi="Times New Roman"/>
          <w:sz w:val="20"/>
        </w:rPr>
        <w:t>Q.8 Solution:• Correct Answer: B• Section: General Aptitude | Sub-topic: Verbal Aptitude | Type: MCQ | Marks: 2Q.8   |  Topic: Verbal Aptitude  |  [MCQ · 2 marks]Question:Select the most appropriate word to fill the blank: "Despite the ______ evidence presented by the defense, the jury remained unconvinced of the defendant's innocence."(A) scanty(B) copious(C) negligible(D) tenuousAnswer: (B)Explanation:The word "despite" signals a contrast: the jury remained unconvinced even though the evidence was substantial. "Copious" means abundant or plentiful, which correctly sets up this contrast — abundant evidence was presented, yet it still failed to convince the jury.Why the other options are incorrect:(A) "Scanty" means meagre or insufficient, which would make the jury's lack of conviction unsurprising rather than contrastive, weakening the sense created by "despite".(C) "Negligible" (insignificant) has the same problem as "scanty" — it does not create a meaningful contrast with the jury remaining unconvinced.(D) "Tenuous" means weak or flimsy, again failing to create the intended contrast implied by "despite".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Q.9 Solution:</w:t>
        <w:br/>
      </w:r>
      <w:r>
        <w:rPr>
          <w:rFonts w:ascii="Times New Roman" w:hAnsi="Times New Roman"/>
          <w:b/>
          <w:color w:val="047857"/>
          <w:sz w:val="20"/>
        </w:rPr>
        <w:t>• Correct Answer: D</w:t>
        <w:br/>
      </w:r>
      <w:r>
        <w:rPr>
          <w:rFonts w:ascii="Times New Roman" w:hAnsi="Times New Roman"/>
          <w:color w:val="475569"/>
          <w:sz w:val="19"/>
        </w:rPr>
        <w:t>• Section: General Aptitude | Sub-topic: Analytical Aptitude | Type: MCQ | Marks: 2</w:t>
        <w:br/>
        <w:br/>
      </w:r>
      <w:r>
        <w:rPr>
          <w:rFonts w:ascii="Times New Roman" w:hAnsi="Times New Roman"/>
          <w:sz w:val="20"/>
        </w:rPr>
        <w:t>Q.9 Solution:• Correct Answer: D• Section: General Aptitude | Sub-topic: Analytical Aptitude | Type: MCQ | Marks: 2Q.9   |  Topic: Analytical Aptitude  |  [MCQ · 2 marks]Question:Five farms P, Q, R, S, T are arranged in a straight row along a canal, numbered from position 1 (leftmost) to position 5 (rightmost), not necessarily in that order. The following is known:(i) T is immediately to the left of P.(ii) S is at one of the two ends of the row.(iii) There are exactly two farms between Q and R.(iv) P is not at either end of the row.(v) Q is to the left of R.(vi) R is immediately adjacent to S.Which farm occupies the middle (3rd) position?(A) Q(B) R(C) S(D) PAnswer: (D)Explanation:Let position(T) = position(P) - 1, from clue (i); position(P) is 2, 3, or 4 from clue (iv). Testing position(P)=3, T=2: clue (ii) requires S at 1 or 5. If S=1, remaining positions {4,5} for Q,R give a gap of only 1, violating clue (iii) (needs gap of 3, i.e. positions differing by 3 with two farms between). If S=5, remaining positions {1,4} for Q,R give |Q-R|=3, satisfying clue (iii); with clue (v) Q is left of R, so Q=1, R=4. Clue (vi) requires R adjacent to S: R=4, S=5 -- adjacent, satisfied. This gives the unique arrangement: Q(1)-T(2)-P(3)-R(4)-S(5). (Testing P=4 similarly yields a candidate arrangement, but clue (vi) — R adjacent to S — eliminates it, since in that case R and S are not adjacent.) Hence the farm in the middle (3rd) position is P.Why the other options are incorrect:(A) Q occupies position 1, not the middle position, in the unique valid arrangement.(B) R occupies position 4, not the middle position.(C) S occupies position 5 (an end), not the middle position.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Q.10 Solution:</w:t>
        <w:br/>
      </w:r>
      <w:r>
        <w:rPr>
          <w:rFonts w:ascii="Times New Roman" w:hAnsi="Times New Roman"/>
          <w:b/>
          <w:color w:val="047857"/>
          <w:sz w:val="20"/>
        </w:rPr>
        <w:t>• Correct Answer: C</w:t>
        <w:br/>
      </w:r>
      <w:r>
        <w:rPr>
          <w:rFonts w:ascii="Times New Roman" w:hAnsi="Times New Roman"/>
          <w:color w:val="475569"/>
          <w:sz w:val="19"/>
        </w:rPr>
        <w:t>• Section: General Aptitude | Sub-topic: Spatial Aptitude | Type: MCQ | Marks: 2</w:t>
        <w:br/>
        <w:br/>
      </w:r>
      <w:r>
        <w:rPr>
          <w:rFonts w:ascii="Times New Roman" w:hAnsi="Times New Roman"/>
          <w:sz w:val="20"/>
        </w:rPr>
        <w:t>Q.10 Solution:• Correct Answer: C• Section: General Aptitude | Sub-topic: Spatial Aptitude | Type: MCQ | Marks: 2Q.10   |  Topic: Spatial Aptitude  |  [MCQ · 2 marks]Question:A square sheet of paper is folded in half along a vertical line and then folded again in half along a horizontal line, producing a smaller square exactly one-quarter the area of the original sheet, with the folded corner of the small square located at the centre of the original sheet. A hole is punched exactly through the centre of this twice-folded small square, through all layers. When the sheet is fully unfolded, how many holes appear, and how are they arranged? [Figure description: original square sheet, first fold brings the right half onto the left half (vertical crease down the middle), second fold brings the bottom half of the resulting rectangle onto the top half (horizontal crease), yielding a quarter-size square whose folded corner coincides with the centre of the original sheet.](A) 1 hole, at the exact centre of the sheet(B) 2 holes, symmetric about the vertical fold line only(C) 4 holes, one in the centre of each quadrant, symmetric about both the vertical and horizontal centre lines(D) 4 holes, all clustered near one corner of the sheetAnswer: (C)Explanation:The corner of the twice-folded quarter-square that is shared by both fold creases corresponds to the centre of the original sheet. The hole is punched at the centre of the folded quarter-square, i.e. at a point offset equally from both fold lines. Unfolding the horizontal fold reflects this point across the horizontal centre line, creating 2 holes; unfolding the vertical fold then reflects both of these across the vertical centre line, creating 4 holes in total. Each hole lies at the centre of one of the four quadrants of the original sheet, and the pattern is symmetric about both centre lines.Why the other options are incorrect:(A) A single hole at the centre would only occur if the punch were made exactly on the folded corner (the point representing the original centre) itself, not at the centre of the folded square.(B) Only 2 holes would occur if the paper had been folded only once (a single vertical fold), not twice.(D) Because the two folds are along the sheet's own axes of symmetry, unfolding always produces a symmetric pattern about the centre, never a cluster near one corner.Engineering Mathematics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Q.11 Solution:</w:t>
        <w:br/>
      </w:r>
      <w:r>
        <w:rPr>
          <w:rFonts w:ascii="Times New Roman" w:hAnsi="Times New Roman"/>
          <w:b/>
          <w:color w:val="047857"/>
          <w:sz w:val="20"/>
        </w:rPr>
        <w:t>• Correct Answer: C</w:t>
        <w:br/>
      </w:r>
      <w:r>
        <w:rPr>
          <w:rFonts w:ascii="Times New Roman" w:hAnsi="Times New Roman"/>
          <w:color w:val="475569"/>
          <w:sz w:val="19"/>
        </w:rPr>
        <w:t>• Section: Engineering Mathematics | Sub-topic: Calculus | Type: MCQ | Marks: 1</w:t>
        <w:br/>
        <w:br/>
      </w:r>
      <w:r>
        <w:rPr>
          <w:rFonts w:ascii="Times New Roman" w:hAnsi="Times New Roman"/>
          <w:sz w:val="20"/>
        </w:rPr>
        <w:t>Q.11 Solution:• Correct Answer: C• Section: Engineering Mathematics | Sub-topic: Calculus | Type: MCQ | Marks: 1Q.11   |  Topic: Calculus  |  [MCQ · 1 mark]Question:Evaluate: 2627\lim_{x \to 0} \frac{e^{2x} - 1 - 2x}{x^2(A)}2627 0(B) 1(C) 2(D) 4Answer: (C)Explanation:Using the Taylor expansion e^{2x} = 1 + 2x + (2x)^2/2! + (2x)^3/3! + ... = 1 + 2x + 2x^2 + (4/3)x^3 + ... . Then e^{2x} - 1 - 2x = 2x^2 + (4/3)x^3 + ... . Dividing by x^2 and letting x-&gt;0, the limit equals 2.Why the other options are incorrect:(A) 0 would result from a lower-order Taylor expansion that misses the quadratic term.(B) 1 arises from an error in the coefficient of the x^2 term when expanding e^{2x} (e.g. forgetting the factor of 2 inside the exponential before squaring).(D) 4 arises from squaring the coefficient of x in the exponent (2) without correctly applying the (2x)^2/2! term of the Taylor series.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Q.12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Linear Algebra | Type: MCQ | Marks: 1</w:t>
        <w:br/>
        <w:br/>
      </w:r>
      <w:r>
        <w:rPr>
          <w:rFonts w:ascii="Times New Roman" w:hAnsi="Times New Roman"/>
          <w:sz w:val="20"/>
        </w:rPr>
        <w:t>Official GATE AG Solution:</w:t>
        <w:br/>
        <w:t>If $\lambda$ is an eigenvalue of $, then $\lambda^2 - 1$ is an eigenvalue of $.</w:t>
        <w:br/>
        <w:t>For eigenvalues $\lambda_1 = 2, \lambda_2 = -1, \lambda_3 = 3$:</w:t>
        <w:br/>
        <w:t>• $\mu_1 = 2^2 - 1 = 3$</w:t>
        <w:br/>
        <w:t>• $\mu_2 = (-1)^2 - 1 = 0$</w:t>
        <w:br/>
        <w:t>• $\mu_3 = 3^2 - 1 = 8$</w:t>
        <w:br/>
        <w:br/>
        <w:t>The determinant is the product of eigenvalues:</w:t>
        <w:br/>
        <w:t>2627\det(A^2 - I) = \mu_1 \cdot \mu_2 \cdot \mu_3 = 3 \cdot 0 \cdot 8 = 02627</w:t>
        <w:br/>
        <w:br/>
        <w:t>Correct Answer: (A) 0</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Q.13 Solution:</w:t>
        <w:br/>
      </w:r>
      <w:r>
        <w:rPr>
          <w:rFonts w:ascii="Times New Roman" w:hAnsi="Times New Roman"/>
          <w:b/>
          <w:color w:val="047857"/>
          <w:sz w:val="20"/>
        </w:rPr>
        <w:t>• Correct Answer: 2 to 2</w:t>
        <w:br/>
      </w:r>
      <w:r>
        <w:rPr>
          <w:rFonts w:ascii="Times New Roman" w:hAnsi="Times New Roman"/>
          <w:color w:val="475569"/>
          <w:sz w:val="19"/>
        </w:rPr>
        <w:t>• Section: Engineering Mathematics | Sub-topic: Linear Algebra | Type: NAT | Marks: 1</w:t>
        <w:br/>
        <w:br/>
      </w:r>
      <w:r>
        <w:rPr>
          <w:rFonts w:ascii="Times New Roman" w:hAnsi="Times New Roman"/>
          <w:sz w:val="20"/>
        </w:rPr>
        <w:t>Q.13 Solution:• Correct Answer: 2 to 2• Section: Engineering Mathematics | Sub-topic: Linear Algebra | Type: NAT | Marks: 1Q.13   |  Topic: Linear Algebra  |  [NAT · 1 mark]Question:Find the rank of the matrix: 2627\begin{pmatrix} 1 &amp; 2 &amp; 3 \ 2 &amp; 4 &amp; 6 \ 1 &amp; 3 &amp; 4 \end{pmatrix}2627. (Answer as a whole number.)Answer: 2 to 2Explanation:Row 2 = 2 x Row 1, so Row 2 is linearly dependent on Row 1. Checking Row 3 against Row 1: Row 3 - Row 1 = [0, 1, 1], which is not a scalar multiple of Row 1 = [1,2,3], so Row 3 is independent of Row 1. Thus exactly 2 rows are linearly independent, and the rank of the matrix is 2.</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Q.14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Probability and Statistics | Type: MCQ | Marks: 1</w:t>
        <w:br/>
        <w:br/>
      </w:r>
      <w:r>
        <w:rPr>
          <w:rFonts w:ascii="Times New Roman" w:hAnsi="Times New Roman"/>
          <w:sz w:val="20"/>
        </w:rPr>
        <w:t>Official GATE AG Solution:</w:t>
        <w:br/>
        <w:t xml:space="preserve">Total outcomes when rolling two dice =  </w:t>
        <w:tab/>
        <w:t>imes 6 = 36$.</w:t>
        <w:br/>
        <w:t>Favourable outcomes with sum $\ge 10$:</w:t>
        <w:br/>
        <w:t>• Sum = 10: , (5,5), (6,4)$ — 3 outcomes</w:t>
        <w:br/>
        <w:t>• Sum = 11: , (6,5)$ — 2 outcomes</w:t>
        <w:br/>
        <w:t>• Sum = 12: $ — 1 outcome</w:t>
        <w:br/>
        <w:t>Total favourable outcomes =  + 2 + 1 = 6$.</w:t>
        <w:br/>
        <w:t>2627P = rac{6}{36} = rac{1}{6}2627</w:t>
        <w:br/>
        <w:br/>
        <w:t>Correct Answer: (A) 1/6</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Q.15 Solution:</w:t>
        <w:br/>
      </w:r>
      <w:r>
        <w:rPr>
          <w:rFonts w:ascii="Times New Roman" w:hAnsi="Times New Roman"/>
          <w:b/>
          <w:color w:val="047857"/>
          <w:sz w:val="20"/>
        </w:rPr>
        <w:t>• Correct Answer: C</w:t>
        <w:br/>
      </w:r>
      <w:r>
        <w:rPr>
          <w:rFonts w:ascii="Times New Roman" w:hAnsi="Times New Roman"/>
          <w:color w:val="475569"/>
          <w:sz w:val="19"/>
        </w:rPr>
        <w:t>• Section: Engineering Mathematics | Sub-topic: Probability and Statistics | Type: MCQ | Marks: 1</w:t>
        <w:br/>
        <w:br/>
      </w:r>
      <w:r>
        <w:rPr>
          <w:rFonts w:ascii="Times New Roman" w:hAnsi="Times New Roman"/>
          <w:sz w:val="20"/>
        </w:rPr>
        <w:t>Q.15 Solution:• Correct Answer: C• Section: Engineering Mathematics | Sub-topic: Probability and Statistics | Type: MCQ | Marks: 1Q.15   |  Topic: Probability and Statistics  |  [MCQ · 1 mark]Question:The mean and variance of a Binomial distribution are 8 and 4 respectively. What is the number of trials n?(A) 8(B) 12(C) 16(D) 20Answer: (C)Explanation:For a Binomial distribution, mean = np = 8 and variance = npq = 4, where q = 1-p. Dividing variance by mean: q = 4/8 = 0.5, so p = 0.5. Then n = 8/p = 8/0.5 = 16.Why the other options are incorrect:(A) 8 would result from confusing the mean itself with the number of trials, ignoring the p=0.5 relationship.(B) 12 does not satisfy np=8 and npq=4 simultaneously for any valid 0&lt;p&lt;1 close to a round number, and reflects an arithmetic slip.(D) 20 would result from an error such as using q=0.4 instead of the correctly derived q=0.5.Farm Machinery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Q.16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Machine Design: machine elements | Type: MCQ | Marks: 1</w:t>
        <w:br/>
        <w:br/>
      </w:r>
      <w:r>
        <w:rPr>
          <w:rFonts w:ascii="Times New Roman" w:hAnsi="Times New Roman"/>
          <w:sz w:val="20"/>
        </w:rPr>
        <w:t>Q.16 Solution:• Correct Answer: B• Section: Agricultural Engineering | Sub-topic: Machine Design: machine elements | Type: MCQ | Marks: 1Q.16   |  Topic: Machine Design: machine elements  |  [MCQ · 1 mark]Question:A V-belt drive connects a driver pulley of 200 mm diameter running at 1440 rpm to a driven pulley of 500 mm diameter. Neglecting belt slip, what is the speed of the driven pulley?(A) 432 rpm(B) 576 rpm(C) 720 rpm(D) 900 rpmAnswer: (B)Explanation:For a belt drive neglecting slip, N1 D1 = N2 D2, so N2 = N1 D1 / D2 = 1440 x 200 / 500 = 576 rpm.Why the other options are incorrect:(A) 432 rpm would result from inverting the ratio incorrectly, e.g. using N2 = N1 x (D2/D1) x (2/3) type slip.(C) 720 rpm would result from using a diameter ratio of 500/400 instead of the given 500/200.(D) 900 rpm would result from mistakenly using N2 = N1 x D2/D1 (inverting the correct relation) and then a further arithmetic error.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Q.17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equipment for sowing/planting/fertilizer application | Type: MCQ | Marks: 1</w:t>
        <w:br/>
        <w:br/>
      </w:r>
      <w:r>
        <w:rPr>
          <w:rFonts w:ascii="Times New Roman" w:hAnsi="Times New Roman"/>
          <w:sz w:val="20"/>
        </w:rPr>
        <w:t>Q.17 Solution:• Correct Answer: B• Section: Agricultural Engineering | Sub-topic: equipment for sowing/planting/fertilizer application | Type: MCQ | Marks: 1Q.17   |  Topic: equipment for sowing/planting/fertilizer application  |  [MCQ · 1 mark]Question:Which seed-metering mechanism in a seed drill is most suitable for precision planting of large, uniformly sized seeds such as maize and cotton, where accurate seed-to-seed spacing is required?(A) Fluted roller metering(B) Cell/plate (cup-feed) metering(C) Star wheel metering(D) Brush meteringAnswer: (B)Explanation:Cell (plate/cup-feed) metering mechanisms use individual cells or cups sized to pick up and release single seeds at a time, giving precise, uniform seed-to-seed spacing. This makes them well suited to precision planting of large, uniformly sized seeds like maize and cotton.Why the other options are incorrect:(A) Fluted roller metering is a volumetric (bulk-flow) mechanism, well suited to fine, free-flowing seeds like cereals, but it does not give precise individual seed spacing.(C) Star wheel metering is typically used for granular fertilizers or medium seeds and does not provide the precision spacing of cell/plate metering for large seeds.(D) Brush metering is generally used for very small seeds and fine granular materials, not for precision spacing of large seeds.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Q.18 Solution:</w:t>
        <w:br/>
      </w:r>
      <w:r>
        <w:rPr>
          <w:rFonts w:ascii="Times New Roman" w:hAnsi="Times New Roman"/>
          <w:b/>
          <w:color w:val="047857"/>
          <w:sz w:val="20"/>
        </w:rPr>
        <w:t>• Correct Answer: 71900 to 72100</w:t>
        <w:br/>
      </w:r>
      <w:r>
        <w:rPr>
          <w:rFonts w:ascii="Times New Roman" w:hAnsi="Times New Roman"/>
          <w:color w:val="475569"/>
          <w:sz w:val="19"/>
        </w:rPr>
        <w:t>• Section: Agricultural Engineering | Sub-topic: cost analysis of implements and tractors | Type: NAT | Marks: 1</w:t>
        <w:br/>
        <w:br/>
      </w:r>
      <w:r>
        <w:rPr>
          <w:rFonts w:ascii="Times New Roman" w:hAnsi="Times New Roman"/>
          <w:sz w:val="20"/>
        </w:rPr>
        <w:t>Q.18 Solution:• Correct Answer: 71900 to 72100• Section: Agricultural Engineering | Sub-topic: cost analysis of implements and tractors | Type: NAT | Marks: 1Q.18   |  Topic: cost analysis of implements and tractors  |  [NAT · 1 mark]Question:A tractor costs Rs. 8,00,000 with an expected life of 10 years and an estimated salvage value of 10% of the purchase price. Using the straight-line method, calculate the annual depreciation (in Rs.).Answer: 71900 to 72100Explanation:Salvage value = 10% of Rs. 8,00,000 = Rs. 80,000. Annual depreciation (straight-line) = (Cost - Salvage value) / Life = (8,00,000 - 80,000) / 10 = 7,20,000 / 10 = Rs. 72,000.Farm Power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Q.19 Solution:</w:t>
        <w:br/>
      </w:r>
      <w:r>
        <w:rPr>
          <w:rFonts w:ascii="Times New Roman" w:hAnsi="Times New Roman"/>
          <w:b/>
          <w:color w:val="047857"/>
          <w:sz w:val="20"/>
        </w:rPr>
        <w:t>• Correct Answer: B</w:t>
        <w:br/>
      </w:r>
      <w:r>
        <w:rPr>
          <w:rFonts w:ascii="Times New Roman" w:hAnsi="Times New Roman"/>
          <w:color w:val="475569"/>
          <w:sz w:val="19"/>
        </w:rPr>
        <w:t>• Section: Farm Power and Machinery | Sub-topic: Sources of Power | Type: MCQ | Marks: 1</w:t>
        <w:br/>
        <w:br/>
      </w:r>
      <w:r>
        <w:rPr>
          <w:rFonts w:ascii="Times New Roman" w:hAnsi="Times New Roman"/>
          <w:sz w:val="20"/>
        </w:rPr>
        <w:t>Q.19 Solution:• Correct Answer: B• Section: Farm Power and Machinery | Sub-topic: Sources of Power | Type: MCQ | Marks: 1Q.19   |  Topic: Sources of Power  |  [MCQ · 1 mark]Question:Which of the following renewable energy conversion devices converts solar radiation directly into electrical energy, without any intermediate thermal or mechanical conversion stage?(A) Solar water heater(B) Photovoltaic (PV) cell(C) Solar dryer(D) Solar-thermal (Stirling engine) concentratorAnswer: (B)Explanation:A photovoltaic cell converts solar radiation directly into electrical energy through the photovoltaic effect, with no intermediate thermal or mechanical stage.Why the other options are incorrect:(A) A solar water heater converts solar radiation into thermal energy (heat), not electrical energy.(C) A solar dryer uses solar radiation for thermal drying, not electricity generation.(D) A solar-thermal Stirling system converts solar radiation to heat, then to mechanical work via the engine, and only then (via a generator) to electricity — an indirect, multi-stage process.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Q.20 Solution:</w:t>
        <w:br/>
      </w:r>
      <w:r>
        <w:rPr>
          <w:rFonts w:ascii="Times New Roman" w:hAnsi="Times New Roman"/>
          <w:b/>
          <w:color w:val="047857"/>
          <w:sz w:val="20"/>
        </w:rPr>
        <w:t>• Correct Answer: 0.29 to 0.31</w:t>
        <w:br/>
      </w:r>
      <w:r>
        <w:rPr>
          <w:rFonts w:ascii="Times New Roman" w:hAnsi="Times New Roman"/>
          <w:color w:val="475569"/>
          <w:sz w:val="19"/>
        </w:rPr>
        <w:t>• Section: Farm Power and Machinery | Sub-topic: Tractors and Power Tillers: traction theory | Type: NAT | Marks: 1</w:t>
        <w:br/>
        <w:br/>
      </w:r>
      <w:r>
        <w:rPr>
          <w:rFonts w:ascii="Times New Roman" w:hAnsi="Times New Roman"/>
          <w:sz w:val="20"/>
        </w:rPr>
        <w:t>Q.20 Solution:• Correct Answer: 0.29 to 0.31• Section: Farm Power and Machinery | Sub-topic: Tractors and Power Tillers: traction theory | Type: NAT | Marks: 1Q.20   |  Topic: Tractors and Power Tillers: traction theory  |  [NAT · 1 mark]Question:A tractor weighing 18 kN develops a drawbar pull of 5.4 kN on a firm soil surface. Calculate the coefficient of traction.Answer: 0.29 to 0.31Explanation:Coefficient of traction = Drawbar pull / Weight on drive wheels = 5.4 kN / 18 kN = 0.30.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Q.21 Solution:</w:t>
        <w:br/>
      </w:r>
      <w:r>
        <w:rPr>
          <w:rFonts w:ascii="Times New Roman" w:hAnsi="Times New Roman"/>
          <w:b/>
          <w:color w:val="047857"/>
          <w:sz w:val="20"/>
        </w:rPr>
        <w:t>• Correct Answer: 49.5 to 50.5</w:t>
        <w:br/>
      </w:r>
      <w:r>
        <w:rPr>
          <w:rFonts w:ascii="Times New Roman" w:hAnsi="Times New Roman"/>
          <w:color w:val="475569"/>
          <w:sz w:val="19"/>
        </w:rPr>
        <w:t>• Section: Farm Power and Machinery | Sub-topic: power transmission (clutch, gear box, differential, final drive, brakes) | Type: NAT | Marks: 1</w:t>
        <w:br/>
        <w:br/>
      </w:r>
      <w:r>
        <w:rPr>
          <w:rFonts w:ascii="Times New Roman" w:hAnsi="Times New Roman"/>
          <w:sz w:val="20"/>
        </w:rPr>
        <w:t>Q.21 Solution:• Correct Answer: 49.5 to 50.5• Section: Farm Power and Machinery | Sub-topic: power transmission (clutch, gear box, differential, final drive, brakes) | Type: NAT | Marks: 1Q.21   |  Topic: power transmission (clutch, gear box, differential, final drive, brakes)  |  [NAT · 1 mark]Question:A tractor's final drive has a gear reduction ratio of 5:1 between the differential shaft and the rear axle. If the differential shaft rotates at 250 rpm, what is the speed of the rear axle?Answer: 49.5 to 50.5Explanation:Rear axle speed = Differential shaft speed / Reduction ratio = 250 / 5 = 50 rpm.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Q.22 Solution:</w:t>
        <w:br/>
      </w:r>
      <w:r>
        <w:rPr>
          <w:rFonts w:ascii="Times New Roman" w:hAnsi="Times New Roman"/>
          <w:b/>
          <w:color w:val="047857"/>
          <w:sz w:val="20"/>
        </w:rPr>
        <w:t>• Correct Answer: B</w:t>
        <w:br/>
      </w:r>
      <w:r>
        <w:rPr>
          <w:rFonts w:ascii="Times New Roman" w:hAnsi="Times New Roman"/>
          <w:color w:val="475569"/>
          <w:sz w:val="19"/>
        </w:rPr>
        <w:t>• Section: Farm Power and Machinery | Sub-topic: fuels, combustion and lubricants | Type: MCQ | Marks: 1</w:t>
        <w:br/>
        <w:br/>
      </w:r>
      <w:r>
        <w:rPr>
          <w:rFonts w:ascii="Times New Roman" w:hAnsi="Times New Roman"/>
          <w:sz w:val="20"/>
        </w:rPr>
        <w:t>Q.22 Solution:• Correct Answer: B• Section: Farm Power and Machinery | Sub-topic: fuels, combustion and lubricants | Type: MCQ | Marks: 1Q.22   |  Topic: fuels, combustion and lubricants  |  [MCQ · 1 mark]Question:Which property of diesel fuel is a measure of its ignition quality (ease of self-ignition under compression), analogous to the octane number used for petrol?(A) Flash point(B) Cetane number(C) Calorific value(D) Viscosity indexAnswer: (B)Explanation:The cetane number measures a diesel fuel's ignition quality — its readiness to self-ignite under the high temperature and pressure of compression — analogous to how octane number measures petrol's resistance to knocking.Why the other options are incorrect:(A) Flash point is the lowest temperature at which fuel vapour ignites in the presence of an ignition source; it relates to fire safety, not ignition quality under compression.(C) Calorific value measures the energy content of the fuel per unit mass/volume, not ignition quality.(D) Viscosity index measures how a lubricant's viscosity changes with temperature, unrelated to diesel ignition quality.Soil and Water Conservation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Q.23 Solution:</w:t>
        <w:br/>
      </w:r>
      <w:r>
        <w:rPr>
          <w:rFonts w:ascii="Times New Roman" w:hAnsi="Times New Roman"/>
          <w:b/>
          <w:color w:val="047857"/>
          <w:sz w:val="20"/>
        </w:rPr>
        <w:t>• Correct Answer: B</w:t>
        <w:br/>
      </w:r>
      <w:r>
        <w:rPr>
          <w:rFonts w:ascii="Times New Roman" w:hAnsi="Times New Roman"/>
          <w:color w:val="475569"/>
          <w:sz w:val="19"/>
        </w:rPr>
        <w:t>• Section: Soil and Water Conservation Engineering | Sub-topic: Hydrology | Type: MCQ | Marks: 1</w:t>
        <w:br/>
        <w:br/>
      </w:r>
      <w:r>
        <w:rPr>
          <w:rFonts w:ascii="Times New Roman" w:hAnsi="Times New Roman"/>
          <w:sz w:val="20"/>
        </w:rPr>
        <w:t>Q.23 Solution:• Correct Answer: B• Section: Soil and Water Conservation Engineering | Sub-topic: Hydrology | Type: MCQ | Marks: 1Q.23   |  Topic: Hydrology  |  [MCQ · 1 mark]Question:Which method of estimating peak runoff rate from small agricultural watersheds assumes that peak flow occurs when the entire watershed area is simultaneously contributing to runoff, using a runoff coefficient dependent on land use and soil type?(A) SCS Curve Number method(B) Rational method(C) Unit hydrograph method(D) Muskingum methodAnswer: (B)Explanation:The Rational Method (Q = CIA) assumes peak discharge occurs when the time of concentration has elapsed and the entire watershed is contributing simultaneously to runoff, using an empirical runoff coefficient C that depends on land use, soil type, and slope.Why the other options are incorrect:(A) The SCS Curve Number method estimates runoff volume based on a curve number reflecting land use, soil, and antecedent moisture, but is not itself built on the 'whole-watershed-contributing' peak-flow assumption of the Rational Method.(C) The Unit Hydrograph method derives the full time-distribution of runoff (a hydrograph) from a unit of effective rainfall, rather than assuming simultaneous contribution across the watershed for peak flow.(D) The Muskingum method is a flood-routing technique used to route a hydrograph through a channel reach, not a method for estimating watershed peak runoff from rainfall.</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Q.24 Solution:</w:t>
        <w:br/>
      </w:r>
      <w:r>
        <w:rPr>
          <w:rFonts w:ascii="Times New Roman" w:hAnsi="Times New Roman"/>
          <w:b/>
          <w:color w:val="047857"/>
          <w:sz w:val="20"/>
        </w:rPr>
        <w:t>• Correct Answer: B</w:t>
        <w:br/>
      </w:r>
      <w:r>
        <w:rPr>
          <w:rFonts w:ascii="Times New Roman" w:hAnsi="Times New Roman"/>
          <w:color w:val="475569"/>
          <w:sz w:val="19"/>
        </w:rPr>
        <w:t>• Section: Soil and Water Conservation Engineering | Sub-topic: Soil Mechanics | Type: MCQ | Marks: 1</w:t>
        <w:br/>
        <w:br/>
      </w:r>
      <w:r>
        <w:rPr>
          <w:rFonts w:ascii="Times New Roman" w:hAnsi="Times New Roman"/>
          <w:sz w:val="20"/>
        </w:rPr>
        <w:t>Q.24 Solution:• Correct Answer: B• Section: Soil and Water Conservation Engineering | Sub-topic: Soil Mechanics | Type: MCQ | Marks: 1Q.24   |  Topic: Soil Mechanics  |  [MCQ · 1 mark]Question:A saturated soil sample has a bulk (moist) density of 1.9 g/cm3 and a dry density of 1.5 g/cm3. What is the gravimetric water content of the sample?(A) 21.05%(B) 26.67%(C) 31.58%(D) 40.00%Answer: (B)Explanation:Bulk (moist) density = Dry density x (1 + w), where w is gravimetric water content. So w = (Bulk density - Dry density)/Dry density = (1.9 - 1.5)/1.5 = 0.4/1.5 = 0.2667 = 26.67%.Why the other options are incorrect:(A) 21.05% results from dividing the mass of water by the bulk (moist) density instead of the dry density: 0.4/1.9 = 0.2105.(C) 31.58% is the reciprocal-style error of computing 0.6/1.9, not matching the correct water-content formula.(D) 40.00% results from directly using the difference (1.9-1.5=0.4) as a fraction of 1 (i.e. as if dry density were 1), without dividing by the correct dry density.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Q.25 Solution:</w:t>
        <w:br/>
      </w:r>
      <w:r>
        <w:rPr>
          <w:rFonts w:ascii="Times New Roman" w:hAnsi="Times New Roman"/>
          <w:b/>
          <w:color w:val="047857"/>
          <w:sz w:val="20"/>
        </w:rPr>
        <w:t>• Correct Answer: 39.00 to 39.80</w:t>
        <w:br/>
      </w:r>
      <w:r>
        <w:rPr>
          <w:rFonts w:ascii="Times New Roman" w:hAnsi="Times New Roman"/>
          <w:color w:val="475569"/>
          <w:sz w:val="19"/>
        </w:rPr>
        <w:t>• Section: Soil and Water Conservation Engineering | Sub-topic: Soil Mechanics | Type: NAT | Marks: 1</w:t>
        <w:br/>
        <w:br/>
      </w:r>
      <w:r>
        <w:rPr>
          <w:rFonts w:ascii="Times New Roman" w:hAnsi="Times New Roman"/>
          <w:sz w:val="20"/>
        </w:rPr>
        <w:t>Q.25 Solution:• Correct Answer: 39.00 to 39.80• Section: Soil and Water Conservation Engineering | Sub-topic: Soil Mechanics | Type: NAT | Marks: 1Q.25   |  Topic: Soil Mechanics  |  [NAT · 1 mark]Question:A soil sample has a void ratio (e) of 0.65. Calculate the porosity of the soil, expressed as a percentage.Answer: 39.00 to 39.80Explanation:Porosity n = e / (1+e) = 0.65 / 1.65 = 0.3939 = 39.39%.</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Q.26 Solution:</w:t>
        <w:br/>
      </w:r>
      <w:r>
        <w:rPr>
          <w:rFonts w:ascii="Times New Roman" w:hAnsi="Times New Roman"/>
          <w:b/>
          <w:color w:val="047857"/>
          <w:sz w:val="20"/>
        </w:rPr>
        <w:t>• Correct Answer: 100.470 to 100.490</w:t>
        <w:br/>
      </w:r>
      <w:r>
        <w:rPr>
          <w:rFonts w:ascii="Times New Roman" w:hAnsi="Times New Roman"/>
          <w:color w:val="475569"/>
          <w:sz w:val="19"/>
        </w:rPr>
        <w:t>• Section: Soil and Water Conservation Engineering | Sub-topic: Surveying and Leveling | Type: NAT | Marks: 1</w:t>
        <w:br/>
        <w:br/>
      </w:r>
      <w:r>
        <w:rPr>
          <w:rFonts w:ascii="Times New Roman" w:hAnsi="Times New Roman"/>
          <w:sz w:val="20"/>
        </w:rPr>
        <w:t>Q.26 Solution:• Correct Answer: 100.470 to 100.490• Section: Soil and Water Conservation Engineering | Sub-topic: Surveying and Leveling | Type: NAT | Marks: 1Q.26   |  Topic: Surveying and Leveling  |  [NAT · 1 mark]Question:In a levelling survey, the back sight (BS) reading taken on a benchmark of RL 100.000 m is 2.355 m, and the fore sight (FS) reading taken on the next point is 1.875 m. What is the reduced level (RL) of the next point?Answer: 100.470 to 100.490Explanation:Height of Instrument (HI) = RL of benchmark + BS = 100.000 + 2.355 = 102.355 m. RL of next point = HI - FS = 102.355 - 1.875 = 100.480 m.Irrigation and Drainage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Q.27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Soil-Water-Plant Relationship | Type: MCQ | Marks: 1</w:t>
        <w:br/>
        <w:br/>
      </w:r>
      <w:r>
        <w:rPr>
          <w:rFonts w:ascii="Times New Roman" w:hAnsi="Times New Roman"/>
          <w:sz w:val="20"/>
        </w:rPr>
        <w:t>Q.27 Solution:• Correct Answer: C• Section: General Aptitude | Sub-topic: Soil-Water-Plant Relationship | Type: MCQ | Marks: 1Q.27   |  Topic: Soil-Water-Plant Relationship  |  [MCQ · 1 mark]Question:The field capacity of a soil is 28% and the permanent wilting point is 12% (both by weight). If the bulk density of the soil is 1.4 g/cm3 and the effective root zone depth is 60 cm, what is the total available water capacity of the root zone?(A) 96.0 mm(B) 115.2 mm(C) 134.4 mm(D) 168.0 mmAnswer: (C)Explanation:Total available water (mm) = (Field capacity - Wilting point, as fraction) x Bulk density x Root zone depth (in mm) = (0.28-0.12) x 1.4 x 600 mm = 0.16 x 1.4 x 600 = 134.4 mm.Why the other options are incorrect:(A) 96.0 mm results from omitting the bulk density factor (0.16 x 600 = 96) entirely.(B) 115.2 mm results from using a bulk density of 1.2 instead of the given 1.4 g/cm3.(D) 168.0 mm results from using the field capacity alone (0.28 x 1.4 x ... type error) rather than the correct FC-PWP difference.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Q.28 Solution:</w:t>
        <w:br/>
      </w:r>
      <w:r>
        <w:rPr>
          <w:rFonts w:ascii="Times New Roman" w:hAnsi="Times New Roman"/>
          <w:b/>
          <w:color w:val="047857"/>
          <w:sz w:val="20"/>
        </w:rPr>
        <w:t>• Correct Answer: 10.7 to 11.1</w:t>
        <w:br/>
      </w:r>
      <w:r>
        <w:rPr>
          <w:rFonts w:ascii="Times New Roman" w:hAnsi="Times New Roman"/>
          <w:color w:val="475569"/>
          <w:sz w:val="19"/>
        </w:rPr>
        <w:t>• Section: Agricultural Engineering | Sub-topic: Soil-Water-Plant Relationship | Type: NAT | Marks: 1</w:t>
        <w:br/>
        <w:br/>
      </w:r>
      <w:r>
        <w:rPr>
          <w:rFonts w:ascii="Times New Roman" w:hAnsi="Times New Roman"/>
          <w:sz w:val="20"/>
        </w:rPr>
        <w:t>Q.28 Solution:• Correct Answer: 10.7 to 11.1• Section: General Aptitude | Sub-topic: Soil-Water-Plant Relationship | Type: NAT | Marks: 1Q.28   |  Topic: Soil-Water-Plant Relationship  |  [NAT · 1 mark]Question:A crop has a daily consumptive use (evapotranspiration) of 5.5 mm/day. Irrigation is scheduled when 50% of the total available soil water (120 mm) has been depleted. Calculate the irrigation interval in days.Answer: 10.7 to 11.1Explanation:Allowable soil moisture depletion = 50% of 120 mm = 60 mm. Irrigation interval = Allowable depletion / Daily consumptive use = 60 / 5.5 = 10.909 days, i.e. approximately 10.9 days.Agricultural Process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Q.29 Solution:</w:t>
        <w:br/>
      </w:r>
      <w:r>
        <w:rPr>
          <w:rFonts w:ascii="Times New Roman" w:hAnsi="Times New Roman"/>
          <w:b/>
          <w:color w:val="047857"/>
          <w:sz w:val="20"/>
        </w:rPr>
        <w:t>• Correct Answer: B</w:t>
        <w:br/>
      </w:r>
      <w:r>
        <w:rPr>
          <w:rFonts w:ascii="Times New Roman" w:hAnsi="Times New Roman"/>
          <w:color w:val="475569"/>
          <w:sz w:val="19"/>
        </w:rPr>
        <w:t>• Section: Agricultural Process Engineering | Sub-topic: Evaporation and Drying | Type: MCQ | Marks: 1</w:t>
        <w:br/>
        <w:br/>
      </w:r>
      <w:r>
        <w:rPr>
          <w:rFonts w:ascii="Times New Roman" w:hAnsi="Times New Roman"/>
          <w:sz w:val="20"/>
        </w:rPr>
        <w:t>Q.29 Solution:• Correct Answer: B• Section: Agricultural Process Engineering | Sub-topic: Evaporation and Drying | Type: MCQ | Marks: 1Q.29   |  Topic: Evaporation and Drying  |  [MCQ · 1 mark]Question:During the drying of agricultural produce, the "falling rate period" is characterized by which of the following?(A) A constant drying rate independent of the moisture content of the material(B) A drying rate controlled by internal moisture diffusion to the surface, which decreases with time(C) Surface evaporation limited only by external air conditions (temperature, humidity, velocity)(D) A drying rate identical to that of an exposed free water surfaceAnswer: (B)Explanation:In the falling rate period, the surface of the material is no longer continuously saturated; drying is controlled by the rate at which internal moisture migrates (by diffusion/capillary action) to the surface, so the drying rate progressively decreases with time and moisture content.Why the other options are incorrect:(A) A constant drying rate independent of moisture content describes the constant rate period, not the falling rate period.(C) Surface-evaporation-limited drying governed purely by external air conditions describes the constant rate period, where internal moisture movement is not limiting.(D) Drying at a rate identical to a free water surface is characteristic of the constant rate period, since the surface remains saturated.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Q.30 Solution:</w:t>
        <w:br/>
      </w:r>
      <w:r>
        <w:rPr>
          <w:rFonts w:ascii="Times New Roman" w:hAnsi="Times New Roman"/>
          <w:b/>
          <w:color w:val="047857"/>
          <w:sz w:val="20"/>
        </w:rPr>
        <w:t>• Correct Answer: B</w:t>
        <w:br/>
      </w:r>
      <w:r>
        <w:rPr>
          <w:rFonts w:ascii="Times New Roman" w:hAnsi="Times New Roman"/>
          <w:color w:val="475569"/>
          <w:sz w:val="19"/>
        </w:rPr>
        <w:t>• Section: Agricultural Process Engineering | Sub-topic: Engineering properties of agricultural produce | Type: MCQ | Marks: 1</w:t>
        <w:br/>
        <w:br/>
      </w:r>
      <w:r>
        <w:rPr>
          <w:rFonts w:ascii="Times New Roman" w:hAnsi="Times New Roman"/>
          <w:sz w:val="20"/>
        </w:rPr>
        <w:t>Q.30 Solution:• Correct Answer: B• Section: Agricultural Process Engineering | Sub-topic: Engineering properties of agricultural produce | Type: MCQ | Marks: 1Q.30   |  Topic: Engineering properties of agricultural produce  |  [MCQ · 1 mark]Question:The angle of repose of a granular agricultural material is best defined as:(A) The angle between the material's surface and the horizontal at the point of sliding against another surface(B) The maximum angle a freely piled heap of the material makes with the horizontal under gravity(C) The angle at which the material begins to flow through an orifice(D) The angle between the major and minor axes of a single grain kernelAnswer: (B)Explanation:The angle of repose is defined as the maximum angle, measured from the horizontal, at which a heap of loose granular material remains stable without slumping when freely piled under gravity.Why the other options are incorrect:(A) This describes the angle of external (sliding) friction between the material and a surface, a related but distinct property from angle of repose.(C) This describes flowability/hang-up behaviour through an orifice, not the angle of repose of a freely formed heap.(D) This describes a grain's shape/kernel geometry (e.g. related to sphericity), unrelated to bulk material's angle of repose.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Q.31 Solution:</w:t>
        <w:br/>
      </w:r>
      <w:r>
        <w:rPr>
          <w:rFonts w:ascii="Times New Roman" w:hAnsi="Times New Roman"/>
          <w:b/>
          <w:color w:val="047857"/>
          <w:sz w:val="20"/>
        </w:rPr>
        <w:t>• Correct Answer: 3.80 to 3.92</w:t>
        <w:br/>
      </w:r>
      <w:r>
        <w:rPr>
          <w:rFonts w:ascii="Times New Roman" w:hAnsi="Times New Roman"/>
          <w:color w:val="475569"/>
          <w:sz w:val="19"/>
        </w:rPr>
        <w:t>• Section: Agricultural Process Engineering | Sub-topic: Engineering properties of agricultural produce | Type: NAT | Marks: 1</w:t>
        <w:br/>
        <w:br/>
      </w:r>
      <w:r>
        <w:rPr>
          <w:rFonts w:ascii="Times New Roman" w:hAnsi="Times New Roman"/>
          <w:sz w:val="20"/>
        </w:rPr>
        <w:t>Q.31 Solution:• Correct Answer: 3.80 to 3.92• Section: Agricultural Process Engineering | Sub-topic: Engineering properties of agricultural produce | Type: NAT | Marks: 1Q.31   |  Topic: Engineering properties of agricultural produce  |  [NAT · 1 mark]Question:A sample of wheat grains has average dimensions: length = 6.4 mm, width = 3.2 mm, thickness = 2.8 mm. Calculate the geometric mean diameter, Dg = (L x W x T)^(1/3).Answer: 3.80 to 3.92Explanation:Dg = (6.4 x 3.2 x 2.8)^(1/3) = (57.344)^(1/3). Evaluating the cube root of 57.344 gives approximately 3.856, i.e. Dg = 3.86 mm.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Q.32 Solution:</w:t>
        <w:br/>
      </w:r>
      <w:r>
        <w:rPr>
          <w:rFonts w:ascii="Times New Roman" w:hAnsi="Times New Roman"/>
          <w:b/>
          <w:color w:val="047857"/>
          <w:sz w:val="20"/>
        </w:rPr>
        <w:t>• Correct Answer: 0.58 to 0.62</w:t>
        <w:br/>
      </w:r>
      <w:r>
        <w:rPr>
          <w:rFonts w:ascii="Times New Roman" w:hAnsi="Times New Roman"/>
          <w:color w:val="475569"/>
          <w:sz w:val="19"/>
        </w:rPr>
        <w:t>• Section: Agricultural Process Engineering | Sub-topic: Storage Systems | Type: NAT | Marks: 1</w:t>
        <w:br/>
        <w:br/>
      </w:r>
      <w:r>
        <w:rPr>
          <w:rFonts w:ascii="Times New Roman" w:hAnsi="Times New Roman"/>
          <w:sz w:val="20"/>
        </w:rPr>
        <w:t>Q.32 Solution:• Correct Answer: 0.58 to 0.62• Section: Agricultural Process Engineering | Sub-topic: Storage Systems | Type: NAT | Marks: 1Q.32   |  Topic: Storage Systems  |  [NAT · 1 mark]Question:Grain in storage has a moisture content of 18% (wet basis). It is to be brought down to a safe storage moisture content of 12% (wet basis) by blending with dry grain at 8% moisture content (wet basis). What fraction (by mass) of the final mixture should be the dry (8% MC) grain? (Give the answer as a decimal fraction, e.g., 0.35.)Answer: 0.58 to 0.62Explanation:Let x = mass fraction of dry (8% MC) grain in the final mixture, and (1-x) = mass fraction of wet (18% MC) grain. By moisture mass balance: 8x + 18(1-x) = 12 =&gt; 8x + 18 - 18x = 12 =&gt; -10x = -6 =&gt; x = 0.60.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Q.33 Solution:</w:t>
        <w:br/>
      </w:r>
      <w:r>
        <w:rPr>
          <w:rFonts w:ascii="Times New Roman" w:hAnsi="Times New Roman"/>
          <w:b/>
          <w:color w:val="047857"/>
          <w:sz w:val="20"/>
        </w:rPr>
        <w:t>• Correct Answer: A, B, D</w:t>
        <w:br/>
      </w:r>
      <w:r>
        <w:rPr>
          <w:rFonts w:ascii="Times New Roman" w:hAnsi="Times New Roman"/>
          <w:color w:val="475569"/>
          <w:sz w:val="19"/>
        </w:rPr>
        <w:t>• Section: Agricultural Process Engineering | Sub-topic: Storage Systems | Type: MSQ | Marks: 1</w:t>
        <w:br/>
        <w:br/>
      </w:r>
      <w:r>
        <w:rPr>
          <w:rFonts w:ascii="Times New Roman" w:hAnsi="Times New Roman"/>
          <w:sz w:val="20"/>
        </w:rPr>
        <w:t>Q.33 Solution:• Correct Answer: A, B, D• Section: Agricultural Process Engineering | Sub-topic: Storage Systems | Type: MSQ | Marks: 1Q.33   |  Topic: Storage Systems  |  [MSQ · 1 mark]Question:Which of the following are recognized methods to reduce insect infestation and spoilage losses during bulk storage of food grains? (Select all that apply.)(A) Aeration of the grain mass to maintain uniform, low temperature(B) Fumigation with approved chemicals in a sealed structure(C) Storing grain at a moisture content above 20% to promote natural preservation(D) Hermetic (airtight) storage to create a modified atmosphere low in oxygenAnswer: (A, B, D)Explanation:Aeration (A) maintains a uniform, low grain-mass temperature that suppresses insect activity and mould growth. Fumigation (B) with approved chemicals in a sealed structure directly controls insect infestations. Hermetic storage (D) creates a low-oxygen, high-CO2 modified atmosphere that suppresses insect and microbial activity. Option (C) is incorrect: storing grain at moisture content above 20% strongly promotes fungal growth, insect activity, and rapid spoilage rather than preventing it — safe storage requires keeping moisture content low (typically below about 12-14% for cereals), not raising it.Dairy and Food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Q.34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Heat and Mass Transfer | Type: MCQ | Marks: 1</w:t>
        <w:br/>
        <w:br/>
      </w:r>
      <w:r>
        <w:rPr>
          <w:rFonts w:ascii="Times New Roman" w:hAnsi="Times New Roman"/>
          <w:sz w:val="20"/>
        </w:rPr>
        <w:t>Q.34 Solution:• Correct Answer: A• Section: Agricultural Engineering | Sub-topic: Heat and Mass Transfer | Type: MCQ | Marks: 1Q.34   |  Topic: Heat and Mass Transfer  |  [MCQ · 1 mark]Question:In heat transfer through a composite wall of a cold storage structure (e.g. insulation layer plus brick layer), which analogy is used to combine individual layer resistances in series to obtain the overall heat transfer coefficient?(A) Ohm's law analogy (thermal resistances in series)(B) Fick's law of diffusion(C) Stefan-Boltzmann law(D) Reynolds analogyAnswer: (A)Explanation:Heat conduction through a composite wall is commonly analysed using the Ohm's law (electrical) analogy, where each layer's thermal resistance (R = L/kA) behaves like an electrical resistance, and resistances of layers in series are simply added to give the overall thermal resistance.Why the other options are incorrect:(B) Fick's law of diffusion governs mass transfer (diffusion of a species) rather than the series-resistance combination used for conductive heat transfer.(C) The Stefan-Boltzmann law describes radiative heat transfer from a surface, not the series-resistance approach for conduction through a composite wall.(D) The Reynolds analogy relates momentum and heat transfer coefficients in convective flow, not the series combination of conduction resistances.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Q.35 Solution:</w:t>
        <w:br/>
      </w:r>
      <w:r>
        <w:rPr>
          <w:rFonts w:ascii="Times New Roman" w:hAnsi="Times New Roman"/>
          <w:b/>
          <w:color w:val="047857"/>
          <w:sz w:val="20"/>
        </w:rPr>
        <w:t>• Correct Answer: 1.520 to 1.550</w:t>
        <w:br/>
      </w:r>
      <w:r>
        <w:rPr>
          <w:rFonts w:ascii="Times New Roman" w:hAnsi="Times New Roman"/>
          <w:color w:val="475569"/>
          <w:sz w:val="19"/>
        </w:rPr>
        <w:t>• Section: Agricultural Engineering | Sub-topic: Heat and Mass Transfer | Type: NAT | Marks: 1</w:t>
        <w:br/>
        <w:br/>
      </w:r>
      <w:r>
        <w:rPr>
          <w:rFonts w:ascii="Times New Roman" w:hAnsi="Times New Roman"/>
          <w:sz w:val="20"/>
        </w:rPr>
        <w:t>Q.35 Solution:• Correct Answer: 1.520 to 1.550• Section: Agricultural Engineering | Sub-topic: Heat and Mass Transfer | Type: NAT | Marks: 1Q.35   |  Topic: Heat and Mass Transfer  |  [NAT · 1 mark]Question:A cold storage wall has two layers in series: a brick layer (thermal conductivity 0.7 W/m.K, thickness 200 mm) and an insulation layer (thermal conductivity 0.04 W/m.K, thickness 50 mm). Calculate the overall thermal resistance per unit area of the composite wall (ignoring surface film resistances).Answer: 1.520 to 1.550Explanation:Thermal resistance per unit area for each layer = L/k. Brick: R1 = 0.200/0.7 = 0.2857 m2.K/W. Insulation: R2 = 0.050/0.04 = 1.25 m2.K/W. For layers in series, total resistance = R1 + R2 = 0.2857 + 1.25 = 1.5357 m2.K/W.Engineering Mathematics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Q.36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Calculus | Type: MCQ | Marks: 2</w:t>
        <w:br/>
        <w:br/>
      </w:r>
      <w:r>
        <w:rPr>
          <w:rFonts w:ascii="Times New Roman" w:hAnsi="Times New Roman"/>
          <w:sz w:val="20"/>
        </w:rPr>
        <w:t>Q.36 Solution:• Correct Answer: A• Section: Engineering Mathematics | Sub-topic: Calculus | Type: MCQ | Marks: 2Q.36   |  Topic: Calculus  |  [MCQ · 2 marks]Question:The function f(x,y) = x^3 + y^3 - 3xy has a critical point at (1,1). Determine the nature of this critical point.(A) Local minimum(B) Local maximum(C) Saddle point(D) Cannot be determined from the given informationAnswer: (A)Explanation:First check: fx = 3x^2 - 3y, fy = 3y^2 - 3x; at (1,1), fx=0 and fy=0, confirming it is a critical point. Second derivatives: fxx = 6x = 6, fyy = 6y = 6, fxy = -3, all evaluated at (1,1). The discriminant D = fxx.fyy - (fxy)^2 = 6x6 - (-3)^2 = 36 - 9 = 27 &gt; 0, and fxx = 6 &gt; 0. Since D&gt;0 and fxx&gt;0, the point (1,1) is a local minimum.Why the other options are incorrect:(B) A local maximum would require D&gt;0 with fxx&lt;0, but fxx=6&gt;0 here, ruling this out.(C) A saddle point would require D&lt;0, but D=27&gt;0 here, ruling this out.(D) The second-derivative (Hessian) test is conclusive here since D is nonzero (D=27), so the nature of the critical point can be determined.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Q.37 Solution:</w:t>
        <w:br/>
      </w:r>
      <w:r>
        <w:rPr>
          <w:rFonts w:ascii="Times New Roman" w:hAnsi="Times New Roman"/>
          <w:b/>
          <w:color w:val="047857"/>
          <w:sz w:val="20"/>
        </w:rPr>
        <w:t>• Correct Answer: 0.12 to 0.14</w:t>
        <w:br/>
      </w:r>
      <w:r>
        <w:rPr>
          <w:rFonts w:ascii="Times New Roman" w:hAnsi="Times New Roman"/>
          <w:color w:val="475569"/>
          <w:sz w:val="19"/>
        </w:rPr>
        <w:t>• Section: Engineering Mathematics | Sub-topic: Calculus | Type: NAT | Marks: 2</w:t>
        <w:br/>
        <w:br/>
      </w:r>
      <w:r>
        <w:rPr>
          <w:rFonts w:ascii="Times New Roman" w:hAnsi="Times New Roman"/>
          <w:sz w:val="20"/>
        </w:rPr>
        <w:t>Q.37 Solution:• Correct Answer: 0.12 to 0.14• Section: Engineering Mathematics | Sub-topic: Calculus | Type: NAT | Marks: 2Q.37   |  Topic: Calculus  |  [NAT · 2 marks]Question:Evaluate the definite integral: Integral from 0 to pi/2 of [sin^3(x) . cos^2(x)] dx. (Round to two decimal places.)Answer: 0.12 to 0.14Explanation:Write sin^3(x) = sin(x)(1-cos^2(x)), so the integrand becomes sin(x)cos^2(x) - sin(x)cos^4(x). Integral from 0 to pi/2 of sin(x)cos^2(x) dx = [-cos^3(x)/3] from 0 to pi/2 = 0 - (-1/3) = 1/3. Integral from 0 to pi/2 of sin(x)cos^4(x) dx = [-cos^5(x)/5] from 0 to pi/2 = 0 - (-1/5) = 1/5. Therefore the required integral = 1/3 - 1/5 = 5/15 - 3/15 = 2/15 = 0.1333, which rounds to 0.13.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Q.38 Solution:</w:t>
        <w:br/>
      </w:r>
      <w:r>
        <w:rPr>
          <w:rFonts w:ascii="Times New Roman" w:hAnsi="Times New Roman"/>
          <w:b/>
          <w:color w:val="047857"/>
          <w:sz w:val="20"/>
        </w:rPr>
        <w:t>• Correct Answer: C</w:t>
        <w:br/>
      </w:r>
      <w:r>
        <w:rPr>
          <w:rFonts w:ascii="Times New Roman" w:hAnsi="Times New Roman"/>
          <w:color w:val="475569"/>
          <w:sz w:val="19"/>
        </w:rPr>
        <w:t>• Section: Engineering Mathematics | Sub-topic: Linear Algebra | Type: MCQ | Marks: 2</w:t>
        <w:br/>
        <w:br/>
      </w:r>
      <w:r>
        <w:rPr>
          <w:rFonts w:ascii="Times New Roman" w:hAnsi="Times New Roman"/>
          <w:sz w:val="20"/>
        </w:rPr>
        <w:t>Q.38 Solution:• Correct Answer: C• Section: Engineering Mathematics | Sub-topic: Linear Algebra | Type: MCQ | Marks: 2Q.38   |  Topic: Linear Algebra  |  [MCQ · 2 marks]Question:For what value of k does the following system of linear equations have NO solution?x + y + z = 6x + 2y + 3z = 10x + 2y + kz = 12(A) 1(B) 2(C) 3(D) 4Answer: (C)Explanation:Subtracting equation 1 from equation 2: y + 2z = 4 ... (A). Subtracting equation 1 from equation 3: y + (k-1)z = 6 ... (B). Subtracting (A) from (B): (k-1-2)z = 2, i.e. (k-3)z = 2. If k=3, this reduces to 0 = 2, an inconsistency for any value of z, meaning the system has no solution when k=3.Why the other options are incorrect:(A) k=1 makes (k-3)z = 2 become -2z=2, i.e. z=-1, which yields a unique solution, not 'no solution'.(B) k=2 makes (k-3)z=2 become -z=2, i.e. z=-2, again yielding a unique solution.(D) k=4 makes (k-3)z=2 become z=2, again yielding a unique (consistent) solution, not an inconsistency.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Q.39 Solution:</w:t>
        <w:br/>
      </w:r>
      <w:r>
        <w:rPr>
          <w:rFonts w:ascii="Times New Roman" w:hAnsi="Times New Roman"/>
          <w:b/>
          <w:color w:val="047857"/>
          <w:sz w:val="20"/>
        </w:rPr>
        <w:t>• Correct Answer: 1.52 to 1.56</w:t>
        <w:br/>
      </w:r>
      <w:r>
        <w:rPr>
          <w:rFonts w:ascii="Times New Roman" w:hAnsi="Times New Roman"/>
          <w:color w:val="475569"/>
          <w:sz w:val="19"/>
        </w:rPr>
        <w:t>• Section: Engineering Mathematics | Sub-topic: Differential Equations | Type: NAT | Marks: 2</w:t>
        <w:br/>
        <w:br/>
      </w:r>
      <w:r>
        <w:rPr>
          <w:rFonts w:ascii="Times New Roman" w:hAnsi="Times New Roman"/>
          <w:sz w:val="20"/>
        </w:rPr>
        <w:t>Q.39 Solution:• Correct Answer: 1.52 to 1.56• Section: Engineering Mathematics | Sub-topic: Differential Equations | Type: NAT | Marks: 2Q.39   |  Topic: Differential Equations  |  [NAT · 2 marks]Question:Solve the differential equation \frac{dy}{dx} + y = e^x, with the initial condition y(0) = 1. Find y(1). (Round to two decimal places.)Answer: 1.52 to 1.56Explanation:This is a first-order linear ODE with integrating factor e^x (since the coefficient of y is 1). Multiplying through: d/dx(y.e^x) = e^x.e^x = e^{2x}. Integrating: y.e^x = e^{2x}/2 + C. Applying y(0)=1: 1x1 = 1/2 + C, so C = 1/2. Thus y.e^x = e^{2x}/2 + 1/2, giving y = e^x/2 + (1/2)e^{-x}. At x=1: y = e/2 + (1/2)(1/e) = 2.71828/2 + 0.5x0.367879 = 1.35914 + 0.18394 = 1.54308, which rounds to 1.54.Farm Machinery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Q.40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Farm Machinery: soil tillage and forces on a tillage tool | Type: MCQ | Marks: 2</w:t>
        <w:br/>
        <w:br/>
      </w:r>
      <w:r>
        <w:rPr>
          <w:rFonts w:ascii="Times New Roman" w:hAnsi="Times New Roman"/>
          <w:sz w:val="20"/>
        </w:rPr>
        <w:t>Q.40 Solution:• Correct Answer: C• Section: Agricultural Engineering | Sub-topic: Farm Machinery: soil tillage and forces on a tillage tool | Type: MCQ | Marks: 2Q.40   |  Topic: Farm Machinery: soil tillage and forces on a tillage tool  |  [MCQ · 2 marks]Question:A single-bottom mouldboard plough operates at a depth of 20 cm and a width of 30 cm in soil with a specific draft (resistance) of 55 kN/m2. Accounting for an additional 15% draft due to friction and soil-metal interaction, what is the total draft required?(A) 3.30 kN(B) 3.60 kN(C) 3.80 kN(D) 4.10 kNAnswer: (C)Explanation:Cross-sectional area of cut = depth x width = 0.20 m x 0.30 m = 0.06 m2. Base draft = specific draft x area = 55 kN/m2 x 0.06 m2 = 3.3 kN. Total draft including the 15% addition = 3.3 x 1.15 = 3.795 kN, which rounds to 3.80 kN.Why the other options are incorrect:(A) 3.30 kN is the base draft before including the 15% addition for friction and soil-metal interaction.(B) 3.60 kN would result from adding only about 9% instead of the specified 15%.(D) 4.10 kN would result from adding roughly 24% instead of the specified 15%.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Q.41 Solution:</w:t>
        <w:br/>
      </w:r>
      <w:r>
        <w:rPr>
          <w:rFonts w:ascii="Times New Roman" w:hAnsi="Times New Roman"/>
          <w:b/>
          <w:color w:val="047857"/>
          <w:sz w:val="20"/>
        </w:rPr>
        <w:t>• Correct Answer: 5.40 to 5.60</w:t>
        <w:br/>
      </w:r>
      <w:r>
        <w:rPr>
          <w:rFonts w:ascii="Times New Roman" w:hAnsi="Times New Roman"/>
          <w:color w:val="475569"/>
          <w:sz w:val="19"/>
        </w:rPr>
        <w:t>• Section: Agricultural Engineering | Sub-topic: Farm Machinery: soil tillage and forces on a tillage tool | Type: NAT | Marks: 2</w:t>
        <w:br/>
        <w:br/>
      </w:r>
      <w:r>
        <w:rPr>
          <w:rFonts w:ascii="Times New Roman" w:hAnsi="Times New Roman"/>
          <w:sz w:val="20"/>
        </w:rPr>
        <w:t>Q.41 Solution:• Correct Answer: 5.40 to 5.60• Section: Agricultural Engineering | Sub-topic: Farm Machinery: soil tillage and forces on a tillage tool | Type: NAT | Marks: 2Q.41   |  Topic: Farm Machinery: soil tillage and forces on a tillage tool  |  [NAT · 2 marks]Question:A disc plough has a draft of 4.2 kN when operated at a forward speed of 4 km/h. If the drawbar power is transmitted from the engine with a mechanical efficiency of 85%, calculate the engine power required. (Answer in kW, to two decimal places.)Answer: 5.40 to 5.60Explanation:Forward speed = 4 km/h = 4x1000/3600 = 1.1111 m/s. Drawbar power = Draft x speed = 4.2 kN x 1.1111 m/s = 4.6667 kW. Engine power required = Drawbar power / mechanical efficiency = 4.6667 / 0.85 = 5.4902 kW, which rounds to 5.49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Q.42 Solution:</w:t>
        <w:br/>
      </w:r>
      <w:r>
        <w:rPr>
          <w:rFonts w:ascii="Times New Roman" w:hAnsi="Times New Roman"/>
          <w:b/>
          <w:color w:val="047857"/>
          <w:sz w:val="20"/>
        </w:rPr>
        <w:t>• Correct Answer: 9450 to 9650</w:t>
        <w:br/>
      </w:r>
      <w:r>
        <w:rPr>
          <w:rFonts w:ascii="Times New Roman" w:hAnsi="Times New Roman"/>
          <w:color w:val="475569"/>
          <w:sz w:val="19"/>
        </w:rPr>
        <w:t>• Section: Agricultural Engineering | Sub-topic: Machine Design: machine elements | Type: NAT | Marks: 2</w:t>
        <w:br/>
        <w:br/>
      </w:r>
      <w:r>
        <w:rPr>
          <w:rFonts w:ascii="Times New Roman" w:hAnsi="Times New Roman"/>
          <w:sz w:val="20"/>
        </w:rPr>
        <w:t>Q.42 Solution:• Correct Answer: 9450 to 9650• Section: Agricultural Engineering | Sub-topic: Machine Design: machine elements | Type: NAT | Marks: 2Q.42   |  Topic: Machine Design: machine elements  |  [NAT · 2 marks]Question:A shaft transmits 15 kW of power at 300 rpm through a pair of spur gears. The pinion has 20 teeth and module 5 mm. Calculate the tangential force acting on the gear teeth. (Answer in N, to the nearest integer.)Answer: 9450 to 9650Explanation:Pinion pitch circle diameter = module x number of teeth = 5 mm x 20 = 100 mm = 0.1 m, so pitch circle radius r = 0.05 m. Angular speed omega = 2.pi.N/60 = 2.pi.300/60 = 31.416 rad/s. Torque T = Power/omega = 15000/31.416 = 477.46 N.m. Tangential force F = T/r = 477.46/0.05 = 9549.3 N, which rounds to 9549 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Q.43 Solution:</w:t>
        <w:br/>
      </w:r>
      <w:r>
        <w:rPr>
          <w:rFonts w:ascii="Times New Roman" w:hAnsi="Times New Roman"/>
          <w:b/>
          <w:color w:val="047857"/>
          <w:sz w:val="20"/>
        </w:rPr>
        <w:t>• Correct Answer: 188 to 196</w:t>
        <w:br/>
      </w:r>
      <w:r>
        <w:rPr>
          <w:rFonts w:ascii="Times New Roman" w:hAnsi="Times New Roman"/>
          <w:color w:val="475569"/>
          <w:sz w:val="19"/>
        </w:rPr>
        <w:t>• Section: Agricultural Engineering | Sub-topic: equipment for spraying | Type: NAT | Marks: 2</w:t>
        <w:br/>
        <w:br/>
      </w:r>
      <w:r>
        <w:rPr>
          <w:rFonts w:ascii="Times New Roman" w:hAnsi="Times New Roman"/>
          <w:sz w:val="20"/>
        </w:rPr>
        <w:t>Q.43 Solution:• Correct Answer: 188 to 196• Section: Agricultural Engineering | Sub-topic: equipment for spraying | Type: NAT | Marks: 2Q.43   |  Topic: equipment for spraying  |  [NAT · 2 marks]Question:A boom sprayer has nozzles spaced 0.5 m apart along the boom, each delivering 0.8 L/min at the operating pressure. If the sprayer travels at a forward speed of 5 km/h, calculate the application rate. [Use: Application rate (L/ha) = 600 x q(L/min) / (v(km/h) x s(m))] (Answer in L/ha, to the nearest integer.)Answer: 188 to 196Explanation:Application rate = 600 x q / (v x s) = 600 x 0.8 / (5 x 0.5) = 480 / 2.5 = 192 L/ha.Farm Power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Q.44 Solution:</w:t>
        <w:br/>
      </w:r>
      <w:r>
        <w:rPr>
          <w:rFonts w:ascii="Times New Roman" w:hAnsi="Times New Roman"/>
          <w:b/>
          <w:color w:val="047857"/>
          <w:sz w:val="20"/>
        </w:rPr>
        <w:t>• Correct Answer: 8.30 to 8.60</w:t>
        <w:br/>
      </w:r>
      <w:r>
        <w:rPr>
          <w:rFonts w:ascii="Times New Roman" w:hAnsi="Times New Roman"/>
          <w:color w:val="475569"/>
          <w:sz w:val="19"/>
        </w:rPr>
        <w:t>• Section: Farm Power and Machinery | Sub-topic: Sources of Power | Type: NAT | Marks: 2</w:t>
        <w:br/>
        <w:br/>
      </w:r>
      <w:r>
        <w:rPr>
          <w:rFonts w:ascii="Times New Roman" w:hAnsi="Times New Roman"/>
          <w:sz w:val="20"/>
        </w:rPr>
        <w:t>Q.44 Solution:• Correct Answer: 8.30 to 8.60• Section: Farm Power and Machinery | Sub-topic: Sources of Power | Type: NAT | Marks: 2Q.44   |  Topic: Sources of Power  |  [NAT · 2 marks]Question:A wind turbine with a rotor diameter of 10 m operates in wind of velocity 8 m/s. Taking air density as 1.2 kg/m3 and the turbine's overall power coefficient as 0.35, calculate the electrical power output. (Answer in kW, to two decimal places.) [Use: Power in wind = 0.5 x rho x A x V^3]Answer: 8.30 to 8.60Explanation:Swept area A = pi(D/2)^2 = pi x 5^2 = 78.54 m2. Power available in the wind = 0.5 x rho x A x V^3 = 0.5 x 1.2 x 78.54 x 8^3 = 0.5 x 1.2 x 78.54 x 512 = 24127.4 W. Electrical power output = power coefficient x power in wind = 0.35 x 24127.4 = 8444.6 W = 8.44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Q.45 Solution:</w:t>
        <w:br/>
      </w:r>
      <w:r>
        <w:rPr>
          <w:rFonts w:ascii="Times New Roman" w:hAnsi="Times New Roman"/>
          <w:b/>
          <w:color w:val="047857"/>
          <w:sz w:val="20"/>
        </w:rPr>
        <w:t>• Correct Answer: B</w:t>
        <w:br/>
      </w:r>
      <w:r>
        <w:rPr>
          <w:rFonts w:ascii="Times New Roman" w:hAnsi="Times New Roman"/>
          <w:color w:val="475569"/>
          <w:sz w:val="19"/>
        </w:rPr>
        <w:t>• Section: Farm Power and Machinery | Sub-topic: Tractors and Power Tillers: traction theory | Type: MCQ | Marks: 2</w:t>
        <w:br/>
        <w:br/>
      </w:r>
      <w:r>
        <w:rPr>
          <w:rFonts w:ascii="Times New Roman" w:hAnsi="Times New Roman"/>
          <w:sz w:val="20"/>
        </w:rPr>
        <w:t>Q.45 Solution:• Correct Answer: B• Section: Farm Power and Machinery | Sub-topic: Tractors and Power Tillers: traction theory | Type: MCQ | Marks: 2Q.45   |  Topic: Tractors and Power Tillers: traction theory  |  [MCQ · 2 marks]Question:A 2WD tractor of total weight 20 kN has a dynamic weight transfer to the rear axle during pulling operations such that the rear axle carries 65% of the total weight. If the coefficient of traction between the rear tyres and the soil is 0.55, what is the maximum theoretical drawbar pull available?(A) 6.50 kN(B) 7.15 kN(C) 11.00 kN(D) 13.00 kNAnswer: (B)Explanation:Weight on rear (drive) axle = 65% of 20 kN = 13 kN. Maximum theoretical pull = coefficient of traction x weight on drive axle = 0.55 x 13 = 7.15 kN.Why the other options are incorrect:(A) 6.50 kN results from applying the coefficient of traction to the full tractor weight (20 kN) without adjusting for the 65% weight transfer, then scaling incorrectly.(C) 11.00 kN results from a mix-up such as taking 0.55 x 20 = 11, i.e. applying the coefficient of traction to the total tractor weight rather than the rear-axle weight.(D) 13.00 kN is simply the rear-axle weight itself, mistakenly reported as the drawbar pull without multiplying by the coefficient of traction.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Q.46 Solution:</w:t>
        <w:br/>
      </w:r>
      <w:r>
        <w:rPr>
          <w:rFonts w:ascii="Times New Roman" w:hAnsi="Times New Roman"/>
          <w:b/>
          <w:color w:val="047857"/>
          <w:sz w:val="20"/>
        </w:rPr>
        <w:t>• Correct Answer: 3.150 to 3.260</w:t>
        <w:br/>
      </w:r>
      <w:r>
        <w:rPr>
          <w:rFonts w:ascii="Times New Roman" w:hAnsi="Times New Roman"/>
          <w:color w:val="475569"/>
          <w:sz w:val="19"/>
        </w:rPr>
        <w:t>• Section: Farm Power and Machinery | Sub-topic: Farm Power: engine components and I.C. engine systems | Type: NAT | Marks: 2</w:t>
        <w:br/>
        <w:br/>
      </w:r>
      <w:r>
        <w:rPr>
          <w:rFonts w:ascii="Times New Roman" w:hAnsi="Times New Roman"/>
          <w:sz w:val="20"/>
        </w:rPr>
        <w:t>Q.46 Solution:• Correct Answer: 3.150 to 3.260• Section: Farm Power and Machinery | Sub-topic: Farm Power: engine components and I.C. engine systems | Type: NAT | Marks: 2Q.46   |  Topic: Farm Power: engine components and I.C. engine systems  |  [NAT · 2 marks]Question:A 4-stroke, 4-cylinder diesel engine has a bore of 100 mm and stroke of 120 mm. The engine runs at 2000 rpm and has a volumetric efficiency of 85%. Calculate the actual volume of air drawn in by the engine. (Answer in m3/min, to three decimal places.)Answer: 3.150 to 3.260Explanation:Swept volume per cylinder = (pi/4) x D^2 x L = (pi/4) x (0.1)^2 x 0.12 = 0.0009425 m3. Total swept volume for 4 cylinders = 4 x 0.0009425 = 0.0037699 m3. For a 4-stroke engine, one intake event occurs every 2 revolutions, so number of intake events per minute = N/2 = 2000/2 = 1000. Ideal volume drawn per minute = 0.0037699 x 1000 = 3.7699 m3/min. Actual volume drawn (with 85% volumetric efficiency) = 3.7699 x 0.85 = 3.2044 m3/min.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Q.47 Solution:</w:t>
        <w:br/>
      </w:r>
      <w:r>
        <w:rPr>
          <w:rFonts w:ascii="Times New Roman" w:hAnsi="Times New Roman"/>
          <w:b/>
          <w:color w:val="047857"/>
          <w:sz w:val="20"/>
        </w:rPr>
        <w:t>• Correct Answer: 56.00 to 57.00</w:t>
        <w:br/>
      </w:r>
      <w:r>
        <w:rPr>
          <w:rFonts w:ascii="Times New Roman" w:hAnsi="Times New Roman"/>
          <w:color w:val="475569"/>
          <w:sz w:val="19"/>
        </w:rPr>
        <w:t>• Section: Farm Power and Machinery | Sub-topic: thermodynamic principles and I.C. engine cycles | Type: NAT | Marks: 2</w:t>
        <w:br/>
        <w:br/>
      </w:r>
      <w:r>
        <w:rPr>
          <w:rFonts w:ascii="Times New Roman" w:hAnsi="Times New Roman"/>
          <w:sz w:val="20"/>
        </w:rPr>
        <w:t>Q.47 Solution:• Correct Answer: 56.00 to 57.00• Section: Farm Power and Machinery | Sub-topic: thermodynamic principles and I.C. engine cycles | Type: NAT | Marks: 2Q.47   |  Topic: thermodynamic principles and I.C. engine cycles  |  [NAT · 2 marks]Question:An air-standard Otto cycle has a compression ratio of 8. Taking the ratio of specific heats (gamma) as 1.4, calculate the thermal efficiency of the cycle. (Answer in %, to two decimal places.)Answer: 56.00 to 57.00Explanation:Otto cycle thermal efficiency: eta = 1 - 1/r^(gamma-1), where r is the compression ratio. r^(gamma-1) = 8^0.4 = 2.2966. eta = 1 - 1/2.2966 = 1 - 0.4354 = 0.5646 = 56.46%.</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Q.48 Solution:</w:t>
        <w:br/>
      </w:r>
      <w:r>
        <w:rPr>
          <w:rFonts w:ascii="Times New Roman" w:hAnsi="Times New Roman"/>
          <w:b/>
          <w:color w:val="047857"/>
          <w:sz w:val="20"/>
        </w:rPr>
        <w:t>• Correct Answer: 50.0 to 51.6</w:t>
        <w:br/>
      </w:r>
      <w:r>
        <w:rPr>
          <w:rFonts w:ascii="Times New Roman" w:hAnsi="Times New Roman"/>
          <w:color w:val="475569"/>
          <w:sz w:val="19"/>
        </w:rPr>
        <w:t>• Section: Farm Power and Machinery | Sub-topic: human engineering, ergonomics and safety | Type: NAT | Marks: 2</w:t>
        <w:br/>
        <w:br/>
      </w:r>
      <w:r>
        <w:rPr>
          <w:rFonts w:ascii="Times New Roman" w:hAnsi="Times New Roman"/>
          <w:sz w:val="20"/>
        </w:rPr>
        <w:t>Q.48 Solution:• Correct Answer: 50.0 to 51.6• Section: Farm Power and Machinery | Sub-topic: human engineering, ergonomics and safety | Type: NAT | Marks: 2Q.48   |  Topic: human engineering, ergonomics and safety  |  [NAT · 2 marks]Question:During a study of prolonged tractor operation, the operator's heart rate was recorded as: resting HR = 72 bpm, average working HR during a 2-hour ploughing operation = 132 bpm. Using the workload index Relative Heart Rate, RHR = [(Working HR - Resting HR)/(Max HR - Resting HR)] x 100, and taking Maximum HR = 190 bpm, calculate the RHR. (Answer in %, to one decimal place.)Answer: 50.0 to 51.6Explanation:RHR = (132-72)/(190-72) x 100 = 60/118 x 100 = 50.847%, which rounds to 50.8%.Soil and Water Conservation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Q.49 Solution:</w:t>
        <w:br/>
      </w:r>
      <w:r>
        <w:rPr>
          <w:rFonts w:ascii="Times New Roman" w:hAnsi="Times New Roman"/>
          <w:b/>
          <w:color w:val="047857"/>
          <w:sz w:val="20"/>
        </w:rPr>
        <w:t>• Correct Answer: 69500 to 70500</w:t>
        <w:br/>
      </w:r>
      <w:r>
        <w:rPr>
          <w:rFonts w:ascii="Times New Roman" w:hAnsi="Times New Roman"/>
          <w:color w:val="475569"/>
          <w:sz w:val="19"/>
        </w:rPr>
        <w:t>• Section: Soil and Water Conservation Engineering | Sub-topic: Hydrology | Type: NAT | Marks: 2</w:t>
        <w:br/>
        <w:br/>
      </w:r>
      <w:r>
        <w:rPr>
          <w:rFonts w:ascii="Times New Roman" w:hAnsi="Times New Roman"/>
          <w:sz w:val="20"/>
        </w:rPr>
        <w:t>Q.49 Solution:• Correct Answer: 69500 to 70500• Section: Soil and Water Conservation Engineering | Sub-topic: Hydrology | Type: NAT | Marks: 2Q.49   |  Topic: Hydrology  |  [NAT · 2 marks]Question:A watershed of area 250 hectares receives 80 mm of rainfall during a storm event. If the runoff coefficient (Rational Method) for the watershed is 0.35, calculate the total runoff volume. (Answer in m3, to the nearest integer.)Answer: 69500 to 70500Explanation:Watershed area = 250 ha = 250 x 10,000 = 25,00,000 m2. Rainfall depth = 80 mm = 0.08 m. Runoff volume = C x P x A = 0.35 x 0.08 x 25,00,000 = 0.028 x 25,00,000 = 70,000 m3.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Q.50 Solution:</w:t>
        <w:br/>
      </w:r>
      <w:r>
        <w:rPr>
          <w:rFonts w:ascii="Times New Roman" w:hAnsi="Times New Roman"/>
          <w:b/>
          <w:color w:val="047857"/>
          <w:sz w:val="20"/>
        </w:rPr>
        <w:t>• Correct Answer: 1.18 to 1.24</w:t>
        <w:br/>
      </w:r>
      <w:r>
        <w:rPr>
          <w:rFonts w:ascii="Times New Roman" w:hAnsi="Times New Roman"/>
          <w:color w:val="475569"/>
          <w:sz w:val="19"/>
        </w:rPr>
        <w:t>• Section: Soil and Water Conservation Engineering | Sub-topic: Hydrology | Type: NAT | Marks: 2</w:t>
        <w:br/>
        <w:br/>
      </w:r>
      <w:r>
        <w:rPr>
          <w:rFonts w:ascii="Times New Roman" w:hAnsi="Times New Roman"/>
          <w:sz w:val="20"/>
        </w:rPr>
        <w:t>Q.50 Solution:• Correct Answer: 1.18 to 1.24• Section: Soil and Water Conservation Engineering | Sub-topic: Hydrology | Type: NAT | Marks: 2Q.50   |  Topic: Hydrology  |  [NAT · 2 marks]Question:Rainfall intensity for a 25-year return period storm follows i = 850/(t+15), where i is in mm/h and t is the storm duration in minutes. A watershed has a time of concentration of 20 minutes, an area of 40 hectares, and a runoff coefficient (Rational Method) of 0.45. Using Q = C.i.A/360 (with i in mm/h, A in hectares, Q in m3/s), calculate the peak discharge. (Answer in m3/s, to two decimal places.)Answer: 1.18 to 1.24Explanation:Design rainfall intensity, using t = time of concentration = 20 min: i = 850/(20+15) = 850/35 = 24.2857 mm/h. Peak discharge Q = C.i.A/360 = 0.45 x 24.2857 x 40 / 360 = (0.45 x 24.2857 = 10.9286; 10.9286 x 40 = 437.143; 437.143/360 = 1.2143) = 1.21 m3/s.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Q.51 Solution:</w:t>
        <w:br/>
      </w:r>
      <w:r>
        <w:rPr>
          <w:rFonts w:ascii="Times New Roman" w:hAnsi="Times New Roman"/>
          <w:b/>
          <w:color w:val="047857"/>
          <w:sz w:val="20"/>
        </w:rPr>
        <w:t>• Correct Answer: C</w:t>
        <w:br/>
      </w:r>
      <w:r>
        <w:rPr>
          <w:rFonts w:ascii="Times New Roman" w:hAnsi="Times New Roman"/>
          <w:color w:val="475569"/>
          <w:sz w:val="19"/>
        </w:rPr>
        <w:t>• Section: Soil and Water Conservation Engineering | Sub-topic: Fluid Mechanics | Type: MCQ | Marks: 2</w:t>
        <w:br/>
        <w:br/>
      </w:r>
      <w:r>
        <w:rPr>
          <w:rFonts w:ascii="Times New Roman" w:hAnsi="Times New Roman"/>
          <w:sz w:val="20"/>
        </w:rPr>
        <w:t>Q.51 Solution:• Correct Answer: C• Section: Soil and Water Conservation Engineering | Sub-topic: Fluid Mechanics | Type: MCQ | Marks: 2Q.51   |  Topic: Fluid Mechanics  |  [MCQ · 2 marks]Question:Water flows through a horizontal pipe that gradually contracts from a diameter of 300 mm to 150 mm. If the velocity in the larger (300 mm) section is 1.5 m/s, what is the velocity in the smaller (150 mm) section?(A) 3.0 m/s(B) 4.5 m/s(C) 6.0 m/s(D) 9.0 m/sAnswer: (C)Explanation:By the continuity equation, A1V1 = A2V2, and since area is proportional to diameter squared, V2 = V1 x (D1/D2)^2 = 1.5 x (300/150)^2 = 1.5 x 4 = 6.0 m/s.Why the other options are incorrect:(A) 3.0 m/s would result from using the diameter ratio directly (linearly) rather than squaring it: 1.5 x (300/150) = 3.0.(B) 4.5 m/s would result from an arbitrary multiplication factor of 3 applied to the velocity, not based on the correct area-ratio relation.(D) 9.0 m/s would result from using the diameter ratio cubed instead of squared: 1.5 x (300/150)^... an overcorrection error.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Q.52 Solution:</w:t>
        <w:br/>
      </w:r>
      <w:r>
        <w:rPr>
          <w:rFonts w:ascii="Times New Roman" w:hAnsi="Times New Roman"/>
          <w:b/>
          <w:color w:val="047857"/>
          <w:sz w:val="20"/>
        </w:rPr>
        <w:t>• Correct Answer: 0.024 to 0.026</w:t>
        <w:br/>
      </w:r>
      <w:r>
        <w:rPr>
          <w:rFonts w:ascii="Times New Roman" w:hAnsi="Times New Roman"/>
          <w:color w:val="475569"/>
          <w:sz w:val="19"/>
        </w:rPr>
        <w:t>• Section: Soil and Water Conservation Engineering | Sub-topic: Fluid Mechanics | Type: NAT | Marks: 2</w:t>
        <w:br/>
        <w:br/>
      </w:r>
      <w:r>
        <w:rPr>
          <w:rFonts w:ascii="Times New Roman" w:hAnsi="Times New Roman"/>
          <w:sz w:val="20"/>
        </w:rPr>
        <w:t>Q.52 Solution:• Correct Answer: 0.024 to 0.026• Section: Soil and Water Conservation Engineering | Sub-topic: Fluid Mechanics | Type: NAT | Marks: 2Q.52   |  Topic: Fluid Mechanics  |  [NAT · 2 marks]Question:Water flows through a venturimeter with inlet diameter 200 mm and throat diameter 100 mm. The difference in piezometric head between the inlet and throat, measured by a differential manometer, is 0.5 m of water. Taking the coefficient of discharge Cd = 0.98 and g = 9.81 m/s2, calculate the discharge. [Use: Q = Cd x (A1.A2/sqrt(A1^2 - A2^2)) x sqrt(2gh)] (Answer in m3/s, to three decimal places.)Answer: 0.024 to 0.026Explanation:A1 = (pi/4)(0.2)^2 = 0.031416 m2. A2 = (pi/4)(0.1)^2 = 0.0078540 m2. A1^2 - A2^2 = 0.00098696 - 0.00006168 = 0.00092527, sqrt = 0.030418. A1.A2 = 0.031416 x 0.0078540 = 0.00024674. A1.A2/sqrt(A1^2-A2^2) = 0.00024674/0.030418 = 0.0081114. sqrt(2gh) = sqrt(2 x 9.81 x 0.5) = sqrt(9.81) = 3.1321. Q = 0.98 x 0.0081114 x 3.1321 = 0.0249 m3/s, i.e. approximately 0.025 m3/s.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Q.53 Solution:</w:t>
        <w:br/>
      </w:r>
      <w:r>
        <w:rPr>
          <w:rFonts w:ascii="Times New Roman" w:hAnsi="Times New Roman"/>
          <w:b/>
          <w:color w:val="047857"/>
          <w:sz w:val="20"/>
        </w:rPr>
        <w:t>• Correct Answer: B</w:t>
        <w:br/>
      </w:r>
      <w:r>
        <w:rPr>
          <w:rFonts w:ascii="Times New Roman" w:hAnsi="Times New Roman"/>
          <w:color w:val="475569"/>
          <w:sz w:val="19"/>
        </w:rPr>
        <w:t>• Section: Soil and Water Conservation Engineering | Sub-topic: Soil and Water Erosion | Type: MCQ | Marks: 2</w:t>
        <w:br/>
        <w:br/>
      </w:r>
      <w:r>
        <w:rPr>
          <w:rFonts w:ascii="Times New Roman" w:hAnsi="Times New Roman"/>
          <w:sz w:val="20"/>
        </w:rPr>
        <w:t>Q.53 Solution:• Correct Answer: B• Section: Soil and Water Conservation Engineering | Sub-topic: Soil and Water Erosion | Type: MCQ | Marks: 2Q.53   |  Topic: Soil and Water Erosion  |  [MCQ · 2 marks]Question:Using the Universal Soil Loss Equation (USLE), A = R.K.LS.C.P, if the rainfall erosivity factor R increases by 20% due to a changing climate while all other factors (K, LS, C, P) remain constant, what is the percentage increase in the estimated annual soil loss A?(A) 10%(B) 20%(C) 24%(D) 44%Answer: (B)Explanation:Since USLE expresses soil loss A as a direct (linear) product of R with the other factors held constant, A is directly proportional to R. A 20% increase in R therefore produces exactly a 20% increase in the computed soil loss A.Why the other options are incorrect:(A) 10% would understate the direct proportionality, as if only half the R increase propagated to A.(C) 24% would result from mistakenly compounding the 20% increase with an additional unrelated 20% (e.g. applying it twice partially), which is not implied by the linear USLE relationship.(D) 44% would result from squaring the proportional effect (1.2^2 = 1.44), incorrectly treating soil loss as proportional to R^2 rather than R^1.</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Q.54 Solution:</w:t>
        <w:br/>
      </w:r>
      <w:r>
        <w:rPr>
          <w:rFonts w:ascii="Times New Roman" w:hAnsi="Times New Roman"/>
          <w:b/>
          <w:color w:val="047857"/>
          <w:sz w:val="20"/>
        </w:rPr>
        <w:t>• Correct Answer: 1.18 to 1.26</w:t>
        <w:br/>
      </w:r>
      <w:r>
        <w:rPr>
          <w:rFonts w:ascii="Times New Roman" w:hAnsi="Times New Roman"/>
          <w:color w:val="475569"/>
          <w:sz w:val="19"/>
        </w:rPr>
        <w:t>• Section: Soil and Water Conservation Engineering | Sub-topic: Soil and Water Erosion | Type: NAT | Marks: 2</w:t>
        <w:br/>
        <w:br/>
      </w:r>
      <w:r>
        <w:rPr>
          <w:rFonts w:ascii="Times New Roman" w:hAnsi="Times New Roman"/>
          <w:sz w:val="20"/>
        </w:rPr>
        <w:t>Q.54 Solution:• Correct Answer: 1.18 to 1.26• Section: Soil and Water Conservation Engineering | Sub-topic: Soil and Water Erosion | Type: NAT | Marks: 2Q.54   |  Topic: Soil and Water Erosion  |  [NAT · 2 marks]Question:A field has a slope length of 100 m and slope gradient of 6% (i.e. sin(theta) approximately equal to tan(theta) = 0.06 for this small angle). Using the slope-length-and-steepness factor formula LS = (lambda/22.13)^m x (65.41 sin^2(theta) + 4.56 sin(theta) + 0.065), with m = 0.5 for slopes of 5% or steeper, calculate the LS factor. (Round to two decimal places.)Answer: 1.18 to 1.26Explanation:lambda/22.13 = 100/22.13 = 4.5188; raised to power 0.5 (square root): sqrt(4.5188) = 2.1258. Steepness term: 65.41 x sin^2(theta) + 4.56 x sin(theta) + 0.065 = 65.41 x (0.06)^2 + 4.56 x 0.06 + 0.065 = 65.41 x 0.0036 + 0.2736 + 0.065 = 0.23548 + 0.2736 + 0.065 = 0.57408. LS = 2.1258 x 0.57408 = 1.2205, which rounds to 1.22.Irrigation and Drainage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Q.55 Solution:</w:t>
        <w:br/>
      </w:r>
      <w:r>
        <w:rPr>
          <w:rFonts w:ascii="Times New Roman" w:hAnsi="Times New Roman"/>
          <w:b/>
          <w:color w:val="047857"/>
          <w:sz w:val="20"/>
        </w:rPr>
        <w:t>• Correct Answer: 1.45 to 1.55</w:t>
        <w:br/>
      </w:r>
      <w:r>
        <w:rPr>
          <w:rFonts w:ascii="Times New Roman" w:hAnsi="Times New Roman"/>
          <w:color w:val="475569"/>
          <w:sz w:val="19"/>
        </w:rPr>
        <w:t>• Section: Agricultural Engineering | Sub-topic: Groundwater Hydrology | Type: NAT | Marks: 2</w:t>
        <w:br/>
        <w:br/>
      </w:r>
      <w:r>
        <w:rPr>
          <w:rFonts w:ascii="Times New Roman" w:hAnsi="Times New Roman"/>
          <w:sz w:val="20"/>
        </w:rPr>
        <w:t>Q.55 Solution:• Correct Answer: 1.45 to 1.55• Section: General Aptitude | Sub-topic: Groundwater Hydrology | Type: NAT | Marks: 2Q.55   |  Topic: Groundwater Hydrology  |  [NAT · 2 marks]Question:A confined aquifer has a thickness of 15 m and hydraulic conductivity of 25 m/day. Under a hydraulic gradient of 0.004, calculate the discharge per unit width of the aquifer, using Darcy's law q = K.i.b. (Answer in m3/day per m width, to two decimal places.)Answer: 1.45 to 1.55Explanation:q = K.i.b = 25 m/day x 0.004 x 15 m = 1.5 m3/day per metre width.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Q.56 Solution:</w:t>
        <w:br/>
      </w:r>
      <w:r>
        <w:rPr>
          <w:rFonts w:ascii="Times New Roman" w:hAnsi="Times New Roman"/>
          <w:b/>
          <w:color w:val="047857"/>
          <w:sz w:val="20"/>
        </w:rPr>
        <w:t>• Correct Answer: 82.5 to 84.2</w:t>
        <w:br/>
      </w:r>
      <w:r>
        <w:rPr>
          <w:rFonts w:ascii="Times New Roman" w:hAnsi="Times New Roman"/>
          <w:color w:val="475569"/>
          <w:sz w:val="19"/>
        </w:rPr>
        <w:t>• Section: Agricultural Engineering | Sub-topic: Irrigation Water Conveyance and Application Methods | Type: NAT | Marks: 2</w:t>
        <w:br/>
        <w:br/>
      </w:r>
      <w:r>
        <w:rPr>
          <w:rFonts w:ascii="Times New Roman" w:hAnsi="Times New Roman"/>
          <w:sz w:val="20"/>
        </w:rPr>
        <w:t>Q.56 Solution:• Correct Answer: 82.5 to 84.2• Section: General Aptitude | Sub-topic: Irrigation Water Conveyance and Application Methods | Type: NAT | Marks: 2Q.56   |  Topic: Irrigation Water Conveyance and Application Methods  |  [NAT · 2 marks]Question:A furrow irrigation system delivers water at 2.5 L/s to a furrow of length 150 m and spacing (width) 0.75 m. Irrigation is applied for 45 minutes. If the depth of water required to refill the crop root zone to field capacity is 50 mm, calculate the application efficiency. (Answer in %, to one decimal place.)Answer: 82.5 to 84.2Explanation:Volume applied = Q x t = 2.5 L/s x (45 x 60 s) = 2.5 x 2700 = 6750 L = 6.75 m3. Furrow area = 150 m x 0.75 m = 112.5 m2. Volume required to refill root zone = 0.050 m x 112.5 m2 = 5.625 m3. Application efficiency = (Volume required / Volume applied) x 100 = (5.625/6.75) x 100 = 83.33%, which rounds to 83.3%.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Q.57 Solution:</w:t>
        <w:br/>
      </w:r>
      <w:r>
        <w:rPr>
          <w:rFonts w:ascii="Times New Roman" w:hAnsi="Times New Roman"/>
          <w:b/>
          <w:color w:val="047857"/>
          <w:sz w:val="20"/>
        </w:rPr>
        <w:t>• Correct Answer: 530.0 to 550.0</w:t>
        <w:br/>
      </w:r>
      <w:r>
        <w:rPr>
          <w:rFonts w:ascii="Times New Roman" w:hAnsi="Times New Roman"/>
          <w:color w:val="475569"/>
          <w:sz w:val="19"/>
        </w:rPr>
        <w:t>• Section: Agricultural Engineering | Sub-topic: Wells and Pumps | Type: NAT | Marks: 2</w:t>
        <w:br/>
        <w:br/>
      </w:r>
      <w:r>
        <w:rPr>
          <w:rFonts w:ascii="Times New Roman" w:hAnsi="Times New Roman"/>
          <w:sz w:val="20"/>
        </w:rPr>
        <w:t>Q.57 Solution:• Correct Answer: 530.0 to 550.0• Section: General Aptitude | Sub-topic: Wells and Pumps | Type: NAT | Marks: 2Q.57   |  Topic: Wells and Pumps  |  [NAT · 2 marks]Question:A tube well penetrating a confined aquifer is pumped at a constant rate of 25 litres per second. Under steady-state conditions, drawdown at 50 m from the well is 1.2 m, and at 150 m it is 0.5 m. Using the Thiem equation, Q = 2.pi.T.(s1-s2)/ln(r2/r1), calculate the transmissivity of the aquifer. (Answer in m2/day, to one decimal place.)Answer: 530.0 to 550.0Explanation:Convert Q to consistent units: Q = 25 L/s = 25 x 86400/1000 = 2160 m3/day. s1-s2 = 1.2-0.5 = 0.7 m. ln(r2/r1) = ln(150/50) = ln(3) = 1.0986. Rearranging the Thiem equation: T = Q.ln(r2/r1) / [2.pi.(s1-s2)] = 2160 x 1.0986 / (2 x pi x 0.7) = 2373.0 / 4.3982 = 539.4 m2/day.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Q.58 Solution:</w:t>
        <w:br/>
      </w:r>
      <w:r>
        <w:rPr>
          <w:rFonts w:ascii="Times New Roman" w:hAnsi="Times New Roman"/>
          <w:b/>
          <w:color w:val="047857"/>
          <w:sz w:val="20"/>
        </w:rPr>
        <w:t>• Correct Answer: A, B, C</w:t>
        <w:br/>
      </w:r>
      <w:r>
        <w:rPr>
          <w:rFonts w:ascii="Times New Roman" w:hAnsi="Times New Roman"/>
          <w:color w:val="475569"/>
          <w:sz w:val="19"/>
        </w:rPr>
        <w:t>• Section: Agricultural Engineering | Sub-topic: Agricultural Drainage | Type: MSQ | Marks: 2</w:t>
        <w:br/>
        <w:br/>
      </w:r>
      <w:r>
        <w:rPr>
          <w:rFonts w:ascii="Times New Roman" w:hAnsi="Times New Roman"/>
          <w:sz w:val="20"/>
        </w:rPr>
        <w:t>Q.58 Solution:• Correct Answer: A, B, C• Section: General Aptitude | Sub-topic: Agricultural Drainage | Type: MSQ | Marks: 2Q.58   |  Topic: Agricultural Drainage  |  [MSQ · 2 marks]Question:In the design of a subsurface agricultural drainage system, which of the following factors directly influence the required drain spacing, as given by the steady-state Hooghoudt drain-spacing equation? (Select all that apply.)(A) Hydraulic conductivity of the soil(B) Depth of the impermeable (barrier) layer below the drain(C) Drainage coefficient (design discharge rate)(D) Colour of the crop foliageAnswer: (A, B, C)Explanation:The Hooghoudt equation for steady-state drain spacing incorporates the soil's hydraulic conductivity (A), the depth to the impermeable barrier layer (which affects the equivalent depth used in the equation) (B), and the drainage coefficient, i.e. the design discharge rate the system must remove (C). Colour of crop foliage (D) has no physical role in the hydraulic drain-spacing calculation and is not a parameter of the Hooghoudt equation.Agricultural Process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Q.59 Solution:</w:t>
        <w:br/>
      </w:r>
      <w:r>
        <w:rPr>
          <w:rFonts w:ascii="Times New Roman" w:hAnsi="Times New Roman"/>
          <w:b/>
          <w:color w:val="047857"/>
          <w:sz w:val="20"/>
        </w:rPr>
        <w:t>• Correct Answer: 57.5 to 58.8</w:t>
        <w:br/>
      </w:r>
      <w:r>
        <w:rPr>
          <w:rFonts w:ascii="Times New Roman" w:hAnsi="Times New Roman"/>
          <w:color w:val="475569"/>
          <w:sz w:val="19"/>
        </w:rPr>
        <w:t>• Section: Agricultural Process Engineering | Sub-topic: Evaporation and Drying | Type: NAT | Marks: 2</w:t>
        <w:br/>
        <w:br/>
      </w:r>
      <w:r>
        <w:rPr>
          <w:rFonts w:ascii="Times New Roman" w:hAnsi="Times New Roman"/>
          <w:sz w:val="20"/>
        </w:rPr>
        <w:t>Q.59 Solution:• Correct Answer: 57.5 to 58.8• Section: Agricultural Process Engineering | Sub-topic: Evaporation and Drying | Type: NAT | Marks: 2Q.59   |  Topic: Evaporation and Drying  |  [NAT · 2 marks]Question:A batch dryer is used to dry 500 kg of paddy from an initial moisture content of 24% (wet basis) to a final moisture content of 14% (wet basis). Calculate the mass of water removed. (Answer in kg, to one decimal place.)Answer: 57.5 to 58.8Explanation:Dry matter mass (unchanged during drying) = 500 x (1-0.24) = 500 x 0.76 = 380 kg. Final total mass at 14% MC = Dry matter / (1-0.14) = 380/0.86 = 441.86 kg. Water removed = Initial mass - Final mass = 500 - 441.86 = 58.14 kg, which rounds to 58.1 kg.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Q.60 Solution:</w:t>
        <w:br/>
      </w:r>
      <w:r>
        <w:rPr>
          <w:rFonts w:ascii="Times New Roman" w:hAnsi="Times New Roman"/>
          <w:b/>
          <w:color w:val="047857"/>
          <w:sz w:val="20"/>
        </w:rPr>
        <w:t>• Correct Answer: 14.40 to 14.90</w:t>
        <w:br/>
      </w:r>
      <w:r>
        <w:rPr>
          <w:rFonts w:ascii="Times New Roman" w:hAnsi="Times New Roman"/>
          <w:color w:val="475569"/>
          <w:sz w:val="19"/>
        </w:rPr>
        <w:t>• Section: Agricultural Process Engineering | Sub-topic: Evaporation and Drying | Type: NAT | Marks: 2</w:t>
        <w:br/>
        <w:br/>
      </w:r>
      <w:r>
        <w:rPr>
          <w:rFonts w:ascii="Times New Roman" w:hAnsi="Times New Roman"/>
          <w:sz w:val="20"/>
        </w:rPr>
        <w:t>Q.60 Solution:• Correct Answer: 14.40 to 14.90• Section: Agricultural Process Engineering | Sub-topic: Evaporation and Drying | Type: NAT | Marks: 2Q.60   |  Topic: Evaporation and Drying  |  [NAT · 2 marks]Question:For the batch of 500 kg paddy described above (initial moisture content 24% wet basis, dry matter mass 380 kg), the dryer removes water at a constant rate of 2.5 kg water/hour during the constant-rate drying period, which continues until the moisture content falls from 24% to 18% (wet basis). Calculate the time required for this constant-rate drying period. (Answer in hours, to two decimal places.)Answer: 14.40 to 14.90Explanation:Dry matter mass = 380 kg (unchanged throughout drying). Total mass at 18% MC = Dry matter / (1-0.18) = 380/0.82 = 463.41 kg. Water removed during this stage = 500 - 463.41 = 36.59 kg. Time required = Water removed / Drying rate = 36.59/2.5 = 14.64 hours.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Q.61 Solution:</w:t>
        <w:br/>
      </w:r>
      <w:r>
        <w:rPr>
          <w:rFonts w:ascii="Times New Roman" w:hAnsi="Times New Roman"/>
          <w:b/>
          <w:color w:val="047857"/>
          <w:sz w:val="20"/>
        </w:rPr>
        <w:t>• Correct Answer: 3.90 to 4.15</w:t>
        <w:br/>
      </w:r>
      <w:r>
        <w:rPr>
          <w:rFonts w:ascii="Times New Roman" w:hAnsi="Times New Roman"/>
          <w:color w:val="475569"/>
          <w:sz w:val="19"/>
        </w:rPr>
        <w:t>• Section: Agricultural Process Engineering | Sub-topic: Size Reduction and Material Handling | Type: NAT | Marks: 2</w:t>
        <w:br/>
        <w:br/>
      </w:r>
      <w:r>
        <w:rPr>
          <w:rFonts w:ascii="Times New Roman" w:hAnsi="Times New Roman"/>
          <w:sz w:val="20"/>
        </w:rPr>
        <w:t>Q.61 Solution:• Correct Answer: 3.90 to 4.15• Section: Agricultural Process Engineering | Sub-topic: Size Reduction and Material Handling | Type: NAT | Marks: 2Q.61   |  Topic: Size Reduction and Material Handling  |  [NAT · 2 marks]Question:A hammer mill grinds maize grains from a feed size of 8 mm to a product size of 0.5 mm. The work index of maize (Bond's law) is 12 kWh/tonne. Using Bond's law, E = Wi x 10 x [1/sqrt(Dp) - 1/sqrt(Df)], with Dp and Df in microns, calculate the specific energy required for grinding. (Answer in kWh/tonne, to two decimal places.)Answer: 3.90 to 4.15Explanation:Df = 8 mm = 8000 microns; Dp = 0.5 mm = 500 microns. 1/sqrt(Dp) = 1/sqrt(500) = 0.044721. 1/sqrt(Df) = 1/sqrt(8000) = 0.011180. Difference = 0.044721 - 0.011180 = 0.033541. E = Wi x 10 x 0.033541 = 12 x 10 x 0.033541 = 4.0249 kWh/tonne.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Q.62 Solution:</w:t>
        <w:br/>
      </w:r>
      <w:r>
        <w:rPr>
          <w:rFonts w:ascii="Times New Roman" w:hAnsi="Times New Roman"/>
          <w:b/>
          <w:color w:val="047857"/>
          <w:sz w:val="20"/>
        </w:rPr>
        <w:t>• Correct Answer: 0.84 to 0.92</w:t>
        <w:br/>
      </w:r>
      <w:r>
        <w:rPr>
          <w:rFonts w:ascii="Times New Roman" w:hAnsi="Times New Roman"/>
          <w:color w:val="475569"/>
          <w:sz w:val="19"/>
        </w:rPr>
        <w:t>• Section: Agricultural Process Engineering | Sub-topic: Size Reduction and Material Handling | Type: NAT | Marks: 2</w:t>
        <w:br/>
        <w:br/>
      </w:r>
      <w:r>
        <w:rPr>
          <w:rFonts w:ascii="Times New Roman" w:hAnsi="Times New Roman"/>
          <w:sz w:val="20"/>
        </w:rPr>
        <w:t>Q.62 Solution:• Correct Answer: 0.84 to 0.92• Section: Agricultural Process Engineering | Sub-topic: Size Reduction and Material Handling | Type: NAT | Marks: 2Q.62   |  Topic: Size Reduction and Material Handling  |  [NAT · 2 marks]Question:A belt conveyor transports grain at a rate of 40 tonnes/hour, inclined at 15 degrees to the horizontal, over a length of 25 m measured along the incline. Taking the conveyor's mechanical efficiency as 80% and g = 9.81 m/s2, calculate the power required to lift the material against gravity (considering only the efficiency factor, and no separate friction losses). (Answer in kW, to two decimal places.)Answer: 0.84 to 0.92Explanation:Height lifted = 25 x sin(15 deg) = 25 x 0.258819 = 6.4705 m. Mass flow rate = 40 tonnes/hour = 40000/3600 = 11.111 kg/s. Ideal power to lift material = mass flow rate x g x height = 11.111 x 9.81 x 6.4705 = 705.29 W. Actual power required, accounting for 80% mechanical efficiency = 705.29/0.80 = 881.6 W = 0.88 kW.Dairy and Food Engineering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Q.63 Solution:</w:t>
        <w:br/>
      </w:r>
      <w:r>
        <w:rPr>
          <w:rFonts w:ascii="Times New Roman" w:hAnsi="Times New Roman"/>
          <w:b/>
          <w:color w:val="047857"/>
          <w:sz w:val="20"/>
        </w:rPr>
        <w:t>• Correct Answer: A, B, C</w:t>
        <w:br/>
      </w:r>
      <w:r>
        <w:rPr>
          <w:rFonts w:ascii="Times New Roman" w:hAnsi="Times New Roman"/>
          <w:color w:val="475569"/>
          <w:sz w:val="19"/>
        </w:rPr>
        <w:t>• Section: Agricultural Engineering | Sub-topic: Heat and Mass Transfer | Type: MSQ | Marks: 2</w:t>
        <w:br/>
        <w:br/>
      </w:r>
      <w:r>
        <w:rPr>
          <w:rFonts w:ascii="Times New Roman" w:hAnsi="Times New Roman"/>
          <w:sz w:val="20"/>
        </w:rPr>
        <w:t>Q.63 Solution:• Correct Answer: A, B, C• Section: Agricultural Engineering | Sub-topic: Heat and Mass Transfer | Type: MSQ | Marks: 2Q.63   |  Topic: Heat and Mass Transfer  |  [MSQ · 2 marks]Question:For steady-state heat conduction through a composite plane wall consisting of multiple layers in series (with different thermal conductivities and thicknesses), which of the following statements are correct? (Select all that apply.)(A) The heat flux (W/m2) is the same through every layer at steady state(B) The overall thermal resistance is the sum of the individual layer resistances(C) The temperature drop across each layer is directly proportional to that layer's thermal resistance(D) The layer with the highest thermal conductivity will have the largest temperature drop across itAnswer: (A, B, C)Explanation:At steady state, with no heat generation or storage within the wall, the same heat flux must pass through every layer in series (A), which is why the overall resistance is simply the sum of individual resistances, R_total = sum(Li/ki) (B). Since q = deltaT/R for each layer at the same q, the temperature drop across a layer is directly proportional to its resistance (C). Statement (D) is incorrect: a higher thermal conductivity gives a LOWER resistance for a given thickness, and hence (for the same heat flux) a SMALLER, not larger, temperature drop across that layer.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Q.64 Solution:</w:t>
        <w:br/>
      </w:r>
      <w:r>
        <w:rPr>
          <w:rFonts w:ascii="Times New Roman" w:hAnsi="Times New Roman"/>
          <w:b/>
          <w:color w:val="047857"/>
          <w:sz w:val="20"/>
        </w:rPr>
        <w:t>• Correct Answer: A, B, C</w:t>
        <w:br/>
      </w:r>
      <w:r>
        <w:rPr>
          <w:rFonts w:ascii="Times New Roman" w:hAnsi="Times New Roman"/>
          <w:color w:val="475569"/>
          <w:sz w:val="19"/>
        </w:rPr>
        <w:t>• Section: Agricultural Engineering | Sub-topic: Preservation of Food | Type: MSQ | Marks: 2</w:t>
        <w:br/>
        <w:br/>
      </w:r>
      <w:r>
        <w:rPr>
          <w:rFonts w:ascii="Times New Roman" w:hAnsi="Times New Roman"/>
          <w:sz w:val="20"/>
        </w:rPr>
        <w:t>Q.64 Solution:• Correct Answer: A, B, C• Section: Agricultural Engineering | Sub-topic: Preservation of Food | Type: MSQ | Marks: 2Q.64   |  Topic: Preservation of Food  |  [MSQ · 2 marks]Question:Which of the following statements regarding food preservation by freezing are correct? (Select all that apply.)(A) The rate of freezing significantly affects the size of ice crystals formed within the food tissue(B) Slow freezing generally produces large ice crystals that can rupture cell walls and damage food texture(C) The 'zone of maximum ice crystal formation' typically lies between -1C and -5C for most foods(D) Freezing completely eliminates all microbial activity and enzymatic reactions in the foodAnswer: (A, B, C)Explanation:Freezing rate strongly affects ice crystal size (A): slow freezing allows large ice crystals to form (mainly extracellularly, drawing water out of cells), which can rupture cell walls and damage texture (B). Most foods pass through a 'zone of maximum ice crystal formation' roughly between -1C and -5C, where the bulk of latent heat is removed and crystal growth is most significant (C). Statement (D) is incorrect: freezing only slows or inhibits microbial growth and enzymatic activity; it does not completely eliminate them, since many microorganisms remain viable (dormant) and some enzymatic reactions can continue, albeit very slowly, at frozen temperatures.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Q.65 Solution:</w:t>
        <w:br/>
      </w:r>
      <w:r>
        <w:rPr>
          <w:rFonts w:ascii="Times New Roman" w:hAnsi="Times New Roman"/>
          <w:b/>
          <w:color w:val="047857"/>
          <w:sz w:val="20"/>
        </w:rPr>
        <w:t>• Correct Answer: 371.0 to 375.5</w:t>
        <w:br/>
      </w:r>
      <w:r>
        <w:rPr>
          <w:rFonts w:ascii="Times New Roman" w:hAnsi="Times New Roman"/>
          <w:color w:val="475569"/>
          <w:sz w:val="19"/>
        </w:rPr>
        <w:t>• Section: Agricultural Engineering | Sub-topic: Preservation of Food | Type: NAT | Marks: 2</w:t>
        <w:br/>
        <w:br/>
      </w:r>
      <w:r>
        <w:rPr>
          <w:rFonts w:ascii="Times New Roman" w:hAnsi="Times New Roman"/>
          <w:sz w:val="20"/>
        </w:rPr>
        <w:t>Q.65 Solution:• Correct Answer: 371.0 to 375.5• Section: Agricultural Engineering | Sub-topic: Preservation of Food | Type: NAT | Marks: 2Q.65   |  Topic: Preservation of Food  |  [NAT · 2 marks]Question:A food item at an initial temperature of 25C is to be frozen down to a final temperature of -18C. The freezing point of the food is -2C. Given: specific heat above freezing = 3.5 kJ/kg.K, latent heat of fusion = 250 kJ/kg, specific heat below freezing = 1.8 kJ/kg.K. Calculate the total heat to be removed per kg of food. (Answer in kJ/kg, to one decimal place.)Answer: 371.0 to 375.5Explanation:Sensible heat removed above freezing = 3.5 x (25 - (-2)) = 3.5 x 27 = 94.5 kJ/kg. Latent heat of fusion removed = 250 kJ/kg. Sensible heat removed below freezing = 1.8 x ((-2) - (-18)) = 1.8 x 16 = 28.8 kJ/kg. Total heat removed = 94.5 + 250 + 28.8 = 373.3 kJ/kg.Blueprint Verification TableThis table confirms that the mock paper as delivered exactly matches the mandatory section-weightage and question-type blueprint.Sec.Section NameQ. CountMarksMCQMSQNAT1-mark QGAGeneral Aptitude101510005S1Engineering Mathematics9136035S2Farm Machinery7113043S3Farm Power9143064S4Soil and Water Conservation Engineering10164064S5Irrigation and Drainage Engineering6101142S6Agricultural Process Engineering9132165S7Dairy and Food Engineering581222TOTAL651003043130Self-Check SummaryExactly 65 questions, exactly 100 marks. ✓</w:t>
        <w:br/>
        <w:t>──────────────────────────────────────────────────</w:t>
      </w:r>
    </w:p>
    <w:p>
      <w:pPr>
        <w:spacing w:before="40" w:after="120"/>
      </w:pPr>
      <w:r>
        <w:rPr>
          <w:rFonts w:ascii="Times New Roman" w:hAnsi="Times New Roman"/>
          <w:color w:val="CBD5E1"/>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