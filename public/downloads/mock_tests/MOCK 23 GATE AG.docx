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GATE 2027</w:t>
        <w:br/>
        <w:t>Agricultural Engineering (AG)</w:t>
        <w:br/>
        <w:t>Full-Length Mock Paper 23</w:t>
        <w:br/>
      </w:r>
    </w:p>
    <w:p>
      <w:pPr>
        <w:jc w:val="center"/>
      </w:pPr>
      <w:r>
        <w:rPr>
          <w:i/>
          <w:sz w:val="22"/>
        </w:rPr>
        <w:t>Paper Code: AG   |   Duration: 180 minutes (3 hours)</w:t>
        <w:br/>
        <w:t>Total Questions: 65   |   Maximum Marks: 100</w:t>
        <w:br/>
        <w:t>(Calibrated Strictly to Official GATE AG Recent PYQ Heatmap &amp; Hard Multi-Chain Formulation)</w:t>
        <w:br/>
      </w:r>
    </w:p>
    <w:p>
      <w:pPr>
        <w:pStyle w:val="Heading2"/>
      </w:pPr>
      <w:r>
        <w:t>GENERAL INSTRUCTIONS</w:t>
      </w:r>
    </w:p>
    <w:p>
      <w:pPr>
        <w:spacing w:after="60"/>
      </w:pPr>
      <w:r>
        <w:t>1. The paper consists of two sections: General Aptitude (GA, Q.1–Q.10, 15 marks) and Agricultural Engineering (AG, Q.11–Q.65, 85 marks).</w:t>
      </w:r>
    </w:p>
    <w:p>
      <w:pPr>
        <w:spacing w:after="60"/>
      </w:pPr>
      <w:r>
        <w:t>2. Q.1–Q.5 and Q.11–Q.35 are 1-mark questions. Q.6–Q.10 and Q.36–Q.65 are 2-mark questions.</w:t>
      </w:r>
    </w:p>
    <w:p>
      <w:pPr>
        <w:spacing w:after="60"/>
      </w:pPr>
      <w:r>
        <w:t>3. Questions are of three types: Multiple Choice Questions (MCQ), Multiple Select Questions (MSQ), and Numerical Answer Type (NAT).</w:t>
      </w:r>
    </w:p>
    <w:p>
      <w:pPr>
        <w:spacing w:after="60"/>
      </w:pPr>
      <w:r>
        <w:t>4. Marking scheme:</w:t>
        <w:br/>
        <w:t xml:space="preserve">   • MCQ: +1 or +2 marks for correct answer; -1/3 or -2/3 mark for wrong answer.</w:t>
        <w:br/>
        <w:t xml:space="preserve">   • MSQ: Full marks only if all correct options are selected and no incorrect option is selected. No negative marking.</w:t>
        <w:br/>
        <w:t xml:space="preserve">   • NAT: Full marks for numeric answer within acceptable tolerance range. No negative marking.</w:t>
      </w:r>
    </w:p>
    <w:p>
      <w:pPr>
        <w:spacing w:after="60"/>
      </w:pPr>
      <w:r>
        <w:t>5. An on-screen virtual calculator is permitted during the examination.</w:t>
      </w:r>
    </w:p>
    <w:p>
      <w:pPr>
        <w:spacing w:after="60"/>
      </w:pPr>
      <w:r>
        <w:t>6. All physical quantities follow standard SI units unless explicitly stated otherwise.</w:t>
      </w:r>
    </w:p>
    <w:p>
      <w:pPr>
        <w:pStyle w:val="Heading2"/>
      </w:pPr>
      <w:r>
        <w:t>QUESTION SUMMARY &amp; ANSWER KEY TABLE</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Q.No.</w:t>
            </w:r>
          </w:p>
        </w:tc>
        <w:tc>
          <w:tcPr>
            <w:tcW w:type="dxa" w:w="1440"/>
          </w:tcPr>
          <w:p>
            <w:r>
              <w:rPr>
                <w:b/>
              </w:rPr>
              <w:t>Section</w:t>
            </w:r>
          </w:p>
        </w:tc>
        <w:tc>
          <w:tcPr>
            <w:tcW w:type="dxa" w:w="1440"/>
          </w:tcPr>
          <w:p>
            <w:r>
              <w:rPr>
                <w:b/>
              </w:rPr>
              <w:t>Topic</w:t>
            </w:r>
          </w:p>
        </w:tc>
        <w:tc>
          <w:tcPr>
            <w:tcW w:type="dxa" w:w="1440"/>
          </w:tcPr>
          <w:p>
            <w:r>
              <w:rPr>
                <w:b/>
              </w:rPr>
              <w:t>Type</w:t>
            </w:r>
          </w:p>
        </w:tc>
        <w:tc>
          <w:tcPr>
            <w:tcW w:type="dxa" w:w="1440"/>
          </w:tcPr>
          <w:p>
            <w:r>
              <w:rPr>
                <w:b/>
              </w:rPr>
              <w:t>Marks</w:t>
            </w:r>
          </w:p>
        </w:tc>
        <w:tc>
          <w:tcPr>
            <w:tcW w:type="dxa" w:w="1440"/>
          </w:tcPr>
          <w:p>
            <w:r>
              <w:rPr>
                <w:b/>
              </w:rPr>
              <w:t>Answer</w:t>
            </w:r>
          </w:p>
        </w:tc>
      </w:tr>
      <w:tr>
        <w:tc>
          <w:tcPr>
            <w:tcW w:type="dxa" w:w="1440"/>
          </w:tcPr>
          <w:p>
            <w:r>
              <w:t>1</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C</w:t>
            </w:r>
          </w:p>
        </w:tc>
      </w:tr>
      <w:tr>
        <w:tc>
          <w:tcPr>
            <w:tcW w:type="dxa" w:w="1440"/>
          </w:tcPr>
          <w:p>
            <w:r>
              <w:t>2</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A</w:t>
            </w:r>
          </w:p>
        </w:tc>
      </w:tr>
      <w:tr>
        <w:tc>
          <w:tcPr>
            <w:tcW w:type="dxa" w:w="1440"/>
          </w:tcPr>
          <w:p>
            <w:r>
              <w:t>3</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B</w:t>
            </w:r>
          </w:p>
        </w:tc>
      </w:tr>
      <w:tr>
        <w:tc>
          <w:tcPr>
            <w:tcW w:type="dxa" w:w="1440"/>
          </w:tcPr>
          <w:p>
            <w:r>
              <w:t>4</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D</w:t>
            </w:r>
          </w:p>
        </w:tc>
      </w:tr>
      <w:tr>
        <w:tc>
          <w:tcPr>
            <w:tcW w:type="dxa" w:w="1440"/>
          </w:tcPr>
          <w:p>
            <w:r>
              <w:t>5</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B</w:t>
            </w:r>
          </w:p>
        </w:tc>
      </w:tr>
      <w:tr>
        <w:tc>
          <w:tcPr>
            <w:tcW w:type="dxa" w:w="1440"/>
          </w:tcPr>
          <w:p>
            <w:r>
              <w:t>6</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C</w:t>
            </w:r>
          </w:p>
        </w:tc>
      </w:tr>
      <w:tr>
        <w:tc>
          <w:tcPr>
            <w:tcW w:type="dxa" w:w="1440"/>
          </w:tcPr>
          <w:p>
            <w:r>
              <w:t>7</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C</w:t>
            </w:r>
          </w:p>
        </w:tc>
      </w:tr>
      <w:tr>
        <w:tc>
          <w:tcPr>
            <w:tcW w:type="dxa" w:w="1440"/>
          </w:tcPr>
          <w:p>
            <w:r>
              <w:t>8</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D</w:t>
            </w:r>
          </w:p>
        </w:tc>
      </w:tr>
      <w:tr>
        <w:tc>
          <w:tcPr>
            <w:tcW w:type="dxa" w:w="1440"/>
          </w:tcPr>
          <w:p>
            <w:r>
              <w:t>9</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D</w:t>
            </w:r>
          </w:p>
        </w:tc>
      </w:tr>
      <w:tr>
        <w:tc>
          <w:tcPr>
            <w:tcW w:type="dxa" w:w="1440"/>
          </w:tcPr>
          <w:p>
            <w:r>
              <w:t>10</w:t>
            </w:r>
          </w:p>
        </w:tc>
        <w:tc>
          <w:tcPr>
            <w:tcW w:type="dxa" w:w="1440"/>
          </w:tcPr>
          <w:p>
            <w:r>
              <w:t>Section 8: General Aptitude</w:t>
            </w:r>
          </w:p>
        </w:tc>
        <w:tc>
          <w:tcPr>
            <w:tcW w:type="dxa" w:w="1440"/>
          </w:tcPr>
          <w:p>
            <w:r>
              <w:t>Analytical &amp; Spatial Aptitude</w:t>
            </w:r>
          </w:p>
        </w:tc>
        <w:tc>
          <w:tcPr>
            <w:tcW w:type="dxa" w:w="1440"/>
          </w:tcPr>
          <w:p>
            <w:r>
              <w:t>MCQ</w:t>
            </w:r>
          </w:p>
        </w:tc>
        <w:tc>
          <w:tcPr>
            <w:tcW w:type="dxa" w:w="1440"/>
          </w:tcPr>
          <w:p>
            <w:r>
              <w:t>2</w:t>
            </w:r>
          </w:p>
        </w:tc>
        <w:tc>
          <w:tcPr>
            <w:tcW w:type="dxa" w:w="1440"/>
          </w:tcPr>
          <w:p>
            <w:r>
              <w:t>B</w:t>
            </w:r>
          </w:p>
        </w:tc>
      </w:tr>
      <w:tr>
        <w:tc>
          <w:tcPr>
            <w:tcW w:type="dxa" w:w="1440"/>
          </w:tcPr>
          <w:p>
            <w:r>
              <w:t>11</w:t>
            </w:r>
          </w:p>
        </w:tc>
        <w:tc>
          <w:tcPr>
            <w:tcW w:type="dxa" w:w="1440"/>
          </w:tcPr>
          <w:p>
            <w:r>
              <w:t>Section 1: Engineering Mathematics</w:t>
            </w:r>
          </w:p>
        </w:tc>
        <w:tc>
          <w:tcPr>
            <w:tcW w:type="dxa" w:w="1440"/>
          </w:tcPr>
          <w:p>
            <w:r>
              <w:t>Calculus</w:t>
            </w:r>
          </w:p>
        </w:tc>
        <w:tc>
          <w:tcPr>
            <w:tcW w:type="dxa" w:w="1440"/>
          </w:tcPr>
          <w:p>
            <w:r>
              <w:t>MCQ</w:t>
            </w:r>
          </w:p>
        </w:tc>
        <w:tc>
          <w:tcPr>
            <w:tcW w:type="dxa" w:w="1440"/>
          </w:tcPr>
          <w:p>
            <w:r>
              <w:t>1</w:t>
            </w:r>
          </w:p>
        </w:tc>
        <w:tc>
          <w:tcPr>
            <w:tcW w:type="dxa" w:w="1440"/>
          </w:tcPr>
          <w:p>
            <w:r>
              <w:t>B</w:t>
            </w:r>
          </w:p>
        </w:tc>
      </w:tr>
      <w:tr>
        <w:tc>
          <w:tcPr>
            <w:tcW w:type="dxa" w:w="1440"/>
          </w:tcPr>
          <w:p>
            <w:r>
              <w:t>12</w:t>
            </w:r>
          </w:p>
        </w:tc>
        <w:tc>
          <w:tcPr>
            <w:tcW w:type="dxa" w:w="1440"/>
          </w:tcPr>
          <w:p>
            <w:r>
              <w:t>Section 1: Engineering Mathematics</w:t>
            </w:r>
          </w:p>
        </w:tc>
        <w:tc>
          <w:tcPr>
            <w:tcW w:type="dxa" w:w="1440"/>
          </w:tcPr>
          <w:p>
            <w:r>
              <w:t>Linear Algebra</w:t>
            </w:r>
          </w:p>
        </w:tc>
        <w:tc>
          <w:tcPr>
            <w:tcW w:type="dxa" w:w="1440"/>
          </w:tcPr>
          <w:p>
            <w:r>
              <w:t>MCQ</w:t>
            </w:r>
          </w:p>
        </w:tc>
        <w:tc>
          <w:tcPr>
            <w:tcW w:type="dxa" w:w="1440"/>
          </w:tcPr>
          <w:p>
            <w:r>
              <w:t>1</w:t>
            </w:r>
          </w:p>
        </w:tc>
        <w:tc>
          <w:tcPr>
            <w:tcW w:type="dxa" w:w="1440"/>
          </w:tcPr>
          <w:p>
            <w:r>
              <w:t>B</w:t>
            </w:r>
          </w:p>
        </w:tc>
      </w:tr>
      <w:tr>
        <w:tc>
          <w:tcPr>
            <w:tcW w:type="dxa" w:w="1440"/>
          </w:tcPr>
          <w:p>
            <w:r>
              <w:t>13</w:t>
            </w:r>
          </w:p>
        </w:tc>
        <w:tc>
          <w:tcPr>
            <w:tcW w:type="dxa" w:w="1440"/>
          </w:tcPr>
          <w:p>
            <w:r>
              <w:t>Section 1: Engineering Mathematics</w:t>
            </w:r>
          </w:p>
        </w:tc>
        <w:tc>
          <w:tcPr>
            <w:tcW w:type="dxa" w:w="1440"/>
          </w:tcPr>
          <w:p>
            <w:r>
              <w:t>Linear Algebra</w:t>
            </w:r>
          </w:p>
        </w:tc>
        <w:tc>
          <w:tcPr>
            <w:tcW w:type="dxa" w:w="1440"/>
          </w:tcPr>
          <w:p>
            <w:r>
              <w:t>MCQ</w:t>
            </w:r>
          </w:p>
        </w:tc>
        <w:tc>
          <w:tcPr>
            <w:tcW w:type="dxa" w:w="1440"/>
          </w:tcPr>
          <w:p>
            <w:r>
              <w:t>1</w:t>
            </w:r>
          </w:p>
        </w:tc>
        <w:tc>
          <w:tcPr>
            <w:tcW w:type="dxa" w:w="1440"/>
          </w:tcPr>
          <w:p>
            <w:r>
              <w:t>B</w:t>
            </w:r>
          </w:p>
        </w:tc>
      </w:tr>
      <w:tr>
        <w:tc>
          <w:tcPr>
            <w:tcW w:type="dxa" w:w="1440"/>
          </w:tcPr>
          <w:p>
            <w:r>
              <w:t>14</w:t>
            </w:r>
          </w:p>
        </w:tc>
        <w:tc>
          <w:tcPr>
            <w:tcW w:type="dxa" w:w="1440"/>
          </w:tcPr>
          <w:p>
            <w:r>
              <w:t>Section 1: Engineering Mathematics</w:t>
            </w:r>
          </w:p>
        </w:tc>
        <w:tc>
          <w:tcPr>
            <w:tcW w:type="dxa" w:w="1440"/>
          </w:tcPr>
          <w:p>
            <w:r>
              <w:t>Differential Equations</w:t>
            </w:r>
          </w:p>
        </w:tc>
        <w:tc>
          <w:tcPr>
            <w:tcW w:type="dxa" w:w="1440"/>
          </w:tcPr>
          <w:p>
            <w:r>
              <w:t>MCQ</w:t>
            </w:r>
          </w:p>
        </w:tc>
        <w:tc>
          <w:tcPr>
            <w:tcW w:type="dxa" w:w="1440"/>
          </w:tcPr>
          <w:p>
            <w:r>
              <w:t>1</w:t>
            </w:r>
          </w:p>
        </w:tc>
        <w:tc>
          <w:tcPr>
            <w:tcW w:type="dxa" w:w="1440"/>
          </w:tcPr>
          <w:p>
            <w:r>
              <w:t>C</w:t>
            </w:r>
          </w:p>
        </w:tc>
      </w:tr>
      <w:tr>
        <w:tc>
          <w:tcPr>
            <w:tcW w:type="dxa" w:w="1440"/>
          </w:tcPr>
          <w:p>
            <w:r>
              <w:t>15</w:t>
            </w:r>
          </w:p>
        </w:tc>
        <w:tc>
          <w:tcPr>
            <w:tcW w:type="dxa" w:w="1440"/>
          </w:tcPr>
          <w:p>
            <w:r>
              <w:t>Section 1: Engineering Mathematics</w:t>
            </w:r>
          </w:p>
        </w:tc>
        <w:tc>
          <w:tcPr>
            <w:tcW w:type="dxa" w:w="1440"/>
          </w:tcPr>
          <w:p>
            <w:r>
              <w:t>Differential Equations</w:t>
            </w:r>
          </w:p>
        </w:tc>
        <w:tc>
          <w:tcPr>
            <w:tcW w:type="dxa" w:w="1440"/>
          </w:tcPr>
          <w:p>
            <w:r>
              <w:t>NAT</w:t>
            </w:r>
          </w:p>
        </w:tc>
        <w:tc>
          <w:tcPr>
            <w:tcW w:type="dxa" w:w="1440"/>
          </w:tcPr>
          <w:p>
            <w:r>
              <w:t>1</w:t>
            </w:r>
          </w:p>
        </w:tc>
        <w:tc>
          <w:tcPr>
            <w:tcW w:type="dxa" w:w="1440"/>
          </w:tcPr>
          <w:p>
            <w:r>
              <w:t>3.9 to 4.1</w:t>
            </w:r>
          </w:p>
        </w:tc>
      </w:tr>
      <w:tr>
        <w:tc>
          <w:tcPr>
            <w:tcW w:type="dxa" w:w="1440"/>
          </w:tcPr>
          <w:p>
            <w:r>
              <w:t>16</w:t>
            </w:r>
          </w:p>
        </w:tc>
        <w:tc>
          <w:tcPr>
            <w:tcW w:type="dxa" w:w="1440"/>
          </w:tcPr>
          <w:p>
            <w:r>
              <w:t>Section 2: Farm Machinery</w:t>
            </w:r>
          </w:p>
        </w:tc>
        <w:tc>
          <w:tcPr>
            <w:tcW w:type="dxa" w:w="1440"/>
          </w:tcPr>
          <w:p>
            <w:r>
              <w:t>Machine Design</w:t>
            </w:r>
          </w:p>
        </w:tc>
        <w:tc>
          <w:tcPr>
            <w:tcW w:type="dxa" w:w="1440"/>
          </w:tcPr>
          <w:p>
            <w:r>
              <w:t>MCQ</w:t>
            </w:r>
          </w:p>
        </w:tc>
        <w:tc>
          <w:tcPr>
            <w:tcW w:type="dxa" w:w="1440"/>
          </w:tcPr>
          <w:p>
            <w:r>
              <w:t>1</w:t>
            </w:r>
          </w:p>
        </w:tc>
        <w:tc>
          <w:tcPr>
            <w:tcW w:type="dxa" w:w="1440"/>
          </w:tcPr>
          <w:p>
            <w:r>
              <w:t>A</w:t>
            </w:r>
          </w:p>
        </w:tc>
      </w:tr>
      <w:tr>
        <w:tc>
          <w:tcPr>
            <w:tcW w:type="dxa" w:w="1440"/>
          </w:tcPr>
          <w:p>
            <w:r>
              <w:t>17</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A</w:t>
            </w:r>
          </w:p>
        </w:tc>
      </w:tr>
      <w:tr>
        <w:tc>
          <w:tcPr>
            <w:tcW w:type="dxa" w:w="1440"/>
          </w:tcPr>
          <w:p>
            <w:r>
              <w:t>18</w:t>
            </w:r>
          </w:p>
        </w:tc>
        <w:tc>
          <w:tcPr>
            <w:tcW w:type="dxa" w:w="1440"/>
          </w:tcPr>
          <w:p>
            <w:r>
              <w:t>Section 2: Farm Machinery</w:t>
            </w:r>
          </w:p>
        </w:tc>
        <w:tc>
          <w:tcPr>
            <w:tcW w:type="dxa" w:w="1440"/>
          </w:tcPr>
          <w:p>
            <w:r>
              <w:t>Farm Machinery</w:t>
            </w:r>
          </w:p>
        </w:tc>
        <w:tc>
          <w:tcPr>
            <w:tcW w:type="dxa" w:w="1440"/>
          </w:tcPr>
          <w:p>
            <w:r>
              <w:t>NAT</w:t>
            </w:r>
          </w:p>
        </w:tc>
        <w:tc>
          <w:tcPr>
            <w:tcW w:type="dxa" w:w="1440"/>
          </w:tcPr>
          <w:p>
            <w:r>
              <w:t>1</w:t>
            </w:r>
          </w:p>
        </w:tc>
        <w:tc>
          <w:tcPr>
            <w:tcW w:type="dxa" w:w="1440"/>
          </w:tcPr>
          <w:p>
            <w:r>
              <w:t>71000 to 73000</w:t>
            </w:r>
          </w:p>
        </w:tc>
      </w:tr>
      <w:tr>
        <w:tc>
          <w:tcPr>
            <w:tcW w:type="dxa" w:w="1440"/>
          </w:tcPr>
          <w:p>
            <w:r>
              <w:t>19</w:t>
            </w:r>
          </w:p>
        </w:tc>
        <w:tc>
          <w:tcPr>
            <w:tcW w:type="dxa" w:w="1440"/>
          </w:tcPr>
          <w:p>
            <w:r>
              <w:t>Section 3: Farm Power</w:t>
            </w:r>
          </w:p>
        </w:tc>
        <w:tc>
          <w:tcPr>
            <w:tcW w:type="dxa" w:w="1440"/>
          </w:tcPr>
          <w:p>
            <w:r>
              <w:t>Sources of Power</w:t>
            </w:r>
          </w:p>
        </w:tc>
        <w:tc>
          <w:tcPr>
            <w:tcW w:type="dxa" w:w="1440"/>
          </w:tcPr>
          <w:p>
            <w:r>
              <w:t>MCQ</w:t>
            </w:r>
          </w:p>
        </w:tc>
        <w:tc>
          <w:tcPr>
            <w:tcW w:type="dxa" w:w="1440"/>
          </w:tcPr>
          <w:p>
            <w:r>
              <w:t>1</w:t>
            </w:r>
          </w:p>
        </w:tc>
        <w:tc>
          <w:tcPr>
            <w:tcW w:type="dxa" w:w="1440"/>
          </w:tcPr>
          <w:p>
            <w:r>
              <w:t>C</w:t>
            </w:r>
          </w:p>
        </w:tc>
      </w:tr>
      <w:tr>
        <w:tc>
          <w:tcPr>
            <w:tcW w:type="dxa" w:w="1440"/>
          </w:tcPr>
          <w:p>
            <w:r>
              <w:t>20</w:t>
            </w:r>
          </w:p>
        </w:tc>
        <w:tc>
          <w:tcPr>
            <w:tcW w:type="dxa" w:w="1440"/>
          </w:tcPr>
          <w:p>
            <w:r>
              <w:t>Section 3: Farm Power</w:t>
            </w:r>
          </w:p>
        </w:tc>
        <w:tc>
          <w:tcPr>
            <w:tcW w:type="dxa" w:w="1440"/>
          </w:tcPr>
          <w:p>
            <w:r>
              <w:t>Tractors and Power Tillers</w:t>
            </w:r>
          </w:p>
        </w:tc>
        <w:tc>
          <w:tcPr>
            <w:tcW w:type="dxa" w:w="1440"/>
          </w:tcPr>
          <w:p>
            <w:r>
              <w:t>MCQ</w:t>
            </w:r>
          </w:p>
        </w:tc>
        <w:tc>
          <w:tcPr>
            <w:tcW w:type="dxa" w:w="1440"/>
          </w:tcPr>
          <w:p>
            <w:r>
              <w:t>1</w:t>
            </w:r>
          </w:p>
        </w:tc>
        <w:tc>
          <w:tcPr>
            <w:tcW w:type="dxa" w:w="1440"/>
          </w:tcPr>
          <w:p>
            <w:r>
              <w:t>B</w:t>
            </w:r>
          </w:p>
        </w:tc>
      </w:tr>
      <w:tr>
        <w:tc>
          <w:tcPr>
            <w:tcW w:type="dxa" w:w="1440"/>
          </w:tcPr>
          <w:p>
            <w:r>
              <w:t>21</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1</w:t>
            </w:r>
          </w:p>
        </w:tc>
        <w:tc>
          <w:tcPr>
            <w:tcW w:type="dxa" w:w="1440"/>
          </w:tcPr>
          <w:p>
            <w:r>
              <w:t>38.5 to 40.5</w:t>
            </w:r>
          </w:p>
        </w:tc>
      </w:tr>
      <w:tr>
        <w:tc>
          <w:tcPr>
            <w:tcW w:type="dxa" w:w="1440"/>
          </w:tcPr>
          <w:p>
            <w:r>
              <w:t>22</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1</w:t>
            </w:r>
          </w:p>
        </w:tc>
        <w:tc>
          <w:tcPr>
            <w:tcW w:type="dxa" w:w="1440"/>
          </w:tcPr>
          <w:p>
            <w:r>
              <w:t>52 to 55</w:t>
            </w:r>
          </w:p>
        </w:tc>
      </w:tr>
      <w:tr>
        <w:tc>
          <w:tcPr>
            <w:tcW w:type="dxa" w:w="1440"/>
          </w:tcPr>
          <w:p>
            <w:r>
              <w:t>23</w:t>
            </w:r>
          </w:p>
        </w:tc>
        <w:tc>
          <w:tcPr>
            <w:tcW w:type="dxa" w:w="1440"/>
          </w:tcPr>
          <w:p>
            <w:r>
              <w:t>Section 4: Soil and Water Conservation Engineering</w:t>
            </w:r>
          </w:p>
        </w:tc>
        <w:tc>
          <w:tcPr>
            <w:tcW w:type="dxa" w:w="1440"/>
          </w:tcPr>
          <w:p>
            <w:r>
              <w:t>Hydrology</w:t>
            </w:r>
          </w:p>
        </w:tc>
        <w:tc>
          <w:tcPr>
            <w:tcW w:type="dxa" w:w="1440"/>
          </w:tcPr>
          <w:p>
            <w:r>
              <w:t>MCQ</w:t>
            </w:r>
          </w:p>
        </w:tc>
        <w:tc>
          <w:tcPr>
            <w:tcW w:type="dxa" w:w="1440"/>
          </w:tcPr>
          <w:p>
            <w:r>
              <w:t>1</w:t>
            </w:r>
          </w:p>
        </w:tc>
        <w:tc>
          <w:tcPr>
            <w:tcW w:type="dxa" w:w="1440"/>
          </w:tcPr>
          <w:p>
            <w:r>
              <w:t>D</w:t>
            </w:r>
          </w:p>
        </w:tc>
      </w:tr>
      <w:tr>
        <w:tc>
          <w:tcPr>
            <w:tcW w:type="dxa" w:w="1440"/>
          </w:tcPr>
          <w:p>
            <w:r>
              <w:t>24</w:t>
            </w:r>
          </w:p>
        </w:tc>
        <w:tc>
          <w:tcPr>
            <w:tcW w:type="dxa" w:w="1440"/>
          </w:tcPr>
          <w:p>
            <w:r>
              <w:t>Section 4: Soil and Water Conservation Engineering</w:t>
            </w:r>
          </w:p>
        </w:tc>
        <w:tc>
          <w:tcPr>
            <w:tcW w:type="dxa" w:w="1440"/>
          </w:tcPr>
          <w:p>
            <w:r>
              <w:t>Soil and Water Erosion</w:t>
            </w:r>
          </w:p>
        </w:tc>
        <w:tc>
          <w:tcPr>
            <w:tcW w:type="dxa" w:w="1440"/>
          </w:tcPr>
          <w:p>
            <w:r>
              <w:t>NAT</w:t>
            </w:r>
          </w:p>
        </w:tc>
        <w:tc>
          <w:tcPr>
            <w:tcW w:type="dxa" w:w="1440"/>
          </w:tcPr>
          <w:p>
            <w:r>
              <w:t>1</w:t>
            </w:r>
          </w:p>
        </w:tc>
        <w:tc>
          <w:tcPr>
            <w:tcW w:type="dxa" w:w="1440"/>
          </w:tcPr>
          <w:p>
            <w:r>
              <w:t>1.7 to 1.95</w:t>
            </w:r>
          </w:p>
        </w:tc>
      </w:tr>
      <w:tr>
        <w:tc>
          <w:tcPr>
            <w:tcW w:type="dxa" w:w="1440"/>
          </w:tcPr>
          <w:p>
            <w:r>
              <w:t>25</w:t>
            </w:r>
          </w:p>
        </w:tc>
        <w:tc>
          <w:tcPr>
            <w:tcW w:type="dxa" w:w="1440"/>
          </w:tcPr>
          <w:p>
            <w:r>
              <w:t>Section 4: Soil and Water Conservation Engineering</w:t>
            </w:r>
          </w:p>
        </w:tc>
        <w:tc>
          <w:tcPr>
            <w:tcW w:type="dxa" w:w="1440"/>
          </w:tcPr>
          <w:p>
            <w:r>
              <w:t>Hydrology</w:t>
            </w:r>
          </w:p>
        </w:tc>
        <w:tc>
          <w:tcPr>
            <w:tcW w:type="dxa" w:w="1440"/>
          </w:tcPr>
          <w:p>
            <w:r>
              <w:t>MCQ</w:t>
            </w:r>
          </w:p>
        </w:tc>
        <w:tc>
          <w:tcPr>
            <w:tcW w:type="dxa" w:w="1440"/>
          </w:tcPr>
          <w:p>
            <w:r>
              <w:t>1</w:t>
            </w:r>
          </w:p>
        </w:tc>
        <w:tc>
          <w:tcPr>
            <w:tcW w:type="dxa" w:w="1440"/>
          </w:tcPr>
          <w:p>
            <w:r>
              <w:t>B</w:t>
            </w:r>
          </w:p>
        </w:tc>
      </w:tr>
      <w:tr>
        <w:tc>
          <w:tcPr>
            <w:tcW w:type="dxa" w:w="1440"/>
          </w:tcPr>
          <w:p>
            <w:r>
              <w:t>26</w:t>
            </w:r>
          </w:p>
        </w:tc>
        <w:tc>
          <w:tcPr>
            <w:tcW w:type="dxa" w:w="1440"/>
          </w:tcPr>
          <w:p>
            <w:r>
              <w:t>Section 4: Soil and Water Conservation Engineering</w:t>
            </w:r>
          </w:p>
        </w:tc>
        <w:tc>
          <w:tcPr>
            <w:tcW w:type="dxa" w:w="1440"/>
          </w:tcPr>
          <w:p>
            <w:r>
              <w:t>Surveying and Levelling</w:t>
            </w:r>
          </w:p>
        </w:tc>
        <w:tc>
          <w:tcPr>
            <w:tcW w:type="dxa" w:w="1440"/>
          </w:tcPr>
          <w:p>
            <w:r>
              <w:t>NAT</w:t>
            </w:r>
          </w:p>
        </w:tc>
        <w:tc>
          <w:tcPr>
            <w:tcW w:type="dxa" w:w="1440"/>
          </w:tcPr>
          <w:p>
            <w:r>
              <w:t>1</w:t>
            </w:r>
          </w:p>
        </w:tc>
        <w:tc>
          <w:tcPr>
            <w:tcW w:type="dxa" w:w="1440"/>
          </w:tcPr>
          <w:p>
            <w:r>
              <w:t>100.47 to 100.5</w:t>
            </w:r>
          </w:p>
        </w:tc>
      </w:tr>
      <w:tr>
        <w:tc>
          <w:tcPr>
            <w:tcW w:type="dxa" w:w="1440"/>
          </w:tcPr>
          <w:p>
            <w:r>
              <w:t>27</w:t>
            </w:r>
          </w:p>
        </w:tc>
        <w:tc>
          <w:tcPr>
            <w:tcW w:type="dxa" w:w="1440"/>
          </w:tcPr>
          <w:p>
            <w:r>
              <w:t>Section 5: Irrigation and Drainage Engineering</w:t>
            </w:r>
          </w:p>
        </w:tc>
        <w:tc>
          <w:tcPr>
            <w:tcW w:type="dxa" w:w="1440"/>
          </w:tcPr>
          <w:p>
            <w:r>
              <w:t>Irrigation Water Conveyance and Application Methods</w:t>
            </w:r>
          </w:p>
        </w:tc>
        <w:tc>
          <w:tcPr>
            <w:tcW w:type="dxa" w:w="1440"/>
          </w:tcPr>
          <w:p>
            <w:r>
              <w:t>MCQ</w:t>
            </w:r>
          </w:p>
        </w:tc>
        <w:tc>
          <w:tcPr>
            <w:tcW w:type="dxa" w:w="1440"/>
          </w:tcPr>
          <w:p>
            <w:r>
              <w:t>1</w:t>
            </w:r>
          </w:p>
        </w:tc>
        <w:tc>
          <w:tcPr>
            <w:tcW w:type="dxa" w:w="1440"/>
          </w:tcPr>
          <w:p>
            <w:r>
              <w:t>C</w:t>
            </w:r>
          </w:p>
        </w:tc>
      </w:tr>
      <w:tr>
        <w:tc>
          <w:tcPr>
            <w:tcW w:type="dxa" w:w="1440"/>
          </w:tcPr>
          <w:p>
            <w:r>
              <w:t>28</w:t>
            </w:r>
          </w:p>
        </w:tc>
        <w:tc>
          <w:tcPr>
            <w:tcW w:type="dxa" w:w="1440"/>
          </w:tcPr>
          <w:p>
            <w:r>
              <w:t>Section 5: Irrigation and Drainage Engineering</w:t>
            </w:r>
          </w:p>
        </w:tc>
        <w:tc>
          <w:tcPr>
            <w:tcW w:type="dxa" w:w="1440"/>
          </w:tcPr>
          <w:p>
            <w:r>
              <w:t>Irrigation Water Conveyance and Application Methods</w:t>
            </w:r>
          </w:p>
        </w:tc>
        <w:tc>
          <w:tcPr>
            <w:tcW w:type="dxa" w:w="1440"/>
          </w:tcPr>
          <w:p>
            <w:r>
              <w:t>NAT</w:t>
            </w:r>
          </w:p>
        </w:tc>
        <w:tc>
          <w:tcPr>
            <w:tcW w:type="dxa" w:w="1440"/>
          </w:tcPr>
          <w:p>
            <w:r>
              <w:t>1</w:t>
            </w:r>
          </w:p>
        </w:tc>
        <w:tc>
          <w:tcPr>
            <w:tcW w:type="dxa" w:w="1440"/>
          </w:tcPr>
          <w:p>
            <w:r>
              <w:t>50 to 54</w:t>
            </w:r>
          </w:p>
        </w:tc>
      </w:tr>
      <w:tr>
        <w:tc>
          <w:tcPr>
            <w:tcW w:type="dxa" w:w="1440"/>
          </w:tcPr>
          <w:p>
            <w:r>
              <w:t>29</w:t>
            </w:r>
          </w:p>
        </w:tc>
        <w:tc>
          <w:tcPr>
            <w:tcW w:type="dxa" w:w="1440"/>
          </w:tcPr>
          <w:p>
            <w:r>
              <w:t>Section 6: Agricultural Process Engineering</w:t>
            </w:r>
          </w:p>
        </w:tc>
        <w:tc>
          <w:tcPr>
            <w:tcW w:type="dxa" w:w="1440"/>
          </w:tcPr>
          <w:p>
            <w:r>
              <w:t>Evaporation and Drying</w:t>
            </w:r>
          </w:p>
        </w:tc>
        <w:tc>
          <w:tcPr>
            <w:tcW w:type="dxa" w:w="1440"/>
          </w:tcPr>
          <w:p>
            <w:r>
              <w:t>MCQ</w:t>
            </w:r>
          </w:p>
        </w:tc>
        <w:tc>
          <w:tcPr>
            <w:tcW w:type="dxa" w:w="1440"/>
          </w:tcPr>
          <w:p>
            <w:r>
              <w:t>1</w:t>
            </w:r>
          </w:p>
        </w:tc>
        <w:tc>
          <w:tcPr>
            <w:tcW w:type="dxa" w:w="1440"/>
          </w:tcPr>
          <w:p>
            <w:r>
              <w:t>B</w:t>
            </w:r>
          </w:p>
        </w:tc>
      </w:tr>
      <w:tr>
        <w:tc>
          <w:tcPr>
            <w:tcW w:type="dxa" w:w="1440"/>
          </w:tcPr>
          <w:p>
            <w:r>
              <w:t>30</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1</w:t>
            </w:r>
          </w:p>
        </w:tc>
        <w:tc>
          <w:tcPr>
            <w:tcW w:type="dxa" w:w="1440"/>
          </w:tcPr>
          <w:p>
            <w:r>
              <w:t>8.5 to 9.6</w:t>
            </w:r>
          </w:p>
        </w:tc>
      </w:tr>
      <w:tr>
        <w:tc>
          <w:tcPr>
            <w:tcW w:type="dxa" w:w="1440"/>
          </w:tcPr>
          <w:p>
            <w:r>
              <w:t>31</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1</w:t>
            </w:r>
          </w:p>
        </w:tc>
        <w:tc>
          <w:tcPr>
            <w:tcW w:type="dxa" w:w="1440"/>
          </w:tcPr>
          <w:p>
            <w:r>
              <w:t>4 to 4.25</w:t>
            </w:r>
          </w:p>
        </w:tc>
      </w:tr>
      <w:tr>
        <w:tc>
          <w:tcPr>
            <w:tcW w:type="dxa" w:w="1440"/>
          </w:tcPr>
          <w:p>
            <w:r>
              <w:t>32</w:t>
            </w:r>
          </w:p>
        </w:tc>
        <w:tc>
          <w:tcPr>
            <w:tcW w:type="dxa" w:w="1440"/>
          </w:tcPr>
          <w:p>
            <w:r>
              <w:t>Section 6: Agricultural Process Engineering</w:t>
            </w:r>
          </w:p>
        </w:tc>
        <w:tc>
          <w:tcPr>
            <w:tcW w:type="dxa" w:w="1440"/>
          </w:tcPr>
          <w:p>
            <w:r>
              <w:t>Storage Systems</w:t>
            </w:r>
          </w:p>
        </w:tc>
        <w:tc>
          <w:tcPr>
            <w:tcW w:type="dxa" w:w="1440"/>
          </w:tcPr>
          <w:p>
            <w:r>
              <w:t>MSQ</w:t>
            </w:r>
          </w:p>
        </w:tc>
        <w:tc>
          <w:tcPr>
            <w:tcW w:type="dxa" w:w="1440"/>
          </w:tcPr>
          <w:p>
            <w:r>
              <w:t>1</w:t>
            </w:r>
          </w:p>
        </w:tc>
        <w:tc>
          <w:tcPr>
            <w:tcW w:type="dxa" w:w="1440"/>
          </w:tcPr>
          <w:p>
            <w:r>
              <w:t>A, B, D</w:t>
            </w:r>
          </w:p>
        </w:tc>
      </w:tr>
      <w:tr>
        <w:tc>
          <w:tcPr>
            <w:tcW w:type="dxa" w:w="1440"/>
          </w:tcPr>
          <w:p>
            <w:r>
              <w:t>33</w:t>
            </w:r>
          </w:p>
        </w:tc>
        <w:tc>
          <w:tcPr>
            <w:tcW w:type="dxa" w:w="1440"/>
          </w:tcPr>
          <w:p>
            <w:r>
              <w:t>Section 6: Agricultural Process Engineering</w:t>
            </w:r>
          </w:p>
        </w:tc>
        <w:tc>
          <w:tcPr>
            <w:tcW w:type="dxa" w:w="1440"/>
          </w:tcPr>
          <w:p>
            <w:r>
              <w:t>Evaporation and Drying</w:t>
            </w:r>
          </w:p>
        </w:tc>
        <w:tc>
          <w:tcPr>
            <w:tcW w:type="dxa" w:w="1440"/>
          </w:tcPr>
          <w:p>
            <w:r>
              <w:t>NAT</w:t>
            </w:r>
          </w:p>
        </w:tc>
        <w:tc>
          <w:tcPr>
            <w:tcW w:type="dxa" w:w="1440"/>
          </w:tcPr>
          <w:p>
            <w:r>
              <w:t>1</w:t>
            </w:r>
          </w:p>
        </w:tc>
        <w:tc>
          <w:tcPr>
            <w:tcW w:type="dxa" w:w="1440"/>
          </w:tcPr>
          <w:p>
            <w:r>
              <w:t>2.3 to 2.7</w:t>
            </w:r>
          </w:p>
        </w:tc>
      </w:tr>
      <w:tr>
        <w:tc>
          <w:tcPr>
            <w:tcW w:type="dxa" w:w="1440"/>
          </w:tcPr>
          <w:p>
            <w:r>
              <w:t>34</w:t>
            </w:r>
          </w:p>
        </w:tc>
        <w:tc>
          <w:tcPr>
            <w:tcW w:type="dxa" w:w="1440"/>
          </w:tcPr>
          <w:p>
            <w:r>
              <w:t>Section 7: Dairy and Food Engineering</w:t>
            </w:r>
          </w:p>
        </w:tc>
        <w:tc>
          <w:tcPr>
            <w:tcW w:type="dxa" w:w="1440"/>
          </w:tcPr>
          <w:p>
            <w:r>
              <w:t>Preservation of Food</w:t>
            </w:r>
          </w:p>
        </w:tc>
        <w:tc>
          <w:tcPr>
            <w:tcW w:type="dxa" w:w="1440"/>
          </w:tcPr>
          <w:p>
            <w:r>
              <w:t>MSQ</w:t>
            </w:r>
          </w:p>
        </w:tc>
        <w:tc>
          <w:tcPr>
            <w:tcW w:type="dxa" w:w="1440"/>
          </w:tcPr>
          <w:p>
            <w:r>
              <w:t>1</w:t>
            </w:r>
          </w:p>
        </w:tc>
        <w:tc>
          <w:tcPr>
            <w:tcW w:type="dxa" w:w="1440"/>
          </w:tcPr>
          <w:p>
            <w:r>
              <w:t>A, C, D</w:t>
            </w:r>
          </w:p>
        </w:tc>
      </w:tr>
      <w:tr>
        <w:tc>
          <w:tcPr>
            <w:tcW w:type="dxa" w:w="1440"/>
          </w:tcPr>
          <w:p>
            <w:r>
              <w:t>35</w:t>
            </w:r>
          </w:p>
        </w:tc>
        <w:tc>
          <w:tcPr>
            <w:tcW w:type="dxa" w:w="1440"/>
          </w:tcPr>
          <w:p>
            <w:r>
              <w:t>Section 7: Dairy and Food Engineering</w:t>
            </w:r>
          </w:p>
        </w:tc>
        <w:tc>
          <w:tcPr>
            <w:tcW w:type="dxa" w:w="1440"/>
          </w:tcPr>
          <w:p>
            <w:r>
              <w:t>Preservation of Food</w:t>
            </w:r>
          </w:p>
        </w:tc>
        <w:tc>
          <w:tcPr>
            <w:tcW w:type="dxa" w:w="1440"/>
          </w:tcPr>
          <w:p>
            <w:r>
              <w:t>NAT</w:t>
            </w:r>
          </w:p>
        </w:tc>
        <w:tc>
          <w:tcPr>
            <w:tcW w:type="dxa" w:w="1440"/>
          </w:tcPr>
          <w:p>
            <w:r>
              <w:t>1</w:t>
            </w:r>
          </w:p>
        </w:tc>
        <w:tc>
          <w:tcPr>
            <w:tcW w:type="dxa" w:w="1440"/>
          </w:tcPr>
          <w:p>
            <w:r>
              <w:t>4.8 to 5.2</w:t>
            </w:r>
          </w:p>
        </w:tc>
      </w:tr>
      <w:tr>
        <w:tc>
          <w:tcPr>
            <w:tcW w:type="dxa" w:w="1440"/>
          </w:tcPr>
          <w:p>
            <w:r>
              <w:t>36</w:t>
            </w:r>
          </w:p>
        </w:tc>
        <w:tc>
          <w:tcPr>
            <w:tcW w:type="dxa" w:w="1440"/>
          </w:tcPr>
          <w:p>
            <w:r>
              <w:t>Section 1: Engineering Mathematics</w:t>
            </w:r>
          </w:p>
        </w:tc>
        <w:tc>
          <w:tcPr>
            <w:tcW w:type="dxa" w:w="1440"/>
          </w:tcPr>
          <w:p>
            <w:r>
              <w:t>Calculus</w:t>
            </w:r>
          </w:p>
        </w:tc>
        <w:tc>
          <w:tcPr>
            <w:tcW w:type="dxa" w:w="1440"/>
          </w:tcPr>
          <w:p>
            <w:r>
              <w:t>MCQ</w:t>
            </w:r>
          </w:p>
        </w:tc>
        <w:tc>
          <w:tcPr>
            <w:tcW w:type="dxa" w:w="1440"/>
          </w:tcPr>
          <w:p>
            <w:r>
              <w:t>2</w:t>
            </w:r>
          </w:p>
        </w:tc>
        <w:tc>
          <w:tcPr>
            <w:tcW w:type="dxa" w:w="1440"/>
          </w:tcPr>
          <w:p>
            <w:r>
              <w:t>B</w:t>
            </w:r>
          </w:p>
        </w:tc>
      </w:tr>
      <w:tr>
        <w:tc>
          <w:tcPr>
            <w:tcW w:type="dxa" w:w="1440"/>
          </w:tcPr>
          <w:p>
            <w:r>
              <w:t>37</w:t>
            </w:r>
          </w:p>
        </w:tc>
        <w:tc>
          <w:tcPr>
            <w:tcW w:type="dxa" w:w="1440"/>
          </w:tcPr>
          <w:p>
            <w:r>
              <w:t>Section 1: Engineering Mathematics</w:t>
            </w:r>
          </w:p>
        </w:tc>
        <w:tc>
          <w:tcPr>
            <w:tcW w:type="dxa" w:w="1440"/>
          </w:tcPr>
          <w:p>
            <w:r>
              <w:t>Numerical Methods</w:t>
            </w:r>
          </w:p>
        </w:tc>
        <w:tc>
          <w:tcPr>
            <w:tcW w:type="dxa" w:w="1440"/>
          </w:tcPr>
          <w:p>
            <w:r>
              <w:t>NAT</w:t>
            </w:r>
          </w:p>
        </w:tc>
        <w:tc>
          <w:tcPr>
            <w:tcW w:type="dxa" w:w="1440"/>
          </w:tcPr>
          <w:p>
            <w:r>
              <w:t>2</w:t>
            </w:r>
          </w:p>
        </w:tc>
        <w:tc>
          <w:tcPr>
            <w:tcW w:type="dxa" w:w="1440"/>
          </w:tcPr>
          <w:p>
            <w:r>
              <w:t>4.6 to 4.75</w:t>
            </w:r>
          </w:p>
        </w:tc>
      </w:tr>
      <w:tr>
        <w:tc>
          <w:tcPr>
            <w:tcW w:type="dxa" w:w="1440"/>
          </w:tcPr>
          <w:p>
            <w:r>
              <w:t>38</w:t>
            </w:r>
          </w:p>
        </w:tc>
        <w:tc>
          <w:tcPr>
            <w:tcW w:type="dxa" w:w="1440"/>
          </w:tcPr>
          <w:p>
            <w:r>
              <w:t>Section 1: Engineering Mathematics</w:t>
            </w:r>
          </w:p>
        </w:tc>
        <w:tc>
          <w:tcPr>
            <w:tcW w:type="dxa" w:w="1440"/>
          </w:tcPr>
          <w:p>
            <w:r>
              <w:t>Calculus</w:t>
            </w:r>
          </w:p>
        </w:tc>
        <w:tc>
          <w:tcPr>
            <w:tcW w:type="dxa" w:w="1440"/>
          </w:tcPr>
          <w:p>
            <w:r>
              <w:t>MCQ</w:t>
            </w:r>
          </w:p>
        </w:tc>
        <w:tc>
          <w:tcPr>
            <w:tcW w:type="dxa" w:w="1440"/>
          </w:tcPr>
          <w:p>
            <w:r>
              <w:t>2</w:t>
            </w:r>
          </w:p>
        </w:tc>
        <w:tc>
          <w:tcPr>
            <w:tcW w:type="dxa" w:w="1440"/>
          </w:tcPr>
          <w:p>
            <w:r>
              <w:t>B</w:t>
            </w:r>
          </w:p>
        </w:tc>
      </w:tr>
      <w:tr>
        <w:tc>
          <w:tcPr>
            <w:tcW w:type="dxa" w:w="1440"/>
          </w:tcPr>
          <w:p>
            <w:r>
              <w:t>39</w:t>
            </w:r>
          </w:p>
        </w:tc>
        <w:tc>
          <w:tcPr>
            <w:tcW w:type="dxa" w:w="1440"/>
          </w:tcPr>
          <w:p>
            <w:r>
              <w:t>Section 1: Engineering Mathematics</w:t>
            </w:r>
          </w:p>
        </w:tc>
        <w:tc>
          <w:tcPr>
            <w:tcW w:type="dxa" w:w="1440"/>
          </w:tcPr>
          <w:p>
            <w:r>
              <w:t>Probability and Statistics</w:t>
            </w:r>
          </w:p>
        </w:tc>
        <w:tc>
          <w:tcPr>
            <w:tcW w:type="dxa" w:w="1440"/>
          </w:tcPr>
          <w:p>
            <w:r>
              <w:t>NAT</w:t>
            </w:r>
          </w:p>
        </w:tc>
        <w:tc>
          <w:tcPr>
            <w:tcW w:type="dxa" w:w="1440"/>
          </w:tcPr>
          <w:p>
            <w:r>
              <w:t>2</w:t>
            </w:r>
          </w:p>
        </w:tc>
        <w:tc>
          <w:tcPr>
            <w:tcW w:type="dxa" w:w="1440"/>
          </w:tcPr>
          <w:p>
            <w:r>
              <w:t>0.3 to 0.36</w:t>
            </w:r>
          </w:p>
        </w:tc>
      </w:tr>
      <w:tr>
        <w:tc>
          <w:tcPr>
            <w:tcW w:type="dxa" w:w="1440"/>
          </w:tcPr>
          <w:p>
            <w:r>
              <w:t>40</w:t>
            </w:r>
          </w:p>
        </w:tc>
        <w:tc>
          <w:tcPr>
            <w:tcW w:type="dxa" w:w="1440"/>
          </w:tcPr>
          <w:p>
            <w:r>
              <w:t>Section 2: Farm Machinery</w:t>
            </w:r>
          </w:p>
        </w:tc>
        <w:tc>
          <w:tcPr>
            <w:tcW w:type="dxa" w:w="1440"/>
          </w:tcPr>
          <w:p>
            <w:r>
              <w:t>Farm Machinery</w:t>
            </w:r>
          </w:p>
        </w:tc>
        <w:tc>
          <w:tcPr>
            <w:tcW w:type="dxa" w:w="1440"/>
          </w:tcPr>
          <w:p>
            <w:r>
              <w:t>NAT</w:t>
            </w:r>
          </w:p>
        </w:tc>
        <w:tc>
          <w:tcPr>
            <w:tcW w:type="dxa" w:w="1440"/>
          </w:tcPr>
          <w:p>
            <w:r>
              <w:t>2</w:t>
            </w:r>
          </w:p>
        </w:tc>
        <w:tc>
          <w:tcPr>
            <w:tcW w:type="dxa" w:w="1440"/>
          </w:tcPr>
          <w:p>
            <w:r>
              <w:t>4.4 to 4.6</w:t>
            </w:r>
          </w:p>
        </w:tc>
      </w:tr>
      <w:tr>
        <w:tc>
          <w:tcPr>
            <w:tcW w:type="dxa" w:w="1440"/>
          </w:tcPr>
          <w:p>
            <w:r>
              <w:t>41</w:t>
            </w:r>
          </w:p>
        </w:tc>
        <w:tc>
          <w:tcPr>
            <w:tcW w:type="dxa" w:w="1440"/>
          </w:tcPr>
          <w:p>
            <w:r>
              <w:t>Section 2: Farm Machinery</w:t>
            </w:r>
          </w:p>
        </w:tc>
        <w:tc>
          <w:tcPr>
            <w:tcW w:type="dxa" w:w="1440"/>
          </w:tcPr>
          <w:p>
            <w:r>
              <w:t>Farm Machinery</w:t>
            </w:r>
          </w:p>
        </w:tc>
        <w:tc>
          <w:tcPr>
            <w:tcW w:type="dxa" w:w="1440"/>
          </w:tcPr>
          <w:p>
            <w:r>
              <w:t>NAT</w:t>
            </w:r>
          </w:p>
        </w:tc>
        <w:tc>
          <w:tcPr>
            <w:tcW w:type="dxa" w:w="1440"/>
          </w:tcPr>
          <w:p>
            <w:r>
              <w:t>2</w:t>
            </w:r>
          </w:p>
        </w:tc>
        <w:tc>
          <w:tcPr>
            <w:tcW w:type="dxa" w:w="1440"/>
          </w:tcPr>
          <w:p>
            <w:r>
              <w:t>0.47 to 0.53</w:t>
            </w:r>
          </w:p>
        </w:tc>
      </w:tr>
      <w:tr>
        <w:tc>
          <w:tcPr>
            <w:tcW w:type="dxa" w:w="1440"/>
          </w:tcPr>
          <w:p>
            <w:r>
              <w:t>42</w:t>
            </w:r>
          </w:p>
        </w:tc>
        <w:tc>
          <w:tcPr>
            <w:tcW w:type="dxa" w:w="1440"/>
          </w:tcPr>
          <w:p>
            <w:r>
              <w:t>Section 2: Farm Machinery</w:t>
            </w:r>
          </w:p>
        </w:tc>
        <w:tc>
          <w:tcPr>
            <w:tcW w:type="dxa" w:w="1440"/>
          </w:tcPr>
          <w:p>
            <w:r>
              <w:t>Machine Design</w:t>
            </w:r>
          </w:p>
        </w:tc>
        <w:tc>
          <w:tcPr>
            <w:tcW w:type="dxa" w:w="1440"/>
          </w:tcPr>
          <w:p>
            <w:r>
              <w:t>MCQ</w:t>
            </w:r>
          </w:p>
        </w:tc>
        <w:tc>
          <w:tcPr>
            <w:tcW w:type="dxa" w:w="1440"/>
          </w:tcPr>
          <w:p>
            <w:r>
              <w:t>2</w:t>
            </w:r>
          </w:p>
        </w:tc>
        <w:tc>
          <w:tcPr>
            <w:tcW w:type="dxa" w:w="1440"/>
          </w:tcPr>
          <w:p>
            <w:r>
              <w:t>B</w:t>
            </w:r>
          </w:p>
        </w:tc>
      </w:tr>
      <w:tr>
        <w:tc>
          <w:tcPr>
            <w:tcW w:type="dxa" w:w="1440"/>
          </w:tcPr>
          <w:p>
            <w:r>
              <w:t>43</w:t>
            </w:r>
          </w:p>
        </w:tc>
        <w:tc>
          <w:tcPr>
            <w:tcW w:type="dxa" w:w="1440"/>
          </w:tcPr>
          <w:p>
            <w:r>
              <w:t>Section 2: Farm Machinery</w:t>
            </w:r>
          </w:p>
        </w:tc>
        <w:tc>
          <w:tcPr>
            <w:tcW w:type="dxa" w:w="1440"/>
          </w:tcPr>
          <w:p>
            <w:r>
              <w:t>Farm Machinery</w:t>
            </w:r>
          </w:p>
        </w:tc>
        <w:tc>
          <w:tcPr>
            <w:tcW w:type="dxa" w:w="1440"/>
          </w:tcPr>
          <w:p>
            <w:r>
              <w:t>NAT</w:t>
            </w:r>
          </w:p>
        </w:tc>
        <w:tc>
          <w:tcPr>
            <w:tcW w:type="dxa" w:w="1440"/>
          </w:tcPr>
          <w:p>
            <w:r>
              <w:t>2</w:t>
            </w:r>
          </w:p>
        </w:tc>
        <w:tc>
          <w:tcPr>
            <w:tcW w:type="dxa" w:w="1440"/>
          </w:tcPr>
          <w:p>
            <w:r>
              <w:t>188 to 196</w:t>
            </w:r>
          </w:p>
        </w:tc>
      </w:tr>
      <w:tr>
        <w:tc>
          <w:tcPr>
            <w:tcW w:type="dxa" w:w="1440"/>
          </w:tcPr>
          <w:p>
            <w:r>
              <w:t>44</w:t>
            </w:r>
          </w:p>
        </w:tc>
        <w:tc>
          <w:tcPr>
            <w:tcW w:type="dxa" w:w="1440"/>
          </w:tcPr>
          <w:p>
            <w:r>
              <w:t>Section 3: Farm Power</w:t>
            </w:r>
          </w:p>
        </w:tc>
        <w:tc>
          <w:tcPr>
            <w:tcW w:type="dxa" w:w="1440"/>
          </w:tcPr>
          <w:p>
            <w:r>
              <w:t>Sources of Power</w:t>
            </w:r>
          </w:p>
        </w:tc>
        <w:tc>
          <w:tcPr>
            <w:tcW w:type="dxa" w:w="1440"/>
          </w:tcPr>
          <w:p>
            <w:r>
              <w:t>NAT</w:t>
            </w:r>
          </w:p>
        </w:tc>
        <w:tc>
          <w:tcPr>
            <w:tcW w:type="dxa" w:w="1440"/>
          </w:tcPr>
          <w:p>
            <w:r>
              <w:t>2</w:t>
            </w:r>
          </w:p>
        </w:tc>
        <w:tc>
          <w:tcPr>
            <w:tcW w:type="dxa" w:w="1440"/>
          </w:tcPr>
          <w:p>
            <w:r>
              <w:t>3.5 to 3.8</w:t>
            </w:r>
          </w:p>
        </w:tc>
      </w:tr>
      <w:tr>
        <w:tc>
          <w:tcPr>
            <w:tcW w:type="dxa" w:w="1440"/>
          </w:tcPr>
          <w:p>
            <w:r>
              <w:t>45</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6.7 to 7.1</w:t>
            </w:r>
          </w:p>
        </w:tc>
      </w:tr>
      <w:tr>
        <w:tc>
          <w:tcPr>
            <w:tcW w:type="dxa" w:w="1440"/>
          </w:tcPr>
          <w:p>
            <w:r>
              <w:t>46</w:t>
            </w:r>
          </w:p>
        </w:tc>
        <w:tc>
          <w:tcPr>
            <w:tcW w:type="dxa" w:w="1440"/>
          </w:tcPr>
          <w:p>
            <w:r>
              <w:t>Section 3: Farm Power</w:t>
            </w:r>
          </w:p>
        </w:tc>
        <w:tc>
          <w:tcPr>
            <w:tcW w:type="dxa" w:w="1440"/>
          </w:tcPr>
          <w:p>
            <w:r>
              <w:t>Farm Power</w:t>
            </w:r>
          </w:p>
        </w:tc>
        <w:tc>
          <w:tcPr>
            <w:tcW w:type="dxa" w:w="1440"/>
          </w:tcPr>
          <w:p>
            <w:r>
              <w:t>NAT</w:t>
            </w:r>
          </w:p>
        </w:tc>
        <w:tc>
          <w:tcPr>
            <w:tcW w:type="dxa" w:w="1440"/>
          </w:tcPr>
          <w:p>
            <w:r>
              <w:t>2</w:t>
            </w:r>
          </w:p>
        </w:tc>
        <w:tc>
          <w:tcPr>
            <w:tcW w:type="dxa" w:w="1440"/>
          </w:tcPr>
          <w:p>
            <w:r>
              <w:t>3.6 to 3.95</w:t>
            </w:r>
          </w:p>
        </w:tc>
      </w:tr>
      <w:tr>
        <w:tc>
          <w:tcPr>
            <w:tcW w:type="dxa" w:w="1440"/>
          </w:tcPr>
          <w:p>
            <w:r>
              <w:t>47</w:t>
            </w:r>
          </w:p>
        </w:tc>
        <w:tc>
          <w:tcPr>
            <w:tcW w:type="dxa" w:w="1440"/>
          </w:tcPr>
          <w:p>
            <w:r>
              <w:t>Section 3: Farm Power</w:t>
            </w:r>
          </w:p>
        </w:tc>
        <w:tc>
          <w:tcPr>
            <w:tcW w:type="dxa" w:w="1440"/>
          </w:tcPr>
          <w:p>
            <w:r>
              <w:t>Farm Power</w:t>
            </w:r>
          </w:p>
        </w:tc>
        <w:tc>
          <w:tcPr>
            <w:tcW w:type="dxa" w:w="1440"/>
          </w:tcPr>
          <w:p>
            <w:r>
              <w:t>MCQ</w:t>
            </w:r>
          </w:p>
        </w:tc>
        <w:tc>
          <w:tcPr>
            <w:tcW w:type="dxa" w:w="1440"/>
          </w:tcPr>
          <w:p>
            <w:r>
              <w:t>2</w:t>
            </w:r>
          </w:p>
        </w:tc>
        <w:tc>
          <w:tcPr>
            <w:tcW w:type="dxa" w:w="1440"/>
          </w:tcPr>
          <w:p>
            <w:r>
              <w:t>C</w:t>
            </w:r>
          </w:p>
        </w:tc>
      </w:tr>
      <w:tr>
        <w:tc>
          <w:tcPr>
            <w:tcW w:type="dxa" w:w="1440"/>
          </w:tcPr>
          <w:p>
            <w:r>
              <w:t>48</w:t>
            </w:r>
          </w:p>
        </w:tc>
        <w:tc>
          <w:tcPr>
            <w:tcW w:type="dxa" w:w="1440"/>
          </w:tcPr>
          <w:p>
            <w:r>
              <w:t>Section 3: Farm Power</w:t>
            </w:r>
          </w:p>
        </w:tc>
        <w:tc>
          <w:tcPr>
            <w:tcW w:type="dxa" w:w="1440"/>
          </w:tcPr>
          <w:p>
            <w:r>
              <w:t>Farm Power</w:t>
            </w:r>
          </w:p>
        </w:tc>
        <w:tc>
          <w:tcPr>
            <w:tcW w:type="dxa" w:w="1440"/>
          </w:tcPr>
          <w:p>
            <w:r>
              <w:t>NAT</w:t>
            </w:r>
          </w:p>
        </w:tc>
        <w:tc>
          <w:tcPr>
            <w:tcW w:type="dxa" w:w="1440"/>
          </w:tcPr>
          <w:p>
            <w:r>
              <w:t>2</w:t>
            </w:r>
          </w:p>
        </w:tc>
        <w:tc>
          <w:tcPr>
            <w:tcW w:type="dxa" w:w="1440"/>
          </w:tcPr>
          <w:p>
            <w:r>
              <w:t>1400 to 1490</w:t>
            </w:r>
          </w:p>
        </w:tc>
      </w:tr>
      <w:tr>
        <w:tc>
          <w:tcPr>
            <w:tcW w:type="dxa" w:w="1440"/>
          </w:tcPr>
          <w:p>
            <w:r>
              <w:t>49</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51500 to 53500</w:t>
            </w:r>
          </w:p>
        </w:tc>
      </w:tr>
      <w:tr>
        <w:tc>
          <w:tcPr>
            <w:tcW w:type="dxa" w:w="1440"/>
          </w:tcPr>
          <w:p>
            <w:r>
              <w:t>50</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12.2 to 12.8</w:t>
            </w:r>
          </w:p>
        </w:tc>
      </w:tr>
      <w:tr>
        <w:tc>
          <w:tcPr>
            <w:tcW w:type="dxa" w:w="1440"/>
          </w:tcPr>
          <w:p>
            <w:r>
              <w:t>51</w:t>
            </w:r>
          </w:p>
        </w:tc>
        <w:tc>
          <w:tcPr>
            <w:tcW w:type="dxa" w:w="1440"/>
          </w:tcPr>
          <w:p>
            <w:r>
              <w:t>Section 4: Soil and Water Conservation Engineering</w:t>
            </w:r>
          </w:p>
        </w:tc>
        <w:tc>
          <w:tcPr>
            <w:tcW w:type="dxa" w:w="1440"/>
          </w:tcPr>
          <w:p>
            <w:r>
              <w:t>Watershed Management</w:t>
            </w:r>
          </w:p>
        </w:tc>
        <w:tc>
          <w:tcPr>
            <w:tcW w:type="dxa" w:w="1440"/>
          </w:tcPr>
          <w:p>
            <w:r>
              <w:t>MCQ</w:t>
            </w:r>
          </w:p>
        </w:tc>
        <w:tc>
          <w:tcPr>
            <w:tcW w:type="dxa" w:w="1440"/>
          </w:tcPr>
          <w:p>
            <w:r>
              <w:t>2</w:t>
            </w:r>
          </w:p>
        </w:tc>
        <w:tc>
          <w:tcPr>
            <w:tcW w:type="dxa" w:w="1440"/>
          </w:tcPr>
          <w:p>
            <w:r>
              <w:t>C</w:t>
            </w:r>
          </w:p>
        </w:tc>
      </w:tr>
      <w:tr>
        <w:tc>
          <w:tcPr>
            <w:tcW w:type="dxa" w:w="1440"/>
          </w:tcPr>
          <w:p>
            <w:r>
              <w:t>52</w:t>
            </w:r>
          </w:p>
        </w:tc>
        <w:tc>
          <w:tcPr>
            <w:tcW w:type="dxa" w:w="1440"/>
          </w:tcPr>
          <w:p>
            <w:r>
              <w:t>Section 4: Soil and Water Conservation Engineering</w:t>
            </w:r>
          </w:p>
        </w:tc>
        <w:tc>
          <w:tcPr>
            <w:tcW w:type="dxa" w:w="1440"/>
          </w:tcPr>
          <w:p>
            <w:r>
              <w:t>Watershed Management</w:t>
            </w:r>
          </w:p>
        </w:tc>
        <w:tc>
          <w:tcPr>
            <w:tcW w:type="dxa" w:w="1440"/>
          </w:tcPr>
          <w:p>
            <w:r>
              <w:t>NAT</w:t>
            </w:r>
          </w:p>
        </w:tc>
        <w:tc>
          <w:tcPr>
            <w:tcW w:type="dxa" w:w="1440"/>
          </w:tcPr>
          <w:p>
            <w:r>
              <w:t>2</w:t>
            </w:r>
          </w:p>
        </w:tc>
        <w:tc>
          <w:tcPr>
            <w:tcW w:type="dxa" w:w="1440"/>
          </w:tcPr>
          <w:p>
            <w:r>
              <w:t>0.022 to 0.028</w:t>
            </w:r>
          </w:p>
        </w:tc>
      </w:tr>
      <w:tr>
        <w:tc>
          <w:tcPr>
            <w:tcW w:type="dxa" w:w="1440"/>
          </w:tcPr>
          <w:p>
            <w:r>
              <w:t>53</w:t>
            </w:r>
          </w:p>
        </w:tc>
        <w:tc>
          <w:tcPr>
            <w:tcW w:type="dxa" w:w="1440"/>
          </w:tcPr>
          <w:p>
            <w:r>
              <w:t>Section 4: Soil and Water Conservation Engineering</w:t>
            </w:r>
          </w:p>
        </w:tc>
        <w:tc>
          <w:tcPr>
            <w:tcW w:type="dxa" w:w="1440"/>
          </w:tcPr>
          <w:p>
            <w:r>
              <w:t>Watershed Management</w:t>
            </w:r>
          </w:p>
        </w:tc>
        <w:tc>
          <w:tcPr>
            <w:tcW w:type="dxa" w:w="1440"/>
          </w:tcPr>
          <w:p>
            <w:r>
              <w:t>NAT</w:t>
            </w:r>
          </w:p>
        </w:tc>
        <w:tc>
          <w:tcPr>
            <w:tcW w:type="dxa" w:w="1440"/>
          </w:tcPr>
          <w:p>
            <w:r>
              <w:t>2</w:t>
            </w:r>
          </w:p>
        </w:tc>
        <w:tc>
          <w:tcPr>
            <w:tcW w:type="dxa" w:w="1440"/>
          </w:tcPr>
          <w:p>
            <w:r>
              <w:t>4 to 4.5</w:t>
            </w:r>
          </w:p>
        </w:tc>
      </w:tr>
      <w:tr>
        <w:tc>
          <w:tcPr>
            <w:tcW w:type="dxa" w:w="1440"/>
          </w:tcPr>
          <w:p>
            <w:r>
              <w:t>54</w:t>
            </w:r>
          </w:p>
        </w:tc>
        <w:tc>
          <w:tcPr>
            <w:tcW w:type="dxa" w:w="1440"/>
          </w:tcPr>
          <w:p>
            <w:r>
              <w:t>Section 4: Soil and Water Conservation Engineering</w:t>
            </w:r>
          </w:p>
        </w:tc>
        <w:tc>
          <w:tcPr>
            <w:tcW w:type="dxa" w:w="1440"/>
          </w:tcPr>
          <w:p>
            <w:r>
              <w:t>Soil Mechanics</w:t>
            </w:r>
          </w:p>
        </w:tc>
        <w:tc>
          <w:tcPr>
            <w:tcW w:type="dxa" w:w="1440"/>
          </w:tcPr>
          <w:p>
            <w:r>
              <w:t>MCQ</w:t>
            </w:r>
          </w:p>
        </w:tc>
        <w:tc>
          <w:tcPr>
            <w:tcW w:type="dxa" w:w="1440"/>
          </w:tcPr>
          <w:p>
            <w:r>
              <w:t>2</w:t>
            </w:r>
          </w:p>
        </w:tc>
        <w:tc>
          <w:tcPr>
            <w:tcW w:type="dxa" w:w="1440"/>
          </w:tcPr>
          <w:p>
            <w:r>
              <w:t>B</w:t>
            </w:r>
          </w:p>
        </w:tc>
      </w:tr>
      <w:tr>
        <w:tc>
          <w:tcPr>
            <w:tcW w:type="dxa" w:w="1440"/>
          </w:tcPr>
          <w:p>
            <w:r>
              <w:t>55</w:t>
            </w:r>
          </w:p>
        </w:tc>
        <w:tc>
          <w:tcPr>
            <w:tcW w:type="dxa" w:w="1440"/>
          </w:tcPr>
          <w:p>
            <w:r>
              <w:t>Section 5: Irrigation and Drainage Engineering</w:t>
            </w:r>
          </w:p>
        </w:tc>
        <w:tc>
          <w:tcPr>
            <w:tcW w:type="dxa" w:w="1440"/>
          </w:tcPr>
          <w:p>
            <w:r>
              <w:t>Groundwater Hydrology</w:t>
            </w:r>
          </w:p>
        </w:tc>
        <w:tc>
          <w:tcPr>
            <w:tcW w:type="dxa" w:w="1440"/>
          </w:tcPr>
          <w:p>
            <w:r>
              <w:t>NAT</w:t>
            </w:r>
          </w:p>
        </w:tc>
        <w:tc>
          <w:tcPr>
            <w:tcW w:type="dxa" w:w="1440"/>
          </w:tcPr>
          <w:p>
            <w:r>
              <w:t>2</w:t>
            </w:r>
          </w:p>
        </w:tc>
        <w:tc>
          <w:tcPr>
            <w:tcW w:type="dxa" w:w="1440"/>
          </w:tcPr>
          <w:p>
            <w:r>
              <w:t>1.9 to 2.1</w:t>
            </w:r>
          </w:p>
        </w:tc>
      </w:tr>
      <w:tr>
        <w:tc>
          <w:tcPr>
            <w:tcW w:type="dxa" w:w="1440"/>
          </w:tcPr>
          <w:p>
            <w:r>
              <w:t>56</w:t>
            </w:r>
          </w:p>
        </w:tc>
        <w:tc>
          <w:tcPr>
            <w:tcW w:type="dxa" w:w="1440"/>
          </w:tcPr>
          <w:p>
            <w:r>
              <w:t>Section 5: Irrigation and Drainage Engineering</w:t>
            </w:r>
          </w:p>
        </w:tc>
        <w:tc>
          <w:tcPr>
            <w:tcW w:type="dxa" w:w="1440"/>
          </w:tcPr>
          <w:p>
            <w:r>
              <w:t>Agricultural Drainage</w:t>
            </w:r>
          </w:p>
        </w:tc>
        <w:tc>
          <w:tcPr>
            <w:tcW w:type="dxa" w:w="1440"/>
          </w:tcPr>
          <w:p>
            <w:r>
              <w:t>MSQ</w:t>
            </w:r>
          </w:p>
        </w:tc>
        <w:tc>
          <w:tcPr>
            <w:tcW w:type="dxa" w:w="1440"/>
          </w:tcPr>
          <w:p>
            <w:r>
              <w:t>2</w:t>
            </w:r>
          </w:p>
        </w:tc>
        <w:tc>
          <w:tcPr>
            <w:tcW w:type="dxa" w:w="1440"/>
          </w:tcPr>
          <w:p>
            <w:r>
              <w:t>A, B, D</w:t>
            </w:r>
          </w:p>
        </w:tc>
      </w:tr>
      <w:tr>
        <w:tc>
          <w:tcPr>
            <w:tcW w:type="dxa" w:w="1440"/>
          </w:tcPr>
          <w:p>
            <w:r>
              <w:t>57</w:t>
            </w:r>
          </w:p>
        </w:tc>
        <w:tc>
          <w:tcPr>
            <w:tcW w:type="dxa" w:w="1440"/>
          </w:tcPr>
          <w:p>
            <w:r>
              <w:t>Section 5: Irrigation and Drainage Engineering</w:t>
            </w:r>
          </w:p>
        </w:tc>
        <w:tc>
          <w:tcPr>
            <w:tcW w:type="dxa" w:w="1440"/>
          </w:tcPr>
          <w:p>
            <w:r>
              <w:t>Wells and Pumps</w:t>
            </w:r>
          </w:p>
        </w:tc>
        <w:tc>
          <w:tcPr>
            <w:tcW w:type="dxa" w:w="1440"/>
          </w:tcPr>
          <w:p>
            <w:r>
              <w:t>NAT</w:t>
            </w:r>
          </w:p>
        </w:tc>
        <w:tc>
          <w:tcPr>
            <w:tcW w:type="dxa" w:w="1440"/>
          </w:tcPr>
          <w:p>
            <w:r>
              <w:t>2</w:t>
            </w:r>
          </w:p>
        </w:tc>
        <w:tc>
          <w:tcPr>
            <w:tcW w:type="dxa" w:w="1440"/>
          </w:tcPr>
          <w:p>
            <w:r>
              <w:t>3.7 to 4.1</w:t>
            </w:r>
          </w:p>
        </w:tc>
      </w:tr>
      <w:tr>
        <w:tc>
          <w:tcPr>
            <w:tcW w:type="dxa" w:w="1440"/>
          </w:tcPr>
          <w:p>
            <w:r>
              <w:t>58</w:t>
            </w:r>
          </w:p>
        </w:tc>
        <w:tc>
          <w:tcPr>
            <w:tcW w:type="dxa" w:w="1440"/>
          </w:tcPr>
          <w:p>
            <w:r>
              <w:t>Section 5: Irrigation and Drainage Engineering</w:t>
            </w:r>
          </w:p>
        </w:tc>
        <w:tc>
          <w:tcPr>
            <w:tcW w:type="dxa" w:w="1440"/>
          </w:tcPr>
          <w:p>
            <w:r>
              <w:t>Agricultural Drainage</w:t>
            </w:r>
          </w:p>
        </w:tc>
        <w:tc>
          <w:tcPr>
            <w:tcW w:type="dxa" w:w="1440"/>
          </w:tcPr>
          <w:p>
            <w:r>
              <w:t>NAT</w:t>
            </w:r>
          </w:p>
        </w:tc>
        <w:tc>
          <w:tcPr>
            <w:tcW w:type="dxa" w:w="1440"/>
          </w:tcPr>
          <w:p>
            <w:r>
              <w:t>2</w:t>
            </w:r>
          </w:p>
        </w:tc>
        <w:tc>
          <w:tcPr>
            <w:tcW w:type="dxa" w:w="1440"/>
          </w:tcPr>
          <w:p>
            <w:r>
              <w:t>0.7 to 0.9</w:t>
            </w:r>
          </w:p>
        </w:tc>
      </w:tr>
      <w:tr>
        <w:tc>
          <w:tcPr>
            <w:tcW w:type="dxa" w:w="1440"/>
          </w:tcPr>
          <w:p>
            <w:r>
              <w:t>59</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2</w:t>
            </w:r>
          </w:p>
        </w:tc>
        <w:tc>
          <w:tcPr>
            <w:tcW w:type="dxa" w:w="1440"/>
          </w:tcPr>
          <w:p>
            <w:r>
              <w:t>50 to 53.5</w:t>
            </w:r>
          </w:p>
        </w:tc>
      </w:tr>
      <w:tr>
        <w:tc>
          <w:tcPr>
            <w:tcW w:type="dxa" w:w="1440"/>
          </w:tcPr>
          <w:p>
            <w:r>
              <w:t>60</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2</w:t>
            </w:r>
          </w:p>
        </w:tc>
        <w:tc>
          <w:tcPr>
            <w:tcW w:type="dxa" w:w="1440"/>
          </w:tcPr>
          <w:p>
            <w:r>
              <w:t>0.9 to 1.1</w:t>
            </w:r>
          </w:p>
        </w:tc>
      </w:tr>
      <w:tr>
        <w:tc>
          <w:tcPr>
            <w:tcW w:type="dxa" w:w="1440"/>
          </w:tcPr>
          <w:p>
            <w:r>
              <w:t>61</w:t>
            </w:r>
          </w:p>
        </w:tc>
        <w:tc>
          <w:tcPr>
            <w:tcW w:type="dxa" w:w="1440"/>
          </w:tcPr>
          <w:p>
            <w:r>
              <w:t>Section 6: Agricultural Process Engineering</w:t>
            </w:r>
          </w:p>
        </w:tc>
        <w:tc>
          <w:tcPr>
            <w:tcW w:type="dxa" w:w="1440"/>
          </w:tcPr>
          <w:p>
            <w:r>
              <w:t>Size Reduction and Material Handling</w:t>
            </w:r>
          </w:p>
        </w:tc>
        <w:tc>
          <w:tcPr>
            <w:tcW w:type="dxa" w:w="1440"/>
          </w:tcPr>
          <w:p>
            <w:r>
              <w:t>MCQ</w:t>
            </w:r>
          </w:p>
        </w:tc>
        <w:tc>
          <w:tcPr>
            <w:tcW w:type="dxa" w:w="1440"/>
          </w:tcPr>
          <w:p>
            <w:r>
              <w:t>2</w:t>
            </w:r>
          </w:p>
        </w:tc>
        <w:tc>
          <w:tcPr>
            <w:tcW w:type="dxa" w:w="1440"/>
          </w:tcPr>
          <w:p>
            <w:r>
              <w:t>B</w:t>
            </w:r>
          </w:p>
        </w:tc>
      </w:tr>
      <w:tr>
        <w:tc>
          <w:tcPr>
            <w:tcW w:type="dxa" w:w="1440"/>
          </w:tcPr>
          <w:p>
            <w:r>
              <w:t>62</w:t>
            </w:r>
          </w:p>
        </w:tc>
        <w:tc>
          <w:tcPr>
            <w:tcW w:type="dxa" w:w="1440"/>
          </w:tcPr>
          <w:p>
            <w:r>
              <w:t>Section 6: Agricultural Process Engineering</w:t>
            </w:r>
          </w:p>
        </w:tc>
        <w:tc>
          <w:tcPr>
            <w:tcW w:type="dxa" w:w="1440"/>
          </w:tcPr>
          <w:p>
            <w:r>
              <w:t>Size Reduction and Material Handling</w:t>
            </w:r>
          </w:p>
        </w:tc>
        <w:tc>
          <w:tcPr>
            <w:tcW w:type="dxa" w:w="1440"/>
          </w:tcPr>
          <w:p>
            <w:r>
              <w:t>NAT</w:t>
            </w:r>
          </w:p>
        </w:tc>
        <w:tc>
          <w:tcPr>
            <w:tcW w:type="dxa" w:w="1440"/>
          </w:tcPr>
          <w:p>
            <w:r>
              <w:t>2</w:t>
            </w:r>
          </w:p>
        </w:tc>
        <w:tc>
          <w:tcPr>
            <w:tcW w:type="dxa" w:w="1440"/>
          </w:tcPr>
          <w:p>
            <w:r>
              <w:t>22.5 to 25.5</w:t>
            </w:r>
          </w:p>
        </w:tc>
      </w:tr>
      <w:tr>
        <w:tc>
          <w:tcPr>
            <w:tcW w:type="dxa" w:w="1440"/>
          </w:tcPr>
          <w:p>
            <w:r>
              <w:t>63</w:t>
            </w:r>
          </w:p>
        </w:tc>
        <w:tc>
          <w:tcPr>
            <w:tcW w:type="dxa" w:w="1440"/>
          </w:tcPr>
          <w:p>
            <w:r>
              <w:t>Section 7: Dairy and Food Engineering</w:t>
            </w:r>
          </w:p>
        </w:tc>
        <w:tc>
          <w:tcPr>
            <w:tcW w:type="dxa" w:w="1440"/>
          </w:tcPr>
          <w:p>
            <w:r>
              <w:t>Unit Operations in Dairy and Food Engineering</w:t>
            </w:r>
          </w:p>
        </w:tc>
        <w:tc>
          <w:tcPr>
            <w:tcW w:type="dxa" w:w="1440"/>
          </w:tcPr>
          <w:p>
            <w:r>
              <w:t>MCQ</w:t>
            </w:r>
          </w:p>
        </w:tc>
        <w:tc>
          <w:tcPr>
            <w:tcW w:type="dxa" w:w="1440"/>
          </w:tcPr>
          <w:p>
            <w:r>
              <w:t>2</w:t>
            </w:r>
          </w:p>
        </w:tc>
        <w:tc>
          <w:tcPr>
            <w:tcW w:type="dxa" w:w="1440"/>
          </w:tcPr>
          <w:p>
            <w:r>
              <w:t>A</w:t>
            </w:r>
          </w:p>
        </w:tc>
      </w:tr>
      <w:tr>
        <w:tc>
          <w:tcPr>
            <w:tcW w:type="dxa" w:w="1440"/>
          </w:tcPr>
          <w:p>
            <w:r>
              <w:t>64</w:t>
            </w:r>
          </w:p>
        </w:tc>
        <w:tc>
          <w:tcPr>
            <w:tcW w:type="dxa" w:w="1440"/>
          </w:tcPr>
          <w:p>
            <w:r>
              <w:t>Section 7: Dairy and Food Engineering</w:t>
            </w:r>
          </w:p>
        </w:tc>
        <w:tc>
          <w:tcPr>
            <w:tcW w:type="dxa" w:w="1440"/>
          </w:tcPr>
          <w:p>
            <w:r>
              <w:t>Heat and Mass Transfer</w:t>
            </w:r>
          </w:p>
        </w:tc>
        <w:tc>
          <w:tcPr>
            <w:tcW w:type="dxa" w:w="1440"/>
          </w:tcPr>
          <w:p>
            <w:r>
              <w:t>MSQ</w:t>
            </w:r>
          </w:p>
        </w:tc>
        <w:tc>
          <w:tcPr>
            <w:tcW w:type="dxa" w:w="1440"/>
          </w:tcPr>
          <w:p>
            <w:r>
              <w:t>2</w:t>
            </w:r>
          </w:p>
        </w:tc>
        <w:tc>
          <w:tcPr>
            <w:tcW w:type="dxa" w:w="1440"/>
          </w:tcPr>
          <w:p>
            <w:r>
              <w:t>A, C, D</w:t>
            </w:r>
          </w:p>
        </w:tc>
      </w:tr>
      <w:tr>
        <w:tc>
          <w:tcPr>
            <w:tcW w:type="dxa" w:w="1440"/>
          </w:tcPr>
          <w:p>
            <w:r>
              <w:t>65</w:t>
            </w:r>
          </w:p>
        </w:tc>
        <w:tc>
          <w:tcPr>
            <w:tcW w:type="dxa" w:w="1440"/>
          </w:tcPr>
          <w:p>
            <w:r>
              <w:t>Section 7: Dairy and Food Engineering</w:t>
            </w:r>
          </w:p>
        </w:tc>
        <w:tc>
          <w:tcPr>
            <w:tcW w:type="dxa" w:w="1440"/>
          </w:tcPr>
          <w:p>
            <w:r>
              <w:t>Preservation of Food</w:t>
            </w:r>
          </w:p>
        </w:tc>
        <w:tc>
          <w:tcPr>
            <w:tcW w:type="dxa" w:w="1440"/>
          </w:tcPr>
          <w:p>
            <w:r>
              <w:t>NAT</w:t>
            </w:r>
          </w:p>
        </w:tc>
        <w:tc>
          <w:tcPr>
            <w:tcW w:type="dxa" w:w="1440"/>
          </w:tcPr>
          <w:p>
            <w:r>
              <w:t>2</w:t>
            </w:r>
          </w:p>
        </w:tc>
        <w:tc>
          <w:tcPr>
            <w:tcW w:type="dxa" w:w="1440"/>
          </w:tcPr>
          <w:p>
            <w:r>
              <w:t>2.4 to 2.65</w:t>
            </w:r>
          </w:p>
        </w:tc>
      </w:tr>
    </w:tbl>
    <w:p>
      <w:pPr>
        <w:pStyle w:val="Heading2"/>
      </w:pPr>
      <w:r>
        <w:t>QUESTIONS &amp; DETAILED STEP-BY-STEP SOLUTIONS</w:t>
      </w:r>
    </w:p>
    <w:p>
      <w:pPr>
        <w:spacing w:before="160"/>
      </w:pPr>
      <w:r>
        <w:rPr>
          <w:b/>
        </w:rPr>
        <w:t>Q.1  [Section 8: General Aptitude | Quantitative Aptitude]  (MCQ, 1 Mark)</w:t>
        <w:br/>
      </w:r>
    </w:p>
    <w:p>
      <w:r>
        <w:t>The ratio of the ages of A and B, ten years ago, was 3:4. If the ratio of their present ages is 4:5, what is B's present age (in years)?</w:t>
      </w:r>
    </w:p>
    <w:p>
      <w:pPr>
        <w:spacing w:after="40"/>
        <w:ind w:left="360"/>
      </w:pPr>
      <w:r>
        <w:t>(A) 40</w:t>
      </w:r>
    </w:p>
    <w:p>
      <w:pPr>
        <w:spacing w:after="40"/>
        <w:ind w:left="360"/>
      </w:pPr>
      <w:r>
        <w:t>(B) 45</w:t>
      </w:r>
    </w:p>
    <w:p>
      <w:pPr>
        <w:spacing w:after="40"/>
        <w:ind w:left="360"/>
      </w:pPr>
      <w:r>
        <w:t>(C) 50</w:t>
      </w:r>
    </w:p>
    <w:p>
      <w:pPr>
        <w:spacing w:after="40"/>
        <w:ind w:left="360"/>
      </w:pPr>
      <w:r>
        <w:t>(D) 55</w:t>
      </w:r>
    </w:p>
    <w:p>
      <w:r>
        <w:rPr>
          <w:b/>
          <w:color w:val="006400"/>
        </w:rPr>
        <w:t>Correct Answer: C</w:t>
      </w:r>
    </w:p>
    <w:p>
      <w:pPr>
        <w:spacing w:after="200"/>
      </w:pPr>
      <w:r>
        <w:t>Solution &amp; Multi-Chain Formula Derivation:</w:t>
        <w:br/>
        <w:t>Let ages 10 years ago be 3x and 4x. Present ages are (3x+10) and (4x+10), whose ratio is 4:5. So 5(3x+10) = 4(4x+10) → 15x + 50 = 16x + 40 → x = 10. B's present age = 4x + 10 = 50 years.</w:t>
        <w:br/>
        <w:t>(A) 40: obtained by taking B's present age as 4x without adding 10 — incorrect.</w:t>
        <w:br/>
        <w:t>(B) 45: arises from an arithmetic slip while cross-multiplying — incorrect.</w:t>
        <w:br/>
        <w:t>(D) 55: obtained if the ratio 10 years ago is mistakenly applied to present ages directly — incorrect.</w:t>
        <w:br/>
      </w:r>
    </w:p>
    <w:p>
      <w:pPr>
        <w:spacing w:before="160"/>
      </w:pPr>
      <w:r>
        <w:rPr>
          <w:b/>
        </w:rPr>
        <w:t>Q.2  [Section 8: General Aptitude | Quantitative Aptitude]  (MCQ, 1 Mark)</w:t>
        <w:br/>
      </w:r>
    </w:p>
    <w:p>
      <w:r>
        <w:t>A trader marks up the price of an item by 40% above cost price and then offers a discount of 25% on the marked price. What is the trader's overall percentage profit?</w:t>
      </w:r>
    </w:p>
    <w:p>
      <w:pPr>
        <w:spacing w:after="40"/>
        <w:ind w:left="360"/>
      </w:pPr>
      <w:r>
        <w:t>(A) 5%</w:t>
      </w:r>
    </w:p>
    <w:p>
      <w:pPr>
        <w:spacing w:after="40"/>
        <w:ind w:left="360"/>
      </w:pPr>
      <w:r>
        <w:t>(B) 10%</w:t>
      </w:r>
    </w:p>
    <w:p>
      <w:pPr>
        <w:spacing w:after="40"/>
        <w:ind w:left="360"/>
      </w:pPr>
      <w:r>
        <w:t>(C) 15%</w:t>
      </w:r>
    </w:p>
    <w:p>
      <w:pPr>
        <w:spacing w:after="40"/>
        <w:ind w:left="360"/>
      </w:pPr>
      <w:r>
        <w:t>(D) 20%</w:t>
      </w:r>
    </w:p>
    <w:p>
      <w:r>
        <w:rPr>
          <w:b/>
          <w:color w:val="006400"/>
        </w:rPr>
        <w:t>Correct Answer: A</w:t>
      </w:r>
    </w:p>
    <w:p>
      <w:pPr>
        <w:spacing w:after="200"/>
      </w:pPr>
      <w:r>
        <w:t>Solution &amp; Multi-Chain Formula Derivation:</w:t>
        <w:br/>
        <w:t>Let cost price = 100. Marked price = 100 × 1.40 = 140. Selling price after 25% discount = 140 × 0.75 = 105. Profit = 105 − 100 = 5, so profit percentage = 5%.</w:t>
        <w:br/>
        <w:t>(B) 10%: results from wrongly subtracting the discount percentage from the markup percentage (40−25=15, then rounding error) — incorrect method.</w:t>
        <w:br/>
        <w:t>(C) 15%: obtained by simply subtracting discount % from markup % (40−25) without compounding on the correct base — incorrect.</w:t>
        <w:br/>
        <w:t>(D) 20%: obtained by ignoring the discount altogether on part of the calculation — incorrect.</w:t>
        <w:br/>
      </w:r>
    </w:p>
    <w:p>
      <w:pPr>
        <w:spacing w:before="160"/>
      </w:pPr>
      <w:r>
        <w:rPr>
          <w:b/>
        </w:rPr>
        <w:t>Q.3  [Section 8: General Aptitude | Quantitative Aptitude]  (MCQ, 1 Mark)</w:t>
        <w:br/>
      </w:r>
    </w:p>
    <w:p>
      <w:r>
        <w:t>Select the word that is most nearly OPPOSITE in meaning to 'PARSIMONIOUS'.</w:t>
      </w:r>
    </w:p>
    <w:p>
      <w:pPr>
        <w:spacing w:after="40"/>
        <w:ind w:left="360"/>
      </w:pPr>
      <w:r>
        <w:t>(A) Frugal</w:t>
      </w:r>
    </w:p>
    <w:p>
      <w:pPr>
        <w:spacing w:after="40"/>
        <w:ind w:left="360"/>
      </w:pPr>
      <w:r>
        <w:t>(B) Generous</w:t>
      </w:r>
    </w:p>
    <w:p>
      <w:pPr>
        <w:spacing w:after="40"/>
        <w:ind w:left="360"/>
      </w:pPr>
      <w:r>
        <w:t>(C) Stingy</w:t>
      </w:r>
    </w:p>
    <w:p>
      <w:pPr>
        <w:spacing w:after="40"/>
        <w:ind w:left="360"/>
      </w:pPr>
      <w:r>
        <w:t>(D) Meticulous</w:t>
      </w:r>
    </w:p>
    <w:p>
      <w:r>
        <w:rPr>
          <w:b/>
          <w:color w:val="006400"/>
        </w:rPr>
        <w:t>Correct Answer: B</w:t>
      </w:r>
    </w:p>
    <w:p>
      <w:pPr>
        <w:spacing w:after="200"/>
      </w:pPr>
      <w:r>
        <w:t>Solution &amp; Multi-Chain Formula Derivation:</w:t>
        <w:br/>
        <w:t>'Parsimonious' means excessively unwilling to spend money or resources (i.e., stingy). Its opposite is 'generous'.</w:t>
        <w:br/>
        <w:t>(A) Frugal is a near-synonym (careful with money), not an opposite.</w:t>
        <w:br/>
        <w:t>(C) Stingy is a synonym of parsimonious, not its opposite.</w:t>
        <w:br/>
        <w:t>(D) Meticulous means extremely careful/precise and is unrelated to spending — not the opposite in the relevant sense.</w:t>
        <w:br/>
      </w:r>
    </w:p>
    <w:p>
      <w:pPr>
        <w:spacing w:before="160"/>
      </w:pPr>
      <w:r>
        <w:rPr>
          <w:b/>
        </w:rPr>
        <w:t>Q.4  [Section 8: General Aptitude | Quantitative Aptitude]  (MCQ, 1 Mark)</w:t>
        <w:br/>
      </w:r>
    </w:p>
    <w:p>
      <w:r>
        <w:t>All farm tractors are diesel-powered machines. Some diesel-powered machines are stationary engines. Which of the following conclusions logically follows?</w:t>
      </w:r>
    </w:p>
    <w:p>
      <w:pPr>
        <w:spacing w:after="40"/>
        <w:ind w:left="360"/>
      </w:pPr>
      <w:r>
        <w:t>(A) All farm tractors are stationary engines</w:t>
      </w:r>
    </w:p>
    <w:p>
      <w:pPr>
        <w:spacing w:after="40"/>
        <w:ind w:left="360"/>
      </w:pPr>
      <w:r>
        <w:t>(B) Some farm tractors are stationary engines</w:t>
      </w:r>
    </w:p>
    <w:p>
      <w:pPr>
        <w:spacing w:after="40"/>
        <w:ind w:left="360"/>
      </w:pPr>
      <w:r>
        <w:t>(C) No farm tractors are stationary engines</w:t>
      </w:r>
    </w:p>
    <w:p>
      <w:pPr>
        <w:spacing w:after="40"/>
        <w:ind w:left="360"/>
      </w:pPr>
      <w:r>
        <w:t>(D) None of the given conclusions necessarily follows</w:t>
      </w:r>
    </w:p>
    <w:p>
      <w:r>
        <w:rPr>
          <w:b/>
          <w:color w:val="006400"/>
        </w:rPr>
        <w:t>Correct Answer: D</w:t>
      </w:r>
    </w:p>
    <w:p>
      <w:pPr>
        <w:spacing w:after="200"/>
      </w:pPr>
      <w:r>
        <w:t>Solution &amp; Multi-Chain Formula Derivation:</w:t>
        <w:br/>
        <w:t>This is a classic 'undistributed middle term' syllogism. 'All tractors are diesel machines' and 'Some diesel machines are stationary engines' do not guarantee any overlap between tractors and stationary engines, because the 'some diesel machines' that are stationary engines need not be the same diesel machines that are tractors. Hence no definite conclusion about tractors and stationary engines can be drawn.</w:t>
        <w:br/>
        <w:t>(A) and (B) both wrongly assume the stationary-engine subset of diesel machines overlaps with tractors — not guaranteed.</w:t>
        <w:br/>
        <w:t>(C) wrongly asserts a definite negative, which is equally unsupported by the premises.</w:t>
        <w:br/>
      </w:r>
    </w:p>
    <w:p>
      <w:pPr>
        <w:spacing w:before="160"/>
      </w:pPr>
      <w:r>
        <w:rPr>
          <w:b/>
        </w:rPr>
        <w:t>Q.5  [Section 8: General Aptitude | Quantitative Aptitude]  (MCQ, 1 Mark)</w:t>
        <w:br/>
      </w:r>
    </w:p>
    <w:p>
      <w:r>
        <w:t>A sum of ₹12,000 invested at simple interest amounts to ₹15,600 in 3 years. What is the annual rate of interest?</w:t>
      </w:r>
    </w:p>
    <w:p>
      <w:r>
        <w:rPr>
          <w:b/>
          <w:color w:val="006400"/>
        </w:rPr>
        <w:t>Correct Answer: B</w:t>
      </w:r>
    </w:p>
    <w:p>
      <w:pPr>
        <w:spacing w:after="200"/>
      </w:pPr>
      <w:r>
        <w:t>Solution &amp; Multi-Chain Formula Derivation:</w:t>
        <w:br/>
        <w:t>Simple Interest SI = 15,600 - 12,000 = ₹3,600. SI = (P × R × T)/100 =&gt; 3,600 = (12,000 × R × 3)/100 =&gt; 3,600 = 360 × R =&gt; R = 10%.</w:t>
        <w:br/>
      </w:r>
    </w:p>
    <w:p>
      <w:pPr>
        <w:spacing w:before="160"/>
      </w:pPr>
      <w:r>
        <w:rPr>
          <w:b/>
        </w:rPr>
        <w:t>Q.6  [Section 8: General Aptitude | Quantitative Aptitude]  (MCQ, 2 Marks)</w:t>
        <w:br/>
      </w:r>
    </w:p>
    <w:p>
      <w:r>
        <w:t>Pipe A can fill a tank in 12 hours and pipe B can fill the same tank in 18 hours. Both pipes are opened together, but pipe A is closed after 4 hours. In how many additional hours will pipe B alone fill the remaining tank?</w:t>
      </w:r>
    </w:p>
    <w:p>
      <w:pPr>
        <w:spacing w:after="40"/>
        <w:ind w:left="360"/>
      </w:pPr>
      <w:r>
        <w:t>(A) 6</w:t>
      </w:r>
    </w:p>
    <w:p>
      <w:pPr>
        <w:spacing w:after="40"/>
        <w:ind w:left="360"/>
      </w:pPr>
      <w:r>
        <w:t>(B) 7</w:t>
      </w:r>
    </w:p>
    <w:p>
      <w:pPr>
        <w:spacing w:after="40"/>
        <w:ind w:left="360"/>
      </w:pPr>
      <w:r>
        <w:t>(C) 8</w:t>
      </w:r>
    </w:p>
    <w:p>
      <w:pPr>
        <w:spacing w:after="40"/>
        <w:ind w:left="360"/>
      </w:pPr>
      <w:r>
        <w:t>(D) 9</w:t>
      </w:r>
    </w:p>
    <w:p>
      <w:r>
        <w:rPr>
          <w:b/>
          <w:color w:val="006400"/>
        </w:rPr>
        <w:t>Correct Answer: C</w:t>
      </w:r>
    </w:p>
    <w:p>
      <w:pPr>
        <w:spacing w:after="200"/>
      </w:pPr>
      <w:r>
        <w:t>Solution &amp; Multi-Chain Formula Derivation:</w:t>
        <w:br/>
        <w:t>Rate of A = 1/12 tank/h, rate of B = 1/18 tank/h. Combined rate = 1/12 + 1/18 = 5/36 tank/h. In 4 hours together, fraction filled = 4 × 5/36 = 5/9. Remaining fraction = 4/9. Time for B alone to fill 4/9 = (4/9) ÷ (1/18) = 8 hours.</w:t>
        <w:br/>
        <w:t>(A) 6 and (B) 7 result from underestimating the fraction already filled by the combined operation.</w:t>
        <w:br/>
        <w:t>(D) 9 results from ignoring pipe A's contribution during the first 4 hours entirely.</w:t>
        <w:br/>
      </w:r>
    </w:p>
    <w:p>
      <w:pPr>
        <w:spacing w:before="160"/>
      </w:pPr>
      <w:r>
        <w:rPr>
          <w:b/>
        </w:rPr>
        <w:t>Q.7  [Section 8: General Aptitude | Quantitative Aptitude]  (MCQ, 2 Marks)</w:t>
        <w:br/>
      </w:r>
    </w:p>
    <w:p>
      <w:r>
        <w:t>A sum of ₹15,000 is invested at simple interest for 3 years, earning ₹2,700 interest. If the same sum were invested at the same rate but compounded annually for the same period, how much MORE interest (in ₹) would be earned compared to the simple interest case?</w:t>
      </w:r>
    </w:p>
    <w:p>
      <w:pPr>
        <w:spacing w:after="40"/>
        <w:ind w:left="360"/>
      </w:pPr>
      <w:r>
        <w:t>(A) 150.00</w:t>
      </w:r>
    </w:p>
    <w:p>
      <w:pPr>
        <w:spacing w:after="40"/>
        <w:ind w:left="360"/>
      </w:pPr>
      <w:r>
        <w:t>(B) 158.76</w:t>
      </w:r>
    </w:p>
    <w:p>
      <w:pPr>
        <w:spacing w:after="40"/>
        <w:ind w:left="360"/>
      </w:pPr>
      <w:r>
        <w:t>(C) 165.24</w:t>
      </w:r>
    </w:p>
    <w:p>
      <w:pPr>
        <w:spacing w:after="40"/>
        <w:ind w:left="360"/>
      </w:pPr>
      <w:r>
        <w:t>(D) 172.10</w:t>
      </w:r>
    </w:p>
    <w:p>
      <w:r>
        <w:rPr>
          <w:b/>
          <w:color w:val="006400"/>
        </w:rPr>
        <w:t>Correct Answer: C</w:t>
      </w:r>
    </w:p>
    <w:p>
      <w:pPr>
        <w:spacing w:after="200"/>
      </w:pPr>
      <w:r>
        <w:t>Solution &amp; Multi-Chain Formula Derivation:</w:t>
        <w:br/>
        <w:t>SI = P·r·t/100 → 2700 = 15000 × r × 3/100 → r = 6% per annum. Compound amount = 15000 × (1.06)³ = 15000 × 1.191016 = 17,865.24. CI = 17,865.24 − 15,000 = 2,865.24. Extra interest = 2,865.24 − 2,700 = 165.24.</w:t>
        <w:br/>
        <w:t>(A) and (B): arise from rounding (1.06)³ prematurely or truncating decimals during compounding.</w:t>
        <w:br/>
        <w:t>(D): arises from using a slightly incorrect compound factor (e.g., treating it as simple compounding on only part of the principal).</w:t>
        <w:br/>
      </w:r>
    </w:p>
    <w:p>
      <w:pPr>
        <w:spacing w:before="160"/>
      </w:pPr>
      <w:r>
        <w:rPr>
          <w:b/>
        </w:rPr>
        <w:t>Q.8  [Section 8: General Aptitude | Quantitative Aptitude]  (MCQ, 2 Marks)</w:t>
        <w:br/>
      </w:r>
    </w:p>
    <w:p>
      <w:r>
        <w:t>Select the most appropriate word(s) to complete the sentence: 'The committee ______ its recommendations before the end of the fiscal year, despite facing several administrative delays.'</w:t>
      </w:r>
    </w:p>
    <w:p>
      <w:pPr>
        <w:spacing w:after="40"/>
        <w:ind w:left="360"/>
      </w:pPr>
      <w:r>
        <w:t>(A) will submitted</w:t>
      </w:r>
    </w:p>
    <w:p>
      <w:pPr>
        <w:spacing w:after="40"/>
        <w:ind w:left="360"/>
      </w:pPr>
      <w:r>
        <w:t>(B) submits</w:t>
      </w:r>
    </w:p>
    <w:p>
      <w:pPr>
        <w:spacing w:after="40"/>
        <w:ind w:left="360"/>
      </w:pPr>
      <w:r>
        <w:t>(C) had submitted</w:t>
      </w:r>
    </w:p>
    <w:p>
      <w:pPr>
        <w:spacing w:after="40"/>
        <w:ind w:left="360"/>
      </w:pPr>
      <w:r>
        <w:t>(D) will have submitted</w:t>
      </w:r>
    </w:p>
    <w:p>
      <w:r>
        <w:rPr>
          <w:b/>
          <w:color w:val="006400"/>
        </w:rPr>
        <w:t>Correct Answer: D</w:t>
      </w:r>
    </w:p>
    <w:p>
      <w:pPr>
        <w:spacing w:after="200"/>
      </w:pPr>
      <w:r>
        <w:t>Solution &amp; Multi-Chain Formula Derivation:</w:t>
        <w:br/>
        <w:t>The sentence describes an action that will be completed before a specified future point in time ('before the end of the fiscal year'), which requires the future perfect tense: 'will have submitted'.</w:t>
        <w:br/>
        <w:t>(A) 'will submitted' is grammatically malformed (incorrect verb form after 'will').</w:t>
        <w:br/>
        <w:t>(B) 'submits' (simple present) does not convey the future completion implied by 'before the end of the fiscal year'.</w:t>
        <w:br/>
        <w:t>(C) 'had submitted' (past perfect) wrongly places the action in the past relative to another past event, which contradicts the future context.</w:t>
        <w:br/>
      </w:r>
    </w:p>
    <w:p>
      <w:pPr>
        <w:spacing w:before="160"/>
      </w:pPr>
      <w:r>
        <w:rPr>
          <w:b/>
        </w:rPr>
        <w:t>Q.9  [Section 8: General Aptitude | Quantitative Aptitude]  (MCQ, 2 Marks)</w:t>
        <w:br/>
      </w:r>
    </w:p>
    <w:p>
      <w:r>
        <w:t>Five friends P, Q, R, S and T sit around a circular table, facing the centre. R sits immediately to the right of P. Q sits second to the right of P. S sits immediately to the right of Q. T sits immediately to the left of P. Who sits immediately to the right of S?</w:t>
      </w:r>
    </w:p>
    <w:p>
      <w:pPr>
        <w:spacing w:after="40"/>
        <w:ind w:left="360"/>
      </w:pPr>
      <w:r>
        <w:t>(A) P</w:t>
      </w:r>
    </w:p>
    <w:p>
      <w:pPr>
        <w:spacing w:after="40"/>
        <w:ind w:left="360"/>
      </w:pPr>
      <w:r>
        <w:t>(B) Q</w:t>
      </w:r>
    </w:p>
    <w:p>
      <w:pPr>
        <w:spacing w:after="40"/>
        <w:ind w:left="360"/>
      </w:pPr>
      <w:r>
        <w:t>(C) R</w:t>
      </w:r>
    </w:p>
    <w:p>
      <w:pPr>
        <w:spacing w:after="40"/>
        <w:ind w:left="360"/>
      </w:pPr>
      <w:r>
        <w:t>(D) T</w:t>
      </w:r>
    </w:p>
    <w:p>
      <w:r>
        <w:rPr>
          <w:b/>
          <w:color w:val="006400"/>
        </w:rPr>
        <w:t>Correct Answer: D</w:t>
      </w:r>
    </w:p>
    <w:p>
      <w:pPr>
        <w:spacing w:after="200"/>
      </w:pPr>
      <w:r>
        <w:t>Solution &amp; Multi-Chain Formula Derivation:</w:t>
        <w:br/>
        <w:t>Taking clockwise as 'right': placing P first, R is 1 seat clockwise of P, Q is 2 seats clockwise of P, S is immediately clockwise of Q, and T is immediately anticlockwise of P (i.e., the remaining seat). The clockwise seating order is P, R, Q, S, T. The person immediately to the right (clockwise) of S is T.</w:t>
        <w:br/>
        <w:t>(A) P: this is the seat two places clockwise from S, not immediately adjacent.</w:t>
        <w:br/>
        <w:t>(B) Q: Q sits immediately to the LEFT of S, not to the right.</w:t>
        <w:br/>
        <w:t>(C) R: R sits two places anticlockwise from S — not adjacent on the right.</w:t>
        <w:br/>
      </w:r>
    </w:p>
    <w:p>
      <w:pPr>
        <w:spacing w:before="160"/>
      </w:pPr>
      <w:r>
        <w:rPr>
          <w:b/>
        </w:rPr>
        <w:t>Q.10  [Section 8: General Aptitude | Analytical &amp; Spatial Aptitude]  (MCQ, 2 Marks)</w:t>
        <w:br/>
      </w:r>
    </w:p>
    <w:p>
      <w:r>
        <w:t>A cube of side 4 cm is painted red on all six faces and then cut into 64 smaller cubes of side 1 cm each. How many of the smaller cubes have exactly one face painted red?</w:t>
        <w:br/>
        <w:t>[Figure description: A 4 cm cube, uniformly subdivided into a 4×4×4 grid of 1 cm unit cubes, all six outer faces painted red before cutting.]</w:t>
      </w:r>
    </w:p>
    <w:p>
      <w:pPr>
        <w:spacing w:after="40"/>
        <w:ind w:left="360"/>
      </w:pPr>
      <w:r>
        <w:t>(A) 16</w:t>
      </w:r>
    </w:p>
    <w:p>
      <w:pPr>
        <w:spacing w:after="40"/>
        <w:ind w:left="360"/>
      </w:pPr>
      <w:r>
        <w:t>(B) 24</w:t>
      </w:r>
    </w:p>
    <w:p>
      <w:pPr>
        <w:spacing w:after="40"/>
        <w:ind w:left="360"/>
      </w:pPr>
      <w:r>
        <w:t>(C) 32</w:t>
      </w:r>
    </w:p>
    <w:p>
      <w:pPr>
        <w:spacing w:after="40"/>
        <w:ind w:left="360"/>
      </w:pPr>
      <w:r>
        <w:t>(D) 36</w:t>
      </w:r>
    </w:p>
    <w:p>
      <w:r>
        <w:rPr>
          <w:b/>
          <w:color w:val="006400"/>
        </w:rPr>
        <w:t>Correct Answer: B</w:t>
      </w:r>
    </w:p>
    <w:p>
      <w:pPr>
        <w:spacing w:after="200"/>
      </w:pPr>
      <w:r>
        <w:t>Solution &amp; Multi-Chain Formula Derivation:</w:t>
        <w:br/>
        <w:t>For an n×n×n cube cut into unit cubes, the number of unit cubes with exactly one painted face is 6(n−2)². Here n = 4, so the count = 6 × (4−2)² = 6 × 4 = 24. (These are the cubes in the centre of each face, excluding edges and corners.)</w:t>
        <w:br/>
        <w:t>(A) 16: corresponds to a miscalculation using (n−2)² without the factor of 6 faces fully applied, or using n=3 by mistake.</w:t>
        <w:br/>
        <w:t>(C) 32 and (D) 36: arise from confusing this count with the number of two-face-painted (edge) cubes [12(n−2)=24, not matching either] or from arithmetic slips in (n−2)².</w:t>
        <w:br/>
        <w:t>Agricultural Engineering (AG) Subject Section</w:t>
        <w:br/>
      </w:r>
    </w:p>
    <w:p>
      <w:pPr>
        <w:spacing w:before="160"/>
      </w:pPr>
      <w:r>
        <w:rPr>
          <w:b/>
        </w:rPr>
        <w:t>Q.11  [Section 1: Engineering Mathematics | Calculus]  (MCQ, 1 Mark)</w:t>
        <w:br/>
      </w:r>
    </w:p>
    <w:p>
      <w:r>
        <w:t>If f(x) = x³ − 6x² + 9x + 2, the point x = 3 is a</w:t>
      </w:r>
    </w:p>
    <w:p>
      <w:pPr>
        <w:spacing w:after="40"/>
        <w:ind w:left="360"/>
      </w:pPr>
      <w:r>
        <w:t>(A) local maximum</w:t>
      </w:r>
    </w:p>
    <w:p>
      <w:pPr>
        <w:spacing w:after="40"/>
        <w:ind w:left="360"/>
      </w:pPr>
      <w:r>
        <w:t>(B) local minimum</w:t>
      </w:r>
    </w:p>
    <w:p>
      <w:pPr>
        <w:spacing w:after="40"/>
        <w:ind w:left="360"/>
      </w:pPr>
      <w:r>
        <w:t>(C) point of inflection</w:t>
      </w:r>
    </w:p>
    <w:p>
      <w:pPr>
        <w:spacing w:after="40"/>
        <w:ind w:left="360"/>
      </w:pPr>
      <w:r>
        <w:t>(D) neither a maximum nor a minimum</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f'(x) = 3x² − 12x + 9 = 3(x−1)(x−3). Setting f'(x)=0 gives x = 1, 3 as critical points. f''(x) = 6x − 12. At x = 3, f''(3) = 18 − 12 = 6 &gt; 0, so x = 3 is a point of local minimum.</w:t>
        <w:br/>
        <w:t>(A) local maximum would require f''(3) &lt; 0, which is not the case.</w:t>
        <w:br/>
        <w:t>(C) A point of inflection requires f''(x) = 0 at that point, but f''(3) = 6 ≠ 0.</w:t>
        <w:br/>
        <w:t>(D) Since f'(3) = 0 and f''(3) ≠ 0, x=3 is definitely an extremum, not a saddle-type point.</w:t>
        <w:br/>
      </w:r>
    </w:p>
    <w:p>
      <w:pPr>
        <w:spacing w:before="160"/>
      </w:pPr>
      <w:r>
        <w:rPr>
          <w:b/>
        </w:rPr>
        <w:t>Q.12  [Section 1: Engineering Mathematics | Linear Algebra]  (MCQ, 1 Mark)</w:t>
        <w:br/>
      </w:r>
    </w:p>
    <w:p>
      <w:r>
        <w:t>The rank of the matrix [[1, 2, 3], [2, 4, 6], [1, 1, 1]] is</w:t>
      </w:r>
    </w:p>
    <w:p>
      <w:pPr>
        <w:spacing w:after="40"/>
        <w:ind w:left="360"/>
      </w:pPr>
      <w:r>
        <w:t>(A) 1</w:t>
      </w:r>
    </w:p>
    <w:p>
      <w:pPr>
        <w:spacing w:after="40"/>
        <w:ind w:left="360"/>
      </w:pPr>
      <w:r>
        <w:t>(B) 2</w:t>
      </w:r>
    </w:p>
    <w:p>
      <w:pPr>
        <w:spacing w:after="40"/>
        <w:ind w:left="360"/>
      </w:pPr>
      <w:r>
        <w:t>(C) 3</w:t>
      </w:r>
    </w:p>
    <w:p>
      <w:pPr>
        <w:spacing w:after="40"/>
        <w:ind w:left="360"/>
      </w:pPr>
      <w:r>
        <w:t>(D) 0</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Row 2 = 2 × Row 1, so Row 2 is linearly dependent on Row 1, reducing rank below 3. Rows 1 and 3, [1,2,3] and [1,1,1], are not proportional, so they are linearly independent. Hence the rank of the matrix is 2.</w:t>
        <w:br/>
        <w:t>(A) 1 would require ALL rows to be proportional to each other, which is false since Row 3 is not a multiple of Row 1.</w:t>
        <w:br/>
        <w:t>(C) 3 (full rank) is ruled out because Row 2 is dependent on Row 1.</w:t>
        <w:br/>
        <w:t>(D) 0 would only occur for the null matrix, which this is not.</w:t>
        <w:br/>
      </w:r>
    </w:p>
    <w:p>
      <w:pPr>
        <w:spacing w:before="160"/>
      </w:pPr>
      <w:r>
        <w:rPr>
          <w:b/>
        </w:rPr>
        <w:t>Q.13  [Section 1: Engineering Mathematics | Linear Algebra]  (MCQ, 1 Mark)</w:t>
        <w:br/>
      </w:r>
    </w:p>
    <w:p>
      <w:r>
        <w:t>If λ is an eigenvalue of a 3×3 matrix A with eigenvector v, then λ² is an eigenvalue of which of the following matrices, corresponding to the SAME eigenvector v?</w:t>
      </w:r>
    </w:p>
    <w:p>
      <w:pPr>
        <w:spacing w:after="40"/>
        <w:ind w:left="360"/>
      </w:pPr>
      <w:r>
        <w:t>(A) A⁻¹</w:t>
      </w:r>
    </w:p>
    <w:p>
      <w:pPr>
        <w:spacing w:after="40"/>
        <w:ind w:left="360"/>
      </w:pPr>
      <w:r>
        <w:t>(B) A²</w:t>
      </w:r>
    </w:p>
    <w:p>
      <w:pPr>
        <w:spacing w:after="40"/>
        <w:ind w:left="360"/>
      </w:pPr>
      <w:r>
        <w:t>(C) 2A</w:t>
      </w:r>
    </w:p>
    <w:p>
      <w:pPr>
        <w:spacing w:after="40"/>
        <w:ind w:left="360"/>
      </w:pPr>
      <w:r>
        <w:t>(D) Aᵀ</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Since Av = λv, applying A again gives A(Av) = A(λv) = λ(Av) = λ(λv) = λ²v, i.e., A²v = λ²v. So λ² is an eigenvalue of A² with the same eigenvector v.</w:t>
        <w:br/>
        <w:t>(A) A⁻¹ has eigenvalue 1/λ (not λ²), corresponding to v.</w:t>
        <w:br/>
        <w:t>(C) 2A has eigenvalue 2λ, not λ².</w:t>
        <w:br/>
        <w:t>(D) Aᵀ has the same eigenvalues as A (namely λ), but generally a DIFFERENT eigenvector than v, and the eigenvalue is λ, not λ².</w:t>
        <w:br/>
      </w:r>
    </w:p>
    <w:p>
      <w:pPr>
        <w:spacing w:before="160"/>
      </w:pPr>
      <w:r>
        <w:rPr>
          <w:b/>
        </w:rPr>
        <w:t>Q.14  [Section 1: Engineering Mathematics | Differential Equations]  (MCQ, 1 Mark)</w:t>
        <w:br/>
      </w:r>
    </w:p>
    <w:p>
      <w:r>
        <w:t>The differential equation dy/dx + y = 0 represents a family of curves that are</w:t>
      </w:r>
    </w:p>
    <w:p>
      <w:pPr>
        <w:spacing w:after="40"/>
        <w:ind w:left="360"/>
      </w:pPr>
      <w:r>
        <w:t>(A) parabolas</w:t>
      </w:r>
    </w:p>
    <w:p>
      <w:pPr>
        <w:spacing w:after="40"/>
        <w:ind w:left="360"/>
      </w:pPr>
      <w:r>
        <w:t>(B) straight lines through the origin</w:t>
      </w:r>
    </w:p>
    <w:p>
      <w:pPr>
        <w:spacing w:after="40"/>
        <w:ind w:left="360"/>
      </w:pPr>
      <w:r>
        <w:t>(C) exponential curves</w:t>
      </w:r>
    </w:p>
    <w:p>
      <w:pPr>
        <w:spacing w:after="40"/>
        <w:ind w:left="360"/>
      </w:pPr>
      <w:r>
        <w:t>(D) circles</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Separating variables: dy/y = −dx, so ln|y| = −x + C, giving y = C₁e⁻ˣ. This is a family of exponential decay curves parameterised by C₁.</w:t>
        <w:br/>
        <w:t>(A) Parabolas would arise from an equation like y' = constant × x, not this first-order linear homogeneous equation.</w:t>
        <w:br/>
        <w:t>(B) Straight lines through the origin would require y to be linear in x (y = kx), which does not satisfy dy/dx + y = 0 unless y ≡ 0.</w:t>
        <w:br/>
        <w:t>(D) Circles arise from equations like x·dx + y·dy = 0, not from this equation.</w:t>
        <w:br/>
      </w:r>
    </w:p>
    <w:p>
      <w:pPr>
        <w:spacing w:before="160"/>
      </w:pPr>
      <w:r>
        <w:rPr>
          <w:b/>
        </w:rPr>
        <w:t>Q.15  [Section 1: Engineering Mathematics | Differential Equations]  (NAT, 1 Mark)</w:t>
        <w:br/>
      </w:r>
    </w:p>
    <w:p>
      <w:r>
        <w:t>The integrating factor of the linear differential equation dy/dx + (2/x)y = x², (x &gt; 0), evaluated at x = 2, is ______ (round off to two decimal places).</w:t>
      </w:r>
    </w:p>
    <w:p>
      <w:r>
        <w:rPr>
          <w:b/>
          <w:color w:val="006400"/>
        </w:rPr>
        <w:t>Correct Answer: 3.9 to 4.1</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a linear ODE dy/dx + P(x)y = Q(x), the integrating factor is IF = e^(∫P dx). Here P(x) = 2/x, so ∫P dx = 2 ln x = ln(x²), and IF = e^(ln x²) = x². At x = 2, IF = 2² = 4.00.</w:t>
        <w:br/>
      </w:r>
    </w:p>
    <w:p>
      <w:pPr>
        <w:spacing w:before="160"/>
      </w:pPr>
      <w:r>
        <w:rPr>
          <w:b/>
        </w:rPr>
        <w:t>Q.16  [Section 2: Farm Machinery | Machine Design]  (MCQ, 1 Mark)</w:t>
        <w:br/>
      </w:r>
    </w:p>
    <w:p>
      <w:r>
        <w:t>In a simple gear train, the driver gear has 20 teeth and rotates at 300 rpm. The driven gear has 60 teeth. The speed of the driven gear (in rpm) is</w:t>
      </w:r>
    </w:p>
    <w:p>
      <w:pPr>
        <w:spacing w:after="40"/>
        <w:ind w:left="360"/>
      </w:pPr>
      <w:r>
        <w:t>(A) 100</w:t>
      </w:r>
    </w:p>
    <w:p>
      <w:pPr>
        <w:spacing w:after="40"/>
        <w:ind w:left="360"/>
      </w:pPr>
      <w:r>
        <w:t>(B) 150</w:t>
      </w:r>
    </w:p>
    <w:p>
      <w:pPr>
        <w:spacing w:after="40"/>
        <w:ind w:left="360"/>
      </w:pPr>
      <w:r>
        <w:t>(C) 900</w:t>
      </w:r>
    </w:p>
    <w:p>
      <w:pPr>
        <w:spacing w:after="40"/>
        <w:ind w:left="360"/>
      </w:pPr>
      <w:r>
        <w:t>(D) 1800</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meshing gears, N₂ = N₁ × (T₁/T₂), where T is the number of teeth. N₂ = 300 × (20/60) = 100 rpm.</w:t>
        <w:br/>
        <w:t>(B) 150: arises from using the teeth ratio as 20/40 instead of 20/60 (incorrect teeth count).</w:t>
        <w:br/>
        <w:t>(C) 900 and (D) 1800: arise from inverting the ratio (using T₂/T₁ instead of T₁/T₂), which wrongly increases speed for a gear with MORE teeth (the driven gear, having more teeth than the driver, must rotate SLOWER).</w:t>
        <w:br/>
      </w:r>
    </w:p>
    <w:p>
      <w:pPr>
        <w:spacing w:before="160"/>
      </w:pPr>
      <w:r>
        <w:rPr>
          <w:b/>
        </w:rPr>
        <w:t>Q.17  [Section 2: Farm Machinery | Farm Machinery]  (MCQ, 1 Mark)</w:t>
        <w:br/>
      </w:r>
    </w:p>
    <w:p>
      <w:r>
        <w:t>In a seed drill, the mechanism most commonly used to meter and deliver seeds uniformly to the furrow opener is the</w:t>
      </w:r>
    </w:p>
    <w:p>
      <w:pPr>
        <w:spacing w:after="40"/>
        <w:ind w:left="360"/>
      </w:pPr>
      <w:r>
        <w:t>(A) fluted feed roller</w:t>
      </w:r>
    </w:p>
    <w:p>
      <w:pPr>
        <w:spacing w:after="40"/>
        <w:ind w:left="360"/>
      </w:pPr>
      <w:r>
        <w:t>(B) centrifugal spreading disc</w:t>
      </w:r>
    </w:p>
    <w:p>
      <w:pPr>
        <w:spacing w:after="40"/>
        <w:ind w:left="360"/>
      </w:pPr>
      <w:r>
        <w:t>(C) pneumatic broadcast nozzle</w:t>
      </w:r>
    </w:p>
    <w:p>
      <w:pPr>
        <w:spacing w:after="40"/>
        <w:ind w:left="360"/>
      </w:pPr>
      <w:r>
        <w:t>(D) reciprocating fertilizer plunger</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fluted feed roller (also called the fluted roller metering mechanism) is the standard, most widely used seed-metering device in seed drills, providing a fairly uniform, adjustable seed rate through a rotating fluted cylinder below the seed hopper.</w:t>
        <w:br/>
        <w:t>(B) Centrifugal spreading discs are used for broadcasting fertilizers or seeds over a wide area, not for precise row metering in a seed drill.</w:t>
        <w:br/>
        <w:t>(C) Pneumatic nozzles are associated with air-assisted precision planters, not conventional seed drills.</w:t>
        <w:br/>
        <w:t>(D) Reciprocating plungers are typically used in some fertilizer-metering (not seed-metering) mechanisms, not as the primary seed delivery device.</w:t>
        <w:br/>
      </w:r>
    </w:p>
    <w:p>
      <w:pPr>
        <w:spacing w:before="160"/>
      </w:pPr>
      <w:r>
        <w:rPr>
          <w:b/>
        </w:rPr>
        <w:t>Q.18  [Section 2: Farm Machinery | Farm Machinery]  (NAT, 1 Mark)</w:t>
        <w:br/>
      </w:r>
    </w:p>
    <w:p>
      <w:r>
        <w:t>A tractor costs ₹8,00,000 with an expected useful life of 10 years and an estimated salvage value of ₹80,000. Using the straight-line method, the annual depreciation (in ₹) is ______.</w:t>
      </w:r>
    </w:p>
    <w:p>
      <w:r>
        <w:rPr>
          <w:b/>
          <w:color w:val="006400"/>
        </w:rPr>
        <w:t>Correct Answer: 71000 to 73000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Straight-line depreciation = (Purchase price − Salvage value) / Useful life = (8,00,000 − 80,000) / 10 = 7,20,000 / 10 = ₹72,000 per year.</w:t>
        <w:br/>
      </w:r>
    </w:p>
    <w:p>
      <w:pPr>
        <w:spacing w:before="160"/>
      </w:pPr>
      <w:r>
        <w:rPr>
          <w:b/>
        </w:rPr>
        <w:t>Q.19  [Section 3: Farm Power | Sources of Power]  (MCQ, 1 Mark)</w:t>
        <w:br/>
      </w:r>
    </w:p>
    <w:p>
      <w:r>
        <w:t>Which of the following is NOT a renewable source of farm power?</w:t>
      </w:r>
    </w:p>
    <w:p>
      <w:pPr>
        <w:spacing w:after="40"/>
        <w:ind w:left="360"/>
      </w:pPr>
      <w:r>
        <w:t>(A) Biogas</w:t>
      </w:r>
    </w:p>
    <w:p>
      <w:pPr>
        <w:spacing w:after="40"/>
        <w:ind w:left="360"/>
      </w:pPr>
      <w:r>
        <w:t>(B) Solar photovoltaic</w:t>
      </w:r>
    </w:p>
    <w:p>
      <w:pPr>
        <w:spacing w:after="40"/>
        <w:ind w:left="360"/>
      </w:pPr>
      <w:r>
        <w:t>(C) Diesel</w:t>
      </w:r>
    </w:p>
    <w:p>
      <w:pPr>
        <w:spacing w:after="40"/>
        <w:ind w:left="360"/>
      </w:pPr>
      <w:r>
        <w:t>(D) Wind</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Diesel is a fossil fuel derived from petroleum, a finite, non-renewable resource. Biogas, solar photovoltaic, and wind are all renewable sources of energy that can be continuously replenished and are increasingly used for farm power applications.</w:t>
        <w:br/>
        <w:t>(A), (B), (D): all are genuinely renewable and hence incorrect choices for 'NOT renewable'.</w:t>
        <w:br/>
      </w:r>
    </w:p>
    <w:p>
      <w:pPr>
        <w:spacing w:before="160"/>
      </w:pPr>
      <w:r>
        <w:rPr>
          <w:b/>
        </w:rPr>
        <w:t>Q.20  [Section 3: Farm Power | Tractors and Power Tillers]  (MCQ, 1 Mark)</w:t>
        <w:br/>
      </w:r>
    </w:p>
    <w:p>
      <w:r>
        <w:t>As the wheel slip of a tractor drive wheel increases beyond the optimum range, the drawbar pull</w:t>
      </w:r>
    </w:p>
    <w:p>
      <w:pPr>
        <w:spacing w:after="40"/>
        <w:ind w:left="360"/>
      </w:pPr>
      <w:r>
        <w:t>(A) increases indefinitely</w:t>
      </w:r>
    </w:p>
    <w:p>
      <w:pPr>
        <w:spacing w:after="40"/>
        <w:ind w:left="360"/>
      </w:pPr>
      <w:r>
        <w:t>(B) first increases then decreases (after reaching a peak)</w:t>
      </w:r>
    </w:p>
    <w:p>
      <w:pPr>
        <w:spacing w:after="40"/>
        <w:ind w:left="360"/>
      </w:pPr>
      <w:r>
        <w:t>(C) remains constant regardless of slip</w:t>
      </w:r>
    </w:p>
    <w:p>
      <w:pPr>
        <w:spacing w:after="40"/>
        <w:ind w:left="360"/>
      </w:pPr>
      <w:r>
        <w:t>(D) becomes zero immediately</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drawbar pull versus wheel-slip relationship is characteristically non-linear: pull increases rapidly with slip at low slip values, reaches a peak at an optimum slip (typically 8–15% for most agricultural soils), and then decreases as excessive slip causes soil shear failure and wheel spin without corresponding traction gain.</w:t>
        <w:br/>
        <w:t>(A) is false because pull does not increase without bound; the tyre-soil interface reaches a traction limit.</w:t>
        <w:br/>
        <w:t>(C) is false because pull is strongly slip-dependent, not constant.</w:t>
        <w:br/>
        <w:t>(D) is false because pull does not vanish immediately with increasing slip; it declines gradually beyond the optimum.</w:t>
        <w:br/>
      </w:r>
    </w:p>
    <w:p>
      <w:pPr>
        <w:spacing w:before="160"/>
      </w:pPr>
      <w:r>
        <w:rPr>
          <w:b/>
        </w:rPr>
        <w:t>Q.21  [Section 3: Farm Power | Tractors and Power Tillers]  (NAT, 1 Mark)</w:t>
        <w:br/>
      </w:r>
    </w:p>
    <w:p>
      <w:r>
        <w:t>A tractor's engine develops 45 kW at the flywheel. If the transmission efficiency from the flywheel to the PTO shaft is 88%, the PTO power output (in kW) is ______ (round off to two decimal places).</w:t>
      </w:r>
    </w:p>
    <w:p>
      <w:r>
        <w:rPr>
          <w:b/>
          <w:color w:val="006400"/>
        </w:rPr>
        <w:t>Correct Answer: 38.5 to 40.5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PTO power = Flywheel power × transmission efficiency = 45 × 0.88 = 39.60 kW.</w:t>
        <w:br/>
      </w:r>
    </w:p>
    <w:p>
      <w:pPr>
        <w:spacing w:before="160"/>
      </w:pPr>
      <w:r>
        <w:rPr>
          <w:b/>
        </w:rPr>
        <w:t>Q.22  [Section 3: Farm Power | Tractors and Power Tillers]  (NAT, 1 Mark)</w:t>
        <w:br/>
      </w:r>
    </w:p>
    <w:p>
      <w:r>
        <w:t>A diesel engine consumes 3.2 kg of fuel per hour while developing 20 kW of brake power. If the calorific value of the fuel is 42,000 kJ/kg, the brake thermal efficiency (%) is ______ (round off to two decimal places).</w:t>
      </w:r>
    </w:p>
    <w:p>
      <w:r>
        <w:rPr>
          <w:b/>
          <w:color w:val="006400"/>
        </w:rPr>
        <w:t>Correct Answer: 52 to 55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Fuel energy input rate = 3.2 kg/h × 42,000 kJ/kg = 1,34,400 kJ/h = 1,34,400/3600 kJ/s = 37.33 kW. Brake thermal efficiency = (Brake power / Fuel energy input rate) × 100 = (20 / 37.33) × 100 = 53.57%.</w:t>
        <w:br/>
      </w:r>
    </w:p>
    <w:p>
      <w:pPr>
        <w:spacing w:before="160"/>
      </w:pPr>
      <w:r>
        <w:rPr>
          <w:b/>
        </w:rPr>
        <w:t>Q.23  [Section 4: Soil and Water Conservation Engineering | Hydrology]  (MCQ, 1 Mark)</w:t>
        <w:br/>
      </w:r>
    </w:p>
    <w:p>
      <w:r>
        <w:t>The Universal Soil Loss Equation (USLE) does NOT explicitly include which of the following factors?</w:t>
      </w:r>
    </w:p>
    <w:p>
      <w:pPr>
        <w:spacing w:after="40"/>
        <w:ind w:left="360"/>
      </w:pPr>
      <w:r>
        <w:t>(A) Rainfall erosivity (R)</w:t>
      </w:r>
    </w:p>
    <w:p>
      <w:pPr>
        <w:spacing w:after="40"/>
        <w:ind w:left="360"/>
      </w:pPr>
      <w:r>
        <w:t>(B) Soil erodibility (K)</w:t>
      </w:r>
    </w:p>
    <w:p>
      <w:pPr>
        <w:spacing w:after="40"/>
        <w:ind w:left="360"/>
      </w:pPr>
      <w:r>
        <w:t>(C) Cropping-management factor (C)</w:t>
      </w:r>
    </w:p>
    <w:p>
      <w:pPr>
        <w:spacing w:after="40"/>
        <w:ind w:left="360"/>
      </w:pPr>
      <w:r>
        <w:t>(D) Wind velocity</w:t>
      </w:r>
    </w:p>
    <w:p>
      <w:r>
        <w:rPr>
          <w:b/>
          <w:color w:val="006400"/>
        </w:rPr>
        <w:t>Correct Answer: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USLE is A = R·K·L·S·C·P, accounting for rainfall erosivity, soil erodibility, slope length, slope steepness, cropping/cover management, and support practice — it estimates SHEET AND RILL erosion caused by rainfall/runoff, and does not include wind velocity as a factor (wind erosion is estimated separately, e.g., by the Wind Erosion Equation, WEQ).</w:t>
        <w:br/>
        <w:t>(A), (B), (C): all are standard USLE factors, explicitly present in the equation.</w:t>
        <w:br/>
      </w:r>
    </w:p>
    <w:p>
      <w:pPr>
        <w:spacing w:before="160"/>
      </w:pPr>
      <w:r>
        <w:rPr>
          <w:b/>
        </w:rPr>
        <w:t>Q.24  [Section 4: Soil and Water Conservation Engineering | Soil and Water Erosion]  (NAT, 1 Mark)</w:t>
        <w:br/>
      </w:r>
    </w:p>
    <w:p>
      <w:r>
        <w:t>The slope-length factor (L) in USLE for a field with a slope length of 72.6 m is computed using L = (λ/22.13)^m, where λ is the slope length in metres and m = 0.5 for the given slope gradient. The value of L is ______ (round off to two decimal places).</w:t>
      </w:r>
    </w:p>
    <w:p>
      <w:r>
        <w:rPr>
          <w:b/>
          <w:color w:val="006400"/>
        </w:rPr>
        <w:t>Correct Answer: 1.7 to 1.95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L = (72.6 / 22.13)^0.5 = (3.2807)^0.5 = 1.8112 ≈ 1.81.</w:t>
        <w:br/>
      </w:r>
    </w:p>
    <w:p>
      <w:pPr>
        <w:spacing w:before="160"/>
      </w:pPr>
      <w:r>
        <w:rPr>
          <w:b/>
        </w:rPr>
        <w:t>Q.25  [Section 4: Soil and Water Conservation Engineering | Hydrology]  (MCQ, 1 Mark)</w:t>
        <w:br/>
      </w:r>
    </w:p>
    <w:p>
      <w:r>
        <w:t>The time of concentration of a watershed is defined as the time required for</w:t>
      </w:r>
    </w:p>
    <w:p>
      <w:pPr>
        <w:spacing w:after="40"/>
        <w:ind w:left="360"/>
      </w:pPr>
      <w:r>
        <w:t>(A) the first drop of rain to reach the outlet</w:t>
      </w:r>
    </w:p>
    <w:p>
      <w:pPr>
        <w:spacing w:after="40"/>
        <w:ind w:left="360"/>
      </w:pPr>
      <w:r>
        <w:t>(B) water from the most hydraulically remote point in the watershed to reach the outlet</w:t>
      </w:r>
    </w:p>
    <w:p>
      <w:pPr>
        <w:spacing w:after="40"/>
        <w:ind w:left="360"/>
      </w:pPr>
      <w:r>
        <w:t>(C) the peak of the hydrograph to occur after the rainfall ceases</w:t>
      </w:r>
    </w:p>
    <w:p>
      <w:pPr>
        <w:spacing w:after="40"/>
        <w:ind w:left="360"/>
      </w:pPr>
      <w:r>
        <w:t>(D) the entire watershed area to become fully saturated</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Time of concentration (tc) is formally defined as the time required for runoff to travel from the hydraulically most distant point in the watershed (in terms of flow travel time, not necessarily straight-line distance) to the watershed outlet.</w:t>
        <w:br/>
        <w:t>(A) is incorrect because it describes the time of arrival of the very first raindrop's effect, not the full travel-time definition.</w:t>
        <w:br/>
        <w:t>(C) describes lag time / time to peak, which is a related but distinct hydrological concept.</w:t>
        <w:br/>
        <w:t>(D) describes a different, unrelated concept (infiltration saturation), not time of concentration.</w:t>
        <w:br/>
      </w:r>
    </w:p>
    <w:p>
      <w:pPr>
        <w:spacing w:before="160"/>
      </w:pPr>
      <w:r>
        <w:rPr>
          <w:b/>
        </w:rPr>
        <w:t>Q.26  [Section 4: Soil and Water Conservation Engineering | Surveying and Levelling]  (NAT, 1 Mark)</w:t>
        <w:br/>
      </w:r>
    </w:p>
    <w:p>
      <w:r>
        <w:t>In a levelling survey, the back sight (BS) reading on a benchmark of known elevation 100.000 m is 2.355 m, and the fore sight (FS) reading on the next point is 1.870 m. The reduced level (RL) of the next point (in m) is ______ (round off to three decimal places).</w:t>
      </w:r>
    </w:p>
    <w:p>
      <w:r>
        <w:rPr>
          <w:b/>
          <w:color w:val="006400"/>
        </w:rPr>
        <w:t>Correct Answer: 100.47 to 100.5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Height of Instrument (HI) = RL of benchmark + BS = 100.000 + 2.355 = 102.355 m. RL of next point = HI − FS = 102.355 − 1.870 = 100.485 m.</w:t>
        <w:br/>
      </w:r>
    </w:p>
    <w:p>
      <w:pPr>
        <w:spacing w:before="160"/>
      </w:pPr>
      <w:r>
        <w:rPr>
          <w:b/>
        </w:rPr>
        <w:t>Q.27  [Section 5: Irrigation and Drainage Engineering | Irrigation Water Conveyance and Application Methods]  (MCQ, 1 Mark)</w:t>
        <w:br/>
      </w:r>
    </w:p>
    <w:p>
      <w:r>
        <w:t>Which of the following irrigation water conveyance methods generally has the HIGHEST conveyance efficiency?</w:t>
      </w:r>
    </w:p>
    <w:p>
      <w:pPr>
        <w:spacing w:after="40"/>
        <w:ind w:left="360"/>
      </w:pPr>
      <w:r>
        <w:t>(A) Unlined earthen channel</w:t>
      </w:r>
    </w:p>
    <w:p>
      <w:pPr>
        <w:spacing w:after="40"/>
        <w:ind w:left="360"/>
      </w:pPr>
      <w:r>
        <w:t>(B) Lined channel</w:t>
      </w:r>
    </w:p>
    <w:p>
      <w:pPr>
        <w:spacing w:after="40"/>
        <w:ind w:left="360"/>
      </w:pPr>
      <w:r>
        <w:t>(C) Buried pipeline</w:t>
      </w:r>
    </w:p>
    <w:p>
      <w:pPr>
        <w:spacing w:after="40"/>
        <w:ind w:left="360"/>
      </w:pPr>
      <w:r>
        <w:t>(D) Open field channel</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 buried (closed) pipeline eliminates seepage losses through the channel bed/sides and evaporation losses from an open water surface almost entirely, giving it the highest conveyance efficiency (typically 95–100%) among the listed options.</w:t>
        <w:br/>
        <w:t>(A) Unlined earthen channels have the LOWEST efficiency due to high seepage losses.</w:t>
        <w:br/>
        <w:t>(B) Lined channels reduce seepage substantially compared to earthen channels but still have some evaporation loss from the open surface and joint/crack seepage, so they are less efficient than a buried pipeline.</w:t>
        <w:br/>
        <w:t>(D) Open field channels, being unlined or minimally maintained, suffer significant seepage and evaporation losses.</w:t>
        <w:br/>
      </w:r>
    </w:p>
    <w:p>
      <w:pPr>
        <w:spacing w:before="160"/>
      </w:pPr>
      <w:r>
        <w:rPr>
          <w:b/>
        </w:rPr>
        <w:t>Q.28  [Section 5: Irrigation and Drainage Engineering | Irrigation Water Conveyance and Application Methods]  (NAT, 1 Mark)</w:t>
        <w:br/>
      </w:r>
    </w:p>
    <w:p>
      <w:r>
        <w:t>An irrigation channel is designed to carry water with a field application efficiency of 65% and a conveyance efficiency of 80%. The overall (project) irrigation efficiency (%) is ______ (round off to two decimal places).</w:t>
      </w:r>
    </w:p>
    <w:p>
      <w:r>
        <w:rPr>
          <w:b/>
          <w:color w:val="006400"/>
        </w:rPr>
        <w:t>Correct Answer: 50 to 54</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Overall efficiency = Conveyance efficiency × Application efficiency = 0.80 × 0.65 = 0.52, i.e., 52.00%.</w:t>
        <w:br/>
      </w:r>
    </w:p>
    <w:p>
      <w:pPr>
        <w:spacing w:before="160"/>
      </w:pPr>
      <w:r>
        <w:rPr>
          <w:b/>
        </w:rPr>
        <w:t>Q.29  [Section 6: Agricultural Process Engineering | Evaporation and Drying]  (MCQ, 1 Mark)</w:t>
        <w:br/>
      </w:r>
    </w:p>
    <w:p>
      <w:r>
        <w:t>During the constant-rate period of drying, the rate of moisture removal is primarily controlled by</w:t>
      </w:r>
    </w:p>
    <w:p>
      <w:pPr>
        <w:spacing w:after="40"/>
        <w:ind w:left="360"/>
      </w:pPr>
      <w:r>
        <w:t>(A) internal moisture diffusion within the solid</w:t>
      </w:r>
    </w:p>
    <w:p>
      <w:pPr>
        <w:spacing w:after="40"/>
        <w:ind w:left="360"/>
      </w:pPr>
      <w:r>
        <w:t>(B) external heat and mass transfer conditions at the surface</w:t>
      </w:r>
    </w:p>
    <w:p>
      <w:pPr>
        <w:spacing w:after="40"/>
        <w:ind w:left="360"/>
      </w:pPr>
      <w:r>
        <w:t>(C) the equilibrium moisture content of the product</w:t>
      </w:r>
    </w:p>
    <w:p>
      <w:pPr>
        <w:spacing w:after="40"/>
        <w:ind w:left="360"/>
      </w:pPr>
      <w:r>
        <w:t>(D) the bound-water content of the material</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During the constant-rate period, a continuous film of free (unbound) water is present at the surface of the material, so the drying rate is governed by the external conditions of heat and mass transfer (air temperature, humidity, velocity) at the surface, not by internal resistance.</w:t>
        <w:br/>
        <w:t>(A) Internal moisture diffusion becomes the controlling mechanism only later, during the FALLING-rate period, once surface moisture is depleted.</w:t>
        <w:br/>
        <w:t>(C) Equilibrium moisture content marks the endpoint of drying, not the controlling mechanism of the constant-rate period.</w:t>
        <w:br/>
        <w:t>(D) Bound water becomes relevant during the falling-rate period, not the constant-rate period, which involves free surface water.</w:t>
        <w:br/>
      </w:r>
    </w:p>
    <w:p>
      <w:pPr>
        <w:spacing w:before="160"/>
      </w:pPr>
      <w:r>
        <w:rPr>
          <w:b/>
        </w:rPr>
        <w:t>Q.30  [Section 6: Agricultural Process Engineering | Processing of Agriculture Produce]  (NAT, 1 Mark)</w:t>
        <w:br/>
      </w:r>
    </w:p>
    <w:p>
      <w:r>
        <w:t>A sample of paddy grains has an initial mass of 50 g at 20% moisture content (wet basis). After drying, the mass reduces to 44 g. The moisture content (wet basis, %) after drying is ______ (round off to two decimal places).</w:t>
      </w:r>
    </w:p>
    <w:p>
      <w:r>
        <w:rPr>
          <w:b/>
          <w:color w:val="006400"/>
        </w:rPr>
        <w:t>Correct Answer: 8.5 to 9.6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Bone-dry (solid) matter mass = 50 × (1 − 0.20) = 40 g (this stays constant during drying). Final total mass = 44 g, so moisture mass remaining = 44 − 40 = 4 g. Final MC (wb) = (4/44) × 100 = 9.09%.</w:t>
        <w:br/>
      </w:r>
    </w:p>
    <w:p>
      <w:pPr>
        <w:spacing w:before="160"/>
      </w:pPr>
      <w:r>
        <w:rPr>
          <w:b/>
        </w:rPr>
        <w:t>Q.31  [Section 6: Agricultural Process Engineering | Processing of Agriculture Produce]  (NAT, 1 Mark)</w:t>
        <w:br/>
      </w:r>
    </w:p>
    <w:p>
      <w:r>
        <w:t>A grain kernel has dimensions: length 8 mm, width 3.5 mm, and thickness 2.5 mm. The geometric mean diameter (in mm) is ______ (round off to two decimal places). [Dg = (L·W·T)^(1/3)]</w:t>
      </w:r>
    </w:p>
    <w:p>
      <w:r>
        <w:rPr>
          <w:b/>
          <w:color w:val="006400"/>
        </w:rPr>
        <w:t>Correct Answer: 4 to 4.25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L·W·T = 8 × 3.5 × 2.5 = 70. Dg = 70^(1/3) = 4.121 ≈ 4.12 mm.</w:t>
        <w:br/>
      </w:r>
    </w:p>
    <w:p>
      <w:pPr>
        <w:spacing w:before="160"/>
      </w:pPr>
      <w:r>
        <w:rPr>
          <w:b/>
        </w:rPr>
        <w:t>Q.32  [Section 6: Agricultural Process Engineering | Storage Systems]  (MSQ, 1 Mark)</w:t>
        <w:br/>
      </w:r>
    </w:p>
    <w:p>
      <w:r>
        <w:t>Which of the following are recognized methods to reduce insect infestation in stored grain?</w:t>
      </w:r>
    </w:p>
    <w:p>
      <w:pPr>
        <w:spacing w:after="40"/>
        <w:ind w:left="360"/>
      </w:pPr>
      <w:r>
        <w:t>(A) Fumigation with phosphine</w:t>
      </w:r>
    </w:p>
    <w:p>
      <w:pPr>
        <w:spacing w:after="40"/>
        <w:ind w:left="360"/>
      </w:pPr>
      <w:r>
        <w:t>(B) Hermetic (airtight) storage</w:t>
      </w:r>
    </w:p>
    <w:p>
      <w:pPr>
        <w:spacing w:after="40"/>
        <w:ind w:left="360"/>
      </w:pPr>
      <w:r>
        <w:t>(C) Increasing storage moisture content above 18%</w:t>
      </w:r>
    </w:p>
    <w:p>
      <w:pPr>
        <w:spacing w:after="40"/>
        <w:ind w:left="360"/>
      </w:pPr>
      <w:r>
        <w:t>(D) Aeration to maintain a low, uniform grain temperature</w:t>
      </w:r>
    </w:p>
    <w:p>
      <w:r>
        <w:rPr>
          <w:b/>
          <w:color w:val="006400"/>
        </w:rPr>
        <w:t>Correct Answer: A, B,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 Fumigation with phosphine gas is a widely used chemical control method that kills insects in stored grain.</w:t>
        <w:br/>
        <w:t>(B) Hermetic (airtight) storage restricts oxygen availability, suppressing insect and mould activity through modified/controlled atmosphere effects.</w:t>
        <w:br/>
        <w:t>(C) is INCORRECT: increasing storage moisture content above 18% PROMOTES insect activity, mould growth, and spoilage; safe storage requires LOW moisture content (typically below 12–14% for most cereals), not high moisture.</w:t>
        <w:br/>
        <w:t>(D) Aeration to maintain low, uniform grain temperature suppresses insect metabolism and reproduction, reducing infestation risk.</w:t>
        <w:br/>
      </w:r>
    </w:p>
    <w:p>
      <w:pPr>
        <w:spacing w:before="160"/>
      </w:pPr>
      <w:r>
        <w:rPr>
          <w:b/>
        </w:rPr>
        <w:t>Q.33  [Section 6: Agricultural Process Engineering | Evaporation and Drying]  (NAT, 1 Mark)</w:t>
        <w:br/>
      </w:r>
    </w:p>
    <w:p>
      <w:r>
        <w:t>Grain is stored under conditions where the safe storage moisture content (from the equilibrium moisture content relationship at the prevailing temperature and relative humidity) is 13.5% (wb). The grain is currently at 16% (wb) moisture. The excess moisture to be removed, expressed as a percentage of the current wet mass (wb basis), is ______ (round off to two decimal places).</w:t>
      </w:r>
    </w:p>
    <w:p>
      <w:r>
        <w:rPr>
          <w:b/>
          <w:color w:val="006400"/>
        </w:rPr>
        <w:t>Correct Answer: 2.3 to 2.7</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Excess moisture (wb) = Current MC − Safe MC = 16.00 − 13.50 = 2.50%.</w:t>
        <w:br/>
      </w:r>
    </w:p>
    <w:p>
      <w:pPr>
        <w:spacing w:before="160"/>
      </w:pPr>
      <w:r>
        <w:rPr>
          <w:b/>
        </w:rPr>
        <w:t>Q.34  [Section 7: Dairy and Food Engineering | Preservation of Food]  (MSQ, 1 Mark)</w:t>
        <w:br/>
      </w:r>
    </w:p>
    <w:p>
      <w:r>
        <w:t>Which of the following are THERMAL methods of food preservation?</w:t>
      </w:r>
    </w:p>
    <w:p>
      <w:pPr>
        <w:spacing w:after="40"/>
        <w:ind w:left="360"/>
      </w:pPr>
      <w:r>
        <w:t>(A) Pasteurization</w:t>
      </w:r>
    </w:p>
    <w:p>
      <w:pPr>
        <w:spacing w:after="40"/>
        <w:ind w:left="360"/>
      </w:pPr>
      <w:r>
        <w:t>(B) Freeze-drying</w:t>
      </w:r>
    </w:p>
    <w:p>
      <w:pPr>
        <w:spacing w:after="40"/>
        <w:ind w:left="360"/>
      </w:pPr>
      <w:r>
        <w:t>(C) Blanching</w:t>
      </w:r>
    </w:p>
    <w:p>
      <w:pPr>
        <w:spacing w:after="40"/>
        <w:ind w:left="360"/>
      </w:pPr>
      <w:r>
        <w:t>(D) Canning/retorting</w:t>
      </w:r>
    </w:p>
    <w:p>
      <w:r>
        <w:rPr>
          <w:b/>
          <w:color w:val="006400"/>
        </w:rPr>
        <w:t>Correct Answer: A, C,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 Pasteurization uses controlled heating to inactivate pathogens/spoilage organisms — a thermal method.</w:t>
        <w:br/>
        <w:t>(C) Blanching uses brief heat treatment (hot water or steam) primarily to inactivate enzymes before further processing — a thermal method.</w:t>
        <w:br/>
        <w:t>(D) Canning/retorting uses high-temperature heat processing under pressure to achieve commercial sterility — a thermal method.</w:t>
        <w:br/>
        <w:t>(B) is INCORRECT: freeze-drying (lyophilization) removes moisture by sublimation of ice under vacuum at LOW temperature, and is classified as a dehydration/low-temperature preservation method, not a thermal preservation method.</w:t>
        <w:br/>
      </w:r>
    </w:p>
    <w:p>
      <w:pPr>
        <w:spacing w:before="160"/>
      </w:pPr>
      <w:r>
        <w:rPr>
          <w:b/>
        </w:rPr>
        <w:t>Q.35  [Section 7: Dairy and Food Engineering | Preservation of Food]  (NAT, 1 Mark)</w:t>
        <w:br/>
      </w:r>
    </w:p>
    <w:p>
      <w:r>
        <w:t>Milk is pasteurized using the High Temperature Short Time (HTST) method at 72°C for 15 seconds. If the D-value (decimal reduction time) of a target pathogen at 72°C is 3 seconds, the number of log-cycle (decimal) reductions achieved in 15 seconds is ______.</w:t>
      </w:r>
    </w:p>
    <w:p>
      <w:r>
        <w:rPr>
          <w:b/>
          <w:color w:val="006400"/>
        </w:rPr>
        <w:t>Correct Answer: 4.8 to 5.2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Number of log reductions = Process time / D-value = 15 s / 3 s = 5.00 (i.e., a 5-log, or 100,000-fold, reduction in the target pathogen population).</w:t>
        <w:br/>
      </w:r>
    </w:p>
    <w:p>
      <w:pPr>
        <w:spacing w:before="160"/>
      </w:pPr>
      <w:r>
        <w:rPr>
          <w:b/>
        </w:rPr>
        <w:t>Q.36  [Section 1: Engineering Mathematics | Calculus]  (MCQ, 2 Marks)</w:t>
        <w:br/>
      </w:r>
    </w:p>
    <w:p>
      <w:r>
        <w:t>The value of the definite integral ∫₀^(π/2) sin³(x)·cos(x) dx is</w:t>
      </w:r>
    </w:p>
    <w:p>
      <w:pPr>
        <w:spacing w:after="40"/>
        <w:ind w:left="360"/>
      </w:pPr>
      <w:r>
        <w:t>(A) 0</w:t>
      </w:r>
    </w:p>
    <w:p>
      <w:pPr>
        <w:spacing w:after="40"/>
        <w:ind w:left="360"/>
      </w:pPr>
      <w:r>
        <w:t>(B) 1/4</w:t>
      </w:r>
    </w:p>
    <w:p>
      <w:pPr>
        <w:spacing w:after="40"/>
        <w:ind w:left="360"/>
      </w:pPr>
      <w:r>
        <w:t>(C) 1/2</w:t>
      </w:r>
    </w:p>
    <w:p>
      <w:pPr>
        <w:spacing w:after="40"/>
        <w:ind w:left="360"/>
      </w:pPr>
      <w:r>
        <w:t>(D) 1</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Let u = sin(x), so du = cos(x) dx. The integral becomes ∫₀¹ u³ du = [u⁴/4]₀¹ = 1/4.</w:t>
        <w:br/>
        <w:t>(A) 0 would result from an odd-symmetry argument that does not apply here since the limits are 0 to π/2, not symmetric about 0.</w:t>
        <w:br/>
        <w:t>(C) 1/2 arises from forgetting to divide by the power 4 (using u³ instead of u⁴/4 as the antiderivative check).</w:t>
        <w:br/>
        <w:t>(D) 1 arises from omitting the 1/4 factor altogether.</w:t>
        <w:br/>
      </w:r>
    </w:p>
    <w:p>
      <w:pPr>
        <w:spacing w:before="160"/>
      </w:pPr>
      <w:r>
        <w:rPr>
          <w:b/>
        </w:rPr>
        <w:t>Q.37  [Section 1: Engineering Mathematics | Numerical Methods]  (NAT, 2 Marks)</w:t>
        <w:br/>
      </w:r>
    </w:p>
    <w:p>
      <w:r>
        <w:t>Using Simpson's 1/3 rule with three points (h = 1), estimate ∫₀² (x² + 1) dx. The estimated value is ______ (round off to two decimal places).</w:t>
      </w:r>
    </w:p>
    <w:p>
      <w:r>
        <w:rPr>
          <w:b/>
          <w:color w:val="006400"/>
        </w:rPr>
        <w:t>Correct Answer: 4.6 to 4.75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Nodes: x₀=0, x₁=1, x₂=2. f(x)=x²+1, so f(0)=1, f(1)=2, f(2)=5. Simpson's 1/3 rule: I ≈ (h/3)[f(x₀) + 4f(x₁) + f(x₂)] = (1/3)[1 + 4(2) + 5] = (1/3)(14) = 4.6667 ≈ 4.67. (This matches the exact value ∫₀²(x²+1)dx = [x³/3 + x]₀² = 8/3 + 2 = 14/3 = 4.667, since Simpson's rule is exact for polynomials up to degree 3.)</w:t>
        <w:br/>
      </w:r>
    </w:p>
    <w:p>
      <w:pPr>
        <w:spacing w:before="160"/>
      </w:pPr>
      <w:r>
        <w:rPr>
          <w:b/>
        </w:rPr>
        <w:t>Q.38  [Section 1: Engineering Mathematics | Calculus]  (MCQ, 2 Marks)</w:t>
        <w:br/>
      </w:r>
    </w:p>
    <w:p>
      <w:r>
        <w:t>For what value of k does the system of equations x + y = 2, 2x + 2y = k have infinitely many solutions?</w:t>
      </w:r>
    </w:p>
    <w:p>
      <w:pPr>
        <w:spacing w:after="40"/>
        <w:ind w:left="360"/>
      </w:pPr>
      <w:r>
        <w:t>(A) 2</w:t>
      </w:r>
    </w:p>
    <w:p>
      <w:pPr>
        <w:spacing w:after="40"/>
        <w:ind w:left="360"/>
      </w:pPr>
      <w:r>
        <w:t>(B) 4</w:t>
      </w:r>
    </w:p>
    <w:p>
      <w:pPr>
        <w:spacing w:after="40"/>
        <w:ind w:left="360"/>
      </w:pPr>
      <w:r>
        <w:t>(C) 8</w:t>
      </w:r>
    </w:p>
    <w:p>
      <w:pPr>
        <w:spacing w:after="40"/>
        <w:ind w:left="360"/>
      </w:pPr>
      <w:r>
        <w:t>(D) Any value of k</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infinitely many solutions, the second equation must be a scalar multiple of the first. Multiplying the first equation by 2 gives 2x + 2y = 4. Hence k = 4 makes the two equations represent the same line, giving infinitely many common solutions.</w:t>
        <w:br/>
        <w:t>(A) k=2 makes the two equations inconsistent-looking but actually parallel non-coincident lines (2x+2y=2 is not a multiple match — check: 2×(x+y=2) gives 2x+2y=4≠2), so k=2 gives NO solution, not infinitely many.</w:t>
        <w:br/>
        <w:t>(C) k=8 similarly gives parallel, non-coincident lines with no solution.</w:t>
        <w:br/>
        <w:t>(D) 'Any value of k' is false — only k=4 gives infinitely many solutions; other values give no solution since the lines are parallel.</w:t>
        <w:br/>
      </w:r>
    </w:p>
    <w:p>
      <w:pPr>
        <w:spacing w:before="160"/>
      </w:pPr>
      <w:r>
        <w:rPr>
          <w:b/>
        </w:rPr>
        <w:t>Q.39  [Section 1: Engineering Mathematics | Probability and Statistics]  (NAT, 2 Marks)</w:t>
        <w:br/>
      </w:r>
    </w:p>
    <w:p>
      <w:r>
        <w:t>A bag contains 4 red and 6 green balls. Two balls are drawn one after another WITHOUT replacement. The probability that both balls drawn are green is ______ (round off to two decimal places).</w:t>
      </w:r>
    </w:p>
    <w:p>
      <w:r>
        <w:rPr>
          <w:b/>
          <w:color w:val="006400"/>
        </w:rPr>
        <w:t>Correct Answer: 0.3 to 0.36</w:t>
      </w:r>
    </w:p>
    <w:p>
      <w:pPr>
        <w:spacing w:after="200"/>
      </w:pPr>
      <w:r>
        <w:t>Solution &amp; Multi-Chain Formula Derivation:</w:t>
        <w:br/>
        <w:t>P(1st green) = 6/10. Given the first is green, P(2nd green) = 5/9 (5 green balls left out of 9 total). P(both green) = (6/10) × (5/9) = 30/90 = 1/3 ≈ 0.33.</w:t>
        <w:br/>
      </w:r>
    </w:p>
    <w:p>
      <w:pPr>
        <w:spacing w:before="160"/>
      </w:pPr>
      <w:r>
        <w:rPr>
          <w:b/>
        </w:rPr>
        <w:t>Q.40  [Section 2: Farm Machinery | Farm Machinery]  (NAT, 2 Marks)</w:t>
        <w:br/>
      </w:r>
    </w:p>
    <w:p>
      <w:r>
        <w:t>A tillage tool has a width of 0.3 m and operates at a depth of 0.2 m in a soil with a specific draft resistance of 50 kN/m². If the tool travels at 1.5 m/s, the power required to pull the tool (in kW) is ______ (round off to two decimal places).</w:t>
      </w:r>
    </w:p>
    <w:p>
      <w:r>
        <w:rPr>
          <w:b/>
          <w:color w:val="006400"/>
        </w:rPr>
        <w:t>Correct Answer: 4.4 to 4.6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Draft force, F = specific draft resistance × width × depth = 50 kN/m² × 0.3 m × 0.2 m = 3 kN = 3000 N. Power = F × v = 3000 N × 1.5 m/s = 4500 W = 4.50 kW.</w:t>
        <w:br/>
      </w:r>
    </w:p>
    <w:p>
      <w:pPr>
        <w:spacing w:before="160"/>
      </w:pPr>
      <w:r>
        <w:rPr>
          <w:b/>
        </w:rPr>
        <w:t>Q.41  [Section 2: Farm Machinery | Farm Machinery]  (NAT, 2 Marks)</w:t>
        <w:br/>
      </w:r>
    </w:p>
    <w:p>
      <w:r>
        <w:t>A mouldboard plough has a working width of 0.35 m per bottom and is fitted with 4 bottoms. If the plough operates at a forward speed of 4.5 km/h with a field efficiency of 80%, the effective field capacity (in ha/h) is ______ (round off to two decimal places). [Theoretical field capacity (ha/h) = Width(m) × Speed(km/h) / 10]</w:t>
      </w:r>
    </w:p>
    <w:p>
      <w:r>
        <w:rPr>
          <w:b/>
          <w:color w:val="006400"/>
        </w:rPr>
        <w:t>Correct Answer: 0.47 to 0.53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Total working width = 4 × 0.35 = 1.4 m. Theoretical field capacity = (1.4 × 4.5) / 10 = 6.3 / 10 = 0.63 ha/h. Effective field capacity = Theoretical capacity × Field efficiency = 0.63 × 0.80 = 0.504 ≈ 0.50 ha/h.</w:t>
        <w:br/>
      </w:r>
    </w:p>
    <w:p>
      <w:pPr>
        <w:spacing w:before="160"/>
      </w:pPr>
      <w:r>
        <w:rPr>
          <w:b/>
        </w:rPr>
        <w:t>Q.42  [Section 2: Farm Machinery | Machine Design]  (MCQ, 2 Marks)</w:t>
        <w:br/>
      </w:r>
    </w:p>
    <w:p>
      <w:r>
        <w:t>A flat belt drive has a driver pulley of 300 mm diameter rotating at 1200 rpm and a driven pulley of 500 mm diameter. Neglecting belt slip, the speed of the driven pulley (in rpm) is</w:t>
      </w:r>
    </w:p>
    <w:p>
      <w:pPr>
        <w:spacing w:after="40"/>
        <w:ind w:left="360"/>
      </w:pPr>
      <w:r>
        <w:t>(A) 600</w:t>
      </w:r>
    </w:p>
    <w:p>
      <w:pPr>
        <w:spacing w:after="40"/>
        <w:ind w:left="360"/>
      </w:pPr>
      <w:r>
        <w:t>(B) 720</w:t>
      </w:r>
    </w:p>
    <w:p>
      <w:pPr>
        <w:spacing w:after="40"/>
        <w:ind w:left="360"/>
      </w:pPr>
      <w:r>
        <w:t>(C) 800</w:t>
      </w:r>
    </w:p>
    <w:p>
      <w:pPr>
        <w:spacing w:after="40"/>
        <w:ind w:left="360"/>
      </w:pPr>
      <w:r>
        <w:t>(D) 2000</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a belt drive (neglecting slip), N₂ = N₁ × (D₁/D₂) = 1200 × (300/500) = 1200 × 0.6 = 720 rpm.</w:t>
        <w:br/>
        <w:t>(A) 600: arises from using the diameter ratio as 300/600 instead of 300/500.</w:t>
        <w:br/>
        <w:t>(C) 800: arises from a rounding/ratio error (e.g., mistakenly using 400 mm for the driven pulley).</w:t>
        <w:br/>
        <w:t>(D) 2000: arises from inverting the diameter ratio (D₂/D₁ instead of D₁/D₂), which incorrectly increases the speed of the LARGER pulley.</w:t>
        <w:br/>
      </w:r>
    </w:p>
    <w:p>
      <w:pPr>
        <w:spacing w:before="160"/>
      </w:pPr>
      <w:r>
        <w:rPr>
          <w:b/>
        </w:rPr>
        <w:t>Q.43  [Section 2: Farm Machinery | Farm Machinery]  (NAT, 2 Marks)</w:t>
        <w:br/>
      </w:r>
    </w:p>
    <w:p>
      <w:r>
        <w:t>A boom sprayer has 10 nozzles spaced 0.5 m apart, each discharging 0.8 L/min. If the sprayer travels at 5 km/h, the application rate (in L/ha) is ______ (round off to two decimal places). [Application rate (L/ha) = Total discharge (L/min) × 600 / (Swath width (m) × Speed (km/h))]</w:t>
      </w:r>
    </w:p>
    <w:p>
      <w:r>
        <w:rPr>
          <w:b/>
          <w:color w:val="006400"/>
        </w:rPr>
        <w:t>Correct Answer: 188 to 196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Total discharge = 10 nozzles × 0.8 L/min = 8 L/min. Swath width = 10 × 0.5 m = 5 m. Application rate = (8 × 600) / (5 × 5) = 4800 / 25 = 192.00 L/ha.</w:t>
        <w:br/>
      </w:r>
    </w:p>
    <w:p>
      <w:pPr>
        <w:spacing w:before="160"/>
      </w:pPr>
      <w:r>
        <w:rPr>
          <w:b/>
        </w:rPr>
        <w:t>Q.44  [Section 3: Farm Power | Sources of Power]  (NAT, 2 Marks)</w:t>
        <w:br/>
      </w:r>
    </w:p>
    <w:p>
      <w:r>
        <w:t>A biogas plant produces 2.5 m³ of biogas per day with a calorific value of 21 MJ/m³. If this biogas is used in a dual-fuel engine-generator set with an overall conversion efficiency of 25% to electricity, the daily electrical energy output (in kWh) is ______ (round off to two decimal places).</w:t>
      </w:r>
    </w:p>
    <w:p>
      <w:r>
        <w:rPr>
          <w:b/>
          <w:color w:val="006400"/>
        </w:rPr>
        <w:t>Correct Answer: 3.5 to 3.8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Daily biogas energy = 2.5 m³ × 21 MJ/m³ = 52.5 MJ. Electrical energy = 52.5 × 0.25 = 13.125 MJ. Converting to kWh: 13.125 MJ / 3.6 (MJ per kWh) = 3.6458 ≈ 3.65 kWh.</w:t>
        <w:br/>
      </w:r>
    </w:p>
    <w:p>
      <w:pPr>
        <w:spacing w:before="160"/>
      </w:pPr>
      <w:r>
        <w:rPr>
          <w:b/>
        </w:rPr>
        <w:t>Q.45  [Section 3: Farm Power | Tractors and Power Tillers]  (NAT, 2 Marks)</w:t>
        <w:br/>
      </w:r>
    </w:p>
    <w:p>
      <w:r>
        <w:t>A 2WD tractor weighs 18 kN, with 70% of the weight resting on the rear (driving) axle. If the coefficient of traction between the rear tyres and the soil is 0.55, the maximum theoretical drawbar pull (in kN) is ______ (round off to two decimal places).</w:t>
      </w:r>
    </w:p>
    <w:p>
      <w:r>
        <w:rPr>
          <w:b/>
          <w:color w:val="006400"/>
        </w:rPr>
        <w:t>Correct Answer: 6.7 to 7.1</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Weight on the rear (driving) axle = 18 × 0.70 = 12.6 kN. Maximum theoretical pull = coefficient of traction × weight on driving axle = 0.55 × 12.6 = 6.93 kN.</w:t>
        <w:br/>
      </w:r>
    </w:p>
    <w:p>
      <w:pPr>
        <w:spacing w:before="160"/>
      </w:pPr>
      <w:r>
        <w:rPr>
          <w:b/>
        </w:rPr>
        <w:t>Q.46  [Section 3: Farm Power | Farm Power]  (NAT, 2 Marks)</w:t>
        <w:br/>
      </w:r>
    </w:p>
    <w:p>
      <w:r>
        <w:t>A four-cylinder, four-stroke diesel engine has a bore of 100 mm and a stroke of 120 mm. The total swept volume of the engine (in litres) is ______ (round off to two decimal places).</w:t>
      </w:r>
    </w:p>
    <w:p>
      <w:r>
        <w:rPr>
          <w:b/>
          <w:color w:val="006400"/>
        </w:rPr>
        <w:t>Correct Answer: 3.6 to 3.95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Swept volume per cylinder = (π/4) × d² × L = (π/4) × (0.1 m)² × 0.12 m = (π/4) × 0.01 × 0.12 = 9.4248×10⁻⁴ m³ = 0.9425 L. Total swept volume (4 cylinders) = 4 × 0.9425 = 3.7699 ≈ 3.77 L.</w:t>
        <w:br/>
      </w:r>
    </w:p>
    <w:p>
      <w:pPr>
        <w:spacing w:before="160"/>
      </w:pPr>
      <w:r>
        <w:rPr>
          <w:b/>
        </w:rPr>
        <w:t>Q.47  [Section 3: Farm Power | Farm Power]  (MCQ, 2 Marks)</w:t>
        <w:br/>
      </w:r>
    </w:p>
    <w:p>
      <w:r>
        <w:t>For an air-standard Otto cycle with a compression ratio of 8 and ratio of specific heats γ = 1.4, the theoretical thermal efficiency (%) is closest to</w:t>
      </w:r>
    </w:p>
    <w:p>
      <w:pPr>
        <w:spacing w:after="40"/>
        <w:ind w:left="360"/>
      </w:pPr>
      <w:r>
        <w:t>(A) 45%</w:t>
      </w:r>
    </w:p>
    <w:p>
      <w:pPr>
        <w:spacing w:after="40"/>
        <w:ind w:left="360"/>
      </w:pPr>
      <w:r>
        <w:t>(B) 50%</w:t>
      </w:r>
    </w:p>
    <w:p>
      <w:pPr>
        <w:spacing w:after="40"/>
        <w:ind w:left="360"/>
      </w:pPr>
      <w:r>
        <w:t>(C) 56%</w:t>
      </w:r>
    </w:p>
    <w:p>
      <w:pPr>
        <w:spacing w:after="40"/>
        <w:ind w:left="360"/>
      </w:pPr>
      <w:r>
        <w:t>(D) 65%</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Otto cycle efficiency: η = 1 − 1/r^(γ−1) = 1 − 1/8^0.4. 8^0.4 = e^(0.4 × ln 8) = e^(0.4 × 2.0794) = e^0.8318 = 2.297. η = 1 − 1/2.297 = 1 − 0.4354 = 0.5646, i.e., 56.46% ≈ 56%.</w:t>
        <w:br/>
        <w:t>(A) 45% and (B) 50%: underestimate efficiency, typically from using an incorrect exponent (e.g., γ instead of γ−1).</w:t>
        <w:br/>
        <w:t>(D) 65%: overestimates efficiency, typically from using a higher effective compression ratio or exponent.</w:t>
        <w:br/>
      </w:r>
    </w:p>
    <w:p>
      <w:pPr>
        <w:spacing w:before="160"/>
      </w:pPr>
      <w:r>
        <w:rPr>
          <w:b/>
        </w:rPr>
        <w:t>Q.48  [Section 3: Farm Power | Farm Power]  (NAT, 2 Marks)</w:t>
        <w:br/>
      </w:r>
    </w:p>
    <w:p>
      <w:r>
        <w:t>During an 8-hour work shift, a farm worker performs manual weeding at an energy expenditure rate of 12.6 kJ/min. The total energy expenditure for the shift (in kcal) is ______ (round off to the nearest whole number). [1 kcal = 4.184 kJ]</w:t>
      </w:r>
    </w:p>
    <w:p>
      <w:r>
        <w:rPr>
          <w:b/>
          <w:color w:val="006400"/>
        </w:rPr>
        <w:t>Correct Answer: 1400 to 1490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Total energy expenditure = 12.6 kJ/min × (8 × 60) min = 12.6 × 480 = 6048 kJ. Converting to kcal: 6048 / 4.184 = 1445.5 ≈ 1446 kcal (or 1445, depending on rounding convention).</w:t>
        <w:br/>
      </w:r>
    </w:p>
    <w:p>
      <w:pPr>
        <w:spacing w:before="160"/>
      </w:pPr>
      <w:r>
        <w:rPr>
          <w:b/>
        </w:rPr>
        <w:t>Q.49  [Section 4: Soil and Water Conservation Engineering | Hydrology]  (NAT, 2 Marks)</w:t>
        <w:br/>
      </w:r>
    </w:p>
    <w:p>
      <w:r>
        <w:t>A catchment area of 250 hectares receives 60 mm of rainfall in a storm. If the runoff coefficient is 0.35, the total volume of runoff (in m³) is ______.</w:t>
      </w:r>
    </w:p>
    <w:p>
      <w:r>
        <w:rPr>
          <w:b/>
          <w:color w:val="006400"/>
        </w:rPr>
        <w:t>Correct Answer: 51500 to 53500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Area = 250 ha = 250 × 10,000 m² = 25,00,000 m². Rainfall depth = 0.06 m. Total rainfall volume = 25,00,000 × 0.06 = 1,50,000 m³. Runoff volume = Runoff coefficient × Rainfall volume = 0.35 × 1,50,000 = 52,500 m³.</w:t>
        <w:br/>
      </w:r>
    </w:p>
    <w:p>
      <w:pPr>
        <w:spacing w:before="160"/>
      </w:pPr>
      <w:r>
        <w:rPr>
          <w:b/>
        </w:rPr>
        <w:t>Q.50  [Section 4: Soil and Water Conservation Engineering | Hydrology]  (NAT, 2 Marks)</w:t>
        <w:br/>
      </w:r>
    </w:p>
    <w:p>
      <w:r>
        <w:t>The rainfall intensity-duration relationship for a region is given by i = 750/(t + 15), where i is intensity in mm/h and t is duration in minutes. The rainfall intensity (in mm/h) for a duration of 45 minutes is ______ (round off to two decimal places).</w:t>
      </w:r>
    </w:p>
    <w:p>
      <w:r>
        <w:rPr>
          <w:b/>
          <w:color w:val="006400"/>
        </w:rPr>
        <w:t>Correct Answer: 12.2 to 12.8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i = 750 / (45 + 15) = 750 / 60 = 12.50 mm/h.</w:t>
        <w:br/>
      </w:r>
    </w:p>
    <w:p>
      <w:pPr>
        <w:spacing w:before="160"/>
      </w:pPr>
      <w:r>
        <w:rPr>
          <w:b/>
        </w:rPr>
        <w:t>Q.51  [Section 4: Soil and Water Conservation Engineering | Watershed Management]  (MCQ, 2 Marks)</w:t>
        <w:br/>
      </w:r>
    </w:p>
    <w:p>
      <w:r>
        <w:t>Water flows through a horizontal pipe that gradually contracts from a diameter of 300 mm to 150 mm. If the velocity in the larger section is 1 m/s, the velocity in the smaller section (in m/s), by continuity, is</w:t>
      </w:r>
    </w:p>
    <w:p>
      <w:pPr>
        <w:spacing w:after="40"/>
        <w:ind w:left="360"/>
      </w:pPr>
      <w:r>
        <w:t>(A) 0.25</w:t>
      </w:r>
    </w:p>
    <w:p>
      <w:pPr>
        <w:spacing w:after="40"/>
        <w:ind w:left="360"/>
      </w:pPr>
      <w:r>
        <w:t>(B) 2</w:t>
      </w:r>
    </w:p>
    <w:p>
      <w:pPr>
        <w:spacing w:after="40"/>
        <w:ind w:left="360"/>
      </w:pPr>
      <w:r>
        <w:t>(C) 4</w:t>
      </w:r>
    </w:p>
    <w:p>
      <w:pPr>
        <w:spacing w:after="40"/>
        <w:ind w:left="360"/>
      </w:pPr>
      <w:r>
        <w:t>(D) 8</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By the continuity equation, A₁V₁ = A₂V₂, so V₂ = V₁ × (A₁/A₂) = V₁ × (D₁/D₂)². (D₁/D₂)² = (300/150)² = 2² = 4. So V₂ = 1 × 4 = 4 m/s.</w:t>
        <w:br/>
        <w:t>(A) 0.25: arises from inverting the diameter ratio, incorrectly reducing velocity in the smaller (contracted) section.</w:t>
        <w:br/>
        <w:t>(B) 2: arises from using the linear diameter ratio (D₁/D₂ = 2) instead of the squared area ratio.</w:t>
        <w:br/>
        <w:t>(D) 8: arises from using the cubed ratio or a diameter-ratio computation error.</w:t>
        <w:br/>
      </w:r>
    </w:p>
    <w:p>
      <w:pPr>
        <w:spacing w:before="160"/>
      </w:pPr>
      <w:r>
        <w:rPr>
          <w:b/>
        </w:rPr>
        <w:t>Q.52  [Section 4: Soil and Water Conservation Engineering | Watershed Management]  (NAT, 2 Marks)</w:t>
        <w:br/>
      </w:r>
    </w:p>
    <w:p>
      <w:r>
        <w:t>Water flows through a venturimeter with an inlet diameter of 200 mm and throat diameter of 100 mm. The difference in piezometric head between the inlet and throat is 0.5 m, and the coefficient of discharge is 0.98. The discharge (in m³/s) is ______ (round off to three decimal places). [Use g = 9.81 m/s²]</w:t>
      </w:r>
    </w:p>
    <w:p>
      <w:r>
        <w:rPr>
          <w:b/>
          <w:color w:val="006400"/>
        </w:rPr>
        <w:t>Correct Answer: 0.022 to 0.028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A₁ = (π/4)(0.2)² = 0.031416 m², A₂ = (π/4)(0.1)² = 0.007854 m². Q = Cd·A₁·A₂·√(2gh) / √(A₁² − A₂²). √(2gh) = √(2×9.81×0.5) = √9.81 = 3.132 m/s. A₁²−A₂² = 0.0009870 − 0.0000617 = 0.0009253, √(·) = 0.03042. Q = (0.98 × 0.031416 × 0.007854 × 3.132) / 0.03042 = 0.025 m³/s (approximately).</w:t>
        <w:br/>
      </w:r>
    </w:p>
    <w:p>
      <w:pPr>
        <w:spacing w:before="160"/>
      </w:pPr>
      <w:r>
        <w:rPr>
          <w:b/>
        </w:rPr>
        <w:t>Q.53  [Section 4: Soil and Water Conservation Engineering | Watershed Management]  (NAT, 2 Marks)</w:t>
        <w:br/>
      </w:r>
    </w:p>
    <w:p>
      <w:r>
        <w:t>A field has a slope length of λ = 100 m along the slope and a slope steepness of s = 4%. Using the slope-steepness factor S = 0.43 + 0.30s + 0.043s² (s in %, valid for s &lt; 9%) and the slope-length factor L = (λ/22.13)^0.4 for this slope range, compute the combined LS topographic factor. The value of LS is ______ (round off to two decimal places).</w:t>
      </w:r>
    </w:p>
    <w:p>
      <w:r>
        <w:rPr>
          <w:b/>
          <w:color w:val="006400"/>
        </w:rPr>
        <w:t>Correct Answer: 4 to 4.5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 = 0.43 + 0.30(4) + 0.043(4)² = 0.43 + 1.20 + 0.688 = 2.318. L = (100/22.13)^0.4 = (4.519)^0.4 = 1.828. LS = L × S = 1.828 × 2.318 = 4.238 ≈ 4.24.</w:t>
        <w:br/>
      </w:r>
    </w:p>
    <w:p>
      <w:pPr>
        <w:spacing w:before="160"/>
      </w:pPr>
      <w:r>
        <w:rPr>
          <w:b/>
        </w:rPr>
        <w:t>Q.54  [Section 4: Soil and Water Conservation Engineering | Soil Mechanics]  (MCQ, 2 Marks)</w:t>
        <w:br/>
      </w:r>
    </w:p>
    <w:p>
      <w:r>
        <w:t>A saturated clay sample has a bulk (moist) unit weight of 19 kN/m³ and specific gravity of solids of 2.7. If the void ratio is 0.75, the dry unit weight of the soil (in kN/m³, taking γw = 9.81 kN/m³) is closest to</w:t>
      </w:r>
    </w:p>
    <w:p>
      <w:pPr>
        <w:spacing w:after="40"/>
        <w:ind w:left="360"/>
      </w:pPr>
      <w:r>
        <w:t>(A) 12.5</w:t>
      </w:r>
    </w:p>
    <w:p>
      <w:pPr>
        <w:spacing w:after="40"/>
        <w:ind w:left="360"/>
      </w:pPr>
      <w:r>
        <w:t>(B) 15.1</w:t>
      </w:r>
    </w:p>
    <w:p>
      <w:pPr>
        <w:spacing w:after="40"/>
        <w:ind w:left="360"/>
      </w:pPr>
      <w:r>
        <w:t>(C) 17.8</w:t>
      </w:r>
    </w:p>
    <w:p>
      <w:pPr>
        <w:spacing w:after="40"/>
        <w:ind w:left="360"/>
      </w:pPr>
      <w:r>
        <w:t>(D) 19.0</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Dry unit weight, γd = Gs·γw / (1+e) = (2.7 × 9.81) / (1 + 0.75) = 26.487 / 1.75 = 15.14 kN/m³ ≈ 15.1 kN/m³. (Note: the given bulk unit weight of 19 kN/m³ is additional/consistency information and is not needed to compute γd from Gs and e directly.)</w:t>
        <w:br/>
        <w:t>(A) 12.5: arises from using an incorrect void-ratio denominator (e.g., 1+2e).</w:t>
        <w:br/>
        <w:t>(C) 17.8 and (D) 19.0: arise from confusing dry unit weight with bulk (moist) unit weight, or from omitting the (1+e) correction altogether.</w:t>
        <w:br/>
      </w:r>
    </w:p>
    <w:p>
      <w:pPr>
        <w:spacing w:before="160"/>
      </w:pPr>
      <w:r>
        <w:rPr>
          <w:b/>
        </w:rPr>
        <w:t>Q.55  [Section 5: Irrigation and Drainage Engineering | Groundwater Hydrology]  (NAT, 2 Marks)</w:t>
        <w:br/>
      </w:r>
    </w:p>
    <w:p>
      <w:r>
        <w:t>A confined aquifer has a thickness of 20 m and a coefficient of permeability of 25 m/day. If the hydraulic gradient is 0.004, the discharge per unit width of the aquifer (in m³/day per m width) is ______ (round off to two decimal places). [Using Darcy's law, q = K·i·b, where b is the aquifer thickness]</w:t>
      </w:r>
    </w:p>
    <w:p>
      <w:r>
        <w:rPr>
          <w:b/>
          <w:color w:val="006400"/>
        </w:rPr>
        <w:t>Correct Answer: 1.9 to 2.1</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 = K × i × b = 25 m/day × 0.004 × 20 m = 2.00 m³/day per metre width.</w:t>
        <w:br/>
      </w:r>
    </w:p>
    <w:p>
      <w:pPr>
        <w:spacing w:before="160"/>
      </w:pPr>
      <w:r>
        <w:rPr>
          <w:b/>
        </w:rPr>
        <w:t>Q.56  [Section 5: Irrigation and Drainage Engineering | Agricultural Drainage]  (MSQ, 2 Marks)</w:t>
        <w:br/>
      </w:r>
    </w:p>
    <w:p>
      <w:r>
        <w:t>Which of the following statements regarding soil-water-plant relationships are CORRECT?</w:t>
      </w:r>
    </w:p>
    <w:p>
      <w:pPr>
        <w:spacing w:after="40"/>
        <w:ind w:left="360"/>
      </w:pPr>
      <w:r>
        <w:t>(A) Field capacity is the soil moisture content remaining after gravitational (free) drainage has ceased.</w:t>
      </w:r>
    </w:p>
    <w:p>
      <w:pPr>
        <w:spacing w:after="40"/>
        <w:ind w:left="360"/>
      </w:pPr>
      <w:r>
        <w:t>(B) Permanent wilting point occurs at a lower soil moisture content than field capacity.</w:t>
      </w:r>
    </w:p>
    <w:p>
      <w:pPr>
        <w:spacing w:after="40"/>
        <w:ind w:left="360"/>
      </w:pPr>
      <w:r>
        <w:t>(C) Available water capacity is defined as the moisture content at saturation minus the moisture content at field capacity.</w:t>
      </w:r>
    </w:p>
    <w:p>
      <w:pPr>
        <w:spacing w:after="40"/>
        <w:ind w:left="360"/>
      </w:pPr>
      <w:r>
        <w:t>(D) Plants can extract soil water more easily when the soil is near field capacity than when it is near the permanent wilting point.</w:t>
      </w:r>
    </w:p>
    <w:p>
      <w:r>
        <w:rPr>
          <w:b/>
          <w:color w:val="006400"/>
        </w:rPr>
        <w:t>Correct Answer: A, B,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 is correct: field capacity is indeed the moisture retained against gravity after free drainage stops (typically 1–3 days after saturation).</w:t>
        <w:br/>
        <w:t>(B) is correct: permanent wilting point (PWP) is always at a lower soil moisture content than field capacity (FC), since PWP represents the driest condition at which plants can still extract water before permanently wilting.</w:t>
        <w:br/>
        <w:t>(C) is INCORRECT: available water capacity (AWC) is defined as the moisture content at FIELD CAPACITY minus the moisture content at PERMANENT WILTING POINT (AWC = FC − PWP), not saturation minus field capacity.</w:t>
        <w:br/>
        <w:t>(D) is correct: as soil dries from field capacity toward the permanent wilting point, the soil-water matric potential becomes more negative, so plants must exert increasingly more suction (energy) to extract water — extraction is easier (less energy required) near field capacity.</w:t>
        <w:br/>
      </w:r>
    </w:p>
    <w:p>
      <w:pPr>
        <w:spacing w:before="160"/>
      </w:pPr>
      <w:r>
        <w:rPr>
          <w:b/>
        </w:rPr>
        <w:t>Q.57  [Section 5: Irrigation and Drainage Engineering | Wells and Pumps]  (NAT, 2 Marks)</w:t>
        <w:br/>
      </w:r>
    </w:p>
    <w:p>
      <w:r>
        <w:t>A centrifugal pump delivers 15 L/s of water against a total head of 18 m. If the overall efficiency of the pump is 68%, the power input required (in kW) is ______ (round off to two decimal places). [Use ρg = 9.81 kN/m³]</w:t>
      </w:r>
    </w:p>
    <w:p>
      <w:r>
        <w:rPr>
          <w:b/>
          <w:color w:val="006400"/>
        </w:rPr>
        <w:t>Correct Answer: 3.7 to 4.1</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Water (hydraulic) power output = ρg·Q·H = 9.81 kN/m³ × 0.015 m³/s × 18 m = 2.6487 kW. Power input = Power output / efficiency = 2.6487 / 0.68 = 3.895 ≈ 3.89–3.90 kW.</w:t>
        <w:br/>
      </w:r>
    </w:p>
    <w:p>
      <w:pPr>
        <w:spacing w:before="160"/>
      </w:pPr>
      <w:r>
        <w:rPr>
          <w:b/>
        </w:rPr>
        <w:t>Q.58  [Section 5: Irrigation and Drainage Engineering | Agricultural Drainage]  (NAT, 2 Marks)</w:t>
        <w:br/>
      </w:r>
    </w:p>
    <w:p>
      <w:r>
        <w:t>For a subsurface drainage system with a drainable porosity of 0.08 and a design drainage coefficient of 10 mm/day, the time required (in days) to lower the water table by 100 mm midway between drains — assuming this average drainage rate applies uniformly — is given by Time = (drainable porosity × depth to be lowered) / (drainage coefficient). The time (in days) is ______ (round off to two decimal places).</w:t>
      </w:r>
    </w:p>
    <w:p>
      <w:r>
        <w:rPr>
          <w:b/>
          <w:color w:val="006400"/>
        </w:rPr>
        <w:t>Correct Answer: 0.7 to 0.9</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Time = (0.08 × 100 mm) / (10 mm/day) = 8 / 10 = 0.80 days.</w:t>
        <w:br/>
      </w:r>
    </w:p>
    <w:p>
      <w:pPr>
        <w:spacing w:before="160"/>
      </w:pPr>
      <w:r>
        <w:rPr>
          <w:b/>
        </w:rPr>
        <w:t>Q.59  [Section 6: Agricultural Process Engineering | Processing of Agriculture Produce]  (NAT, 2 Marks)</w:t>
        <w:br/>
      </w:r>
    </w:p>
    <w:p>
      <w:r>
        <w:t>500 kg of wet grain at 22% moisture content (wet basis) is to be dried to 13% moisture content (wet basis). The mass of water to be removed (in kg) is ______ (round off to two decimal places).</w:t>
      </w:r>
    </w:p>
    <w:p>
      <w:r>
        <w:rPr>
          <w:b/>
          <w:color w:val="006400"/>
        </w:rPr>
        <w:t>Correct Answer: 50 to 53.5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Dry matter mass (constant) = 500 × (1 − 0.22) = 500 × 0.78 = 390 kg. Final total mass = Dry matter / (1 − final MC) = 390 / 0.87 = 448.28 kg. Water removed = Initial mass − Final mass = 500 − 448.28 = 51.72 kg.</w:t>
        <w:br/>
      </w:r>
    </w:p>
    <w:p>
      <w:pPr>
        <w:spacing w:before="160"/>
      </w:pPr>
      <w:r>
        <w:rPr>
          <w:b/>
        </w:rPr>
        <w:t>Q.60  [Section 6: Agricultural Process Engineering | Processing of Agriculture Produce]  (NAT, 2 Marks)</w:t>
        <w:br/>
      </w:r>
    </w:p>
    <w:p>
      <w:r>
        <w:t>A cross-flow dryer removes moisture at a constant drying rate of 0.15 kg water/(kg dry matter·h) during the constant-rate period. If a batch contains 300 kg of dry matter and needs 45 kg of water removed during this period, the time required (in hours) is ______ (round off to two decimal places).</w:t>
      </w:r>
    </w:p>
    <w:p>
      <w:r>
        <w:rPr>
          <w:b/>
          <w:color w:val="006400"/>
        </w:rPr>
        <w:t>Correct Answer: 0.9 to 1.1</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Total water removal rate = 0.15 kg water/(kg dry matter·h) × 300 kg dry matter = 45 kg water/h. Time required = 45 kg / 45 kg/h = 1.00 h.</w:t>
        <w:br/>
      </w:r>
    </w:p>
    <w:p>
      <w:pPr>
        <w:spacing w:before="160"/>
      </w:pPr>
      <w:r>
        <w:rPr>
          <w:b/>
        </w:rPr>
        <w:t>Q.61  [Section 6: Agricultural Process Engineering | Size Reduction and Material Handling]  (MCQ, 2 Marks)</w:t>
        <w:br/>
      </w:r>
    </w:p>
    <w:p>
      <w:r>
        <w:t>According to Rittinger's law of size reduction, the energy required for size reduction is proportional to</w:t>
      </w:r>
    </w:p>
    <w:p>
      <w:pPr>
        <w:spacing w:after="40"/>
        <w:ind w:left="360"/>
      </w:pPr>
      <w:r>
        <w:t>(A) the reduction ratio</w:t>
      </w:r>
    </w:p>
    <w:p>
      <w:pPr>
        <w:spacing w:after="40"/>
        <w:ind w:left="360"/>
      </w:pPr>
      <w:r>
        <w:t>(B) the newly created surface area</w:t>
      </w:r>
    </w:p>
    <w:p>
      <w:pPr>
        <w:spacing w:after="40"/>
        <w:ind w:left="360"/>
      </w:pPr>
      <w:r>
        <w:t>(C) the logarithm of the size reduction ratio</w:t>
      </w:r>
    </w:p>
    <w:p>
      <w:pPr>
        <w:spacing w:after="40"/>
        <w:ind w:left="360"/>
      </w:pPr>
      <w:r>
        <w:t>(D) the square root of the initial particle diameter</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Rittinger's law states that the energy required for size reduction is directly proportional to the new surface area created (i.e., proportional to (1/d₂ − 1/d₁), since surface area per unit mass is inversely proportional to particle diameter).</w:t>
        <w:br/>
        <w:t>(A) 'reduction ratio' alone (d₁/d₂) is not the Rittinger relationship, though it is loosely related to the concept of Kick's law.</w:t>
        <w:br/>
        <w:t>(C) 'logarithm of the size reduction ratio' describes Kick's law, not Rittinger's law.</w:t>
        <w:br/>
        <w:t>(D) Bond's law involves the square root of diameters (1/√d₂ − 1/√d₁), not Rittinger's law.</w:t>
        <w:br/>
      </w:r>
    </w:p>
    <w:p>
      <w:pPr>
        <w:spacing w:before="160"/>
      </w:pPr>
      <w:r>
        <w:rPr>
          <w:b/>
        </w:rPr>
        <w:t>Q.62  [Section 6: Agricultural Process Engineering | Size Reduction and Material Handling]  (NAT, 2 Marks)</w:t>
        <w:br/>
      </w:r>
    </w:p>
    <w:p>
      <w:r>
        <w:t>A hammer mill reduces grain particles from an initial average diameter of 8 mm to a final average diameter of 2 mm, consuming 12 kJ/kg of energy. Using Bond's law, E = Kb(1/√d2 − 1/√d1), first determine Kb from this data, then use it to estimate the energy (in kJ/kg) required to further reduce the SAME feed from 2 mm to 0.5 mm. The energy required (in kJ/kg) is ______ (round off to two decimal places).</w:t>
      </w:r>
    </w:p>
    <w:p>
      <w:r>
        <w:rPr>
          <w:b/>
          <w:color w:val="006400"/>
        </w:rPr>
        <w:t>Correct Answer: 22.5 to 25.5</w:t>
      </w:r>
    </w:p>
    <w:p>
      <w:pPr>
        <w:spacing w:after="200"/>
      </w:pPr>
      <w:r>
        <w:t>Solution &amp; Multi-Chain Formula Derivation:</w:t>
        <w:br/>
        <w:t>Step 1 — find Kb from 8 mm → 2 mm, E = 12 kJ/kg: 1/√2 − 1/√8 = 0.7071 − 0.3536 = 0.3536. Kb = 12 / 0.3536 = 33.94 (kJ/kg)·mm^0.5. Step 2 — energy for 2 mm → 0.5 mm: 1/√0.5 − 1/√2 = 1.4142 − 0.7071 = 0.7071. E₂ = Kb × 0.7071 = 33.94 × 0.7071 = 24.00 kJ/kg.</w:t>
        <w:br/>
      </w:r>
    </w:p>
    <w:p>
      <w:pPr>
        <w:spacing w:before="160"/>
      </w:pPr>
      <w:r>
        <w:rPr>
          <w:b/>
        </w:rPr>
        <w:t>Q.63  [Section 7: Dairy and Food Engineering | Unit Operations in Dairy and Food Engineering]  (MCQ, 2 Marks)</w:t>
        <w:br/>
      </w:r>
    </w:p>
    <w:p>
      <w:r>
        <w:t>In food heat transfer calculations, the Biot number (Bi) is used to determine whether</w:t>
      </w:r>
    </w:p>
    <w:p>
      <w:pPr>
        <w:spacing w:after="40"/>
        <w:ind w:left="360"/>
      </w:pPr>
      <w:r>
        <w:t>(A) internal or external resistance to heat transfer dominates within a food particle</w:t>
      </w:r>
    </w:p>
    <w:p>
      <w:pPr>
        <w:spacing w:after="40"/>
        <w:ind w:left="360"/>
      </w:pPr>
      <w:r>
        <w:t>(B) the food product is fully cooked at its centre</w:t>
      </w:r>
    </w:p>
    <w:p>
      <w:pPr>
        <w:spacing w:after="40"/>
        <w:ind w:left="360"/>
      </w:pPr>
      <w:r>
        <w:t>(C) the heating process is perfectly isothermal throughout</w:t>
      </w:r>
    </w:p>
    <w:p>
      <w:pPr>
        <w:spacing w:after="40"/>
        <w:ind w:left="360"/>
      </w:pPr>
      <w:r>
        <w:t>(D) mass transfer exceeds heat transfer in magnitude</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Biot number, Bi = hR/k (h = convective coefficient, R = characteristic length, k = thermal conductivity of the food), compares internal conductive resistance to external convective resistance. A low Bi (&lt;0.1) indicates negligible internal resistance (uniform internal temperature, lumped-capacitance behaviour valid), while a high Bi indicates internal conduction resistance dominates.</w:t>
        <w:br/>
        <w:t>(B), (C), (D): none of these are what the Biot number quantifies; they describe unrelated process outcomes or comparisons.</w:t>
        <w:br/>
      </w:r>
    </w:p>
    <w:p>
      <w:pPr>
        <w:spacing w:before="160"/>
      </w:pPr>
      <w:r>
        <w:rPr>
          <w:b/>
        </w:rPr>
        <w:t>Q.64  [Section 7: Dairy and Food Engineering | Heat and Mass Transfer]  (MSQ, 2 Marks)</w:t>
        <w:br/>
      </w:r>
    </w:p>
    <w:p>
      <w:r>
        <w:t>A spherical food particle of radius R = 0.01 m is being cooled in air with a convective heat transfer coefficient h = 20 W/m²K and thermal conductivity k = 0.5 W/mK. Which of the following statements about its Biot number (Bi = hR/k) are CORRECT?</w:t>
      </w:r>
    </w:p>
    <w:p>
      <w:pPr>
        <w:spacing w:after="40"/>
        <w:ind w:left="360"/>
      </w:pPr>
      <w:r>
        <w:t>(A) Bi = 0.4 for the given data.</w:t>
      </w:r>
    </w:p>
    <w:p>
      <w:pPr>
        <w:spacing w:after="40"/>
        <w:ind w:left="360"/>
      </w:pPr>
      <w:r>
        <w:t>(B) Since Bi &lt; 0.1, the lumped-capacitance method is strictly valid for this particle.</w:t>
      </w:r>
    </w:p>
    <w:p>
      <w:pPr>
        <w:spacing w:after="40"/>
        <w:ind w:left="360"/>
      </w:pPr>
      <w:r>
        <w:t>(C) Since Bi is not less than 0.1, internal temperature gradients within the particle are significant and should not be neglected.</w:t>
      </w:r>
    </w:p>
    <w:p>
      <w:pPr>
        <w:spacing w:after="40"/>
        <w:ind w:left="360"/>
      </w:pPr>
      <w:r>
        <w:t>(D) A higher convective heat transfer coefficient h (with R and k unchanged) would increase the Biot number.</w:t>
      </w:r>
    </w:p>
    <w:p>
      <w:r>
        <w:rPr>
          <w:b/>
          <w:color w:val="006400"/>
        </w:rPr>
        <w:t>Correct Answer: A, C,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 is correct: Bi = hR/k = (20 × 0.01)/0.5 = 0.4.</w:t>
        <w:br/>
        <w:t>(B) is INCORRECT: the lumped-capacitance criterion requires Bi &lt; 0.1 (commonly Bi &lt; 0.1); here Bi = 0.4, which exceeds this threshold, so the lumped-capacitance method is NOT strictly valid.</w:t>
        <w:br/>
        <w:t>(C) is correct: with Bi = 0.4 (well above 0.1), internal conduction resistance is significant, meaning temperature gradients WITHIN the particle cannot be neglected.</w:t>
        <w:br/>
        <w:t>(D) is correct: since Bi is directly proportional to h (with R and k fixed), increasing h increases Bi.</w:t>
        <w:br/>
      </w:r>
    </w:p>
    <w:p>
      <w:pPr>
        <w:spacing w:before="160"/>
      </w:pPr>
      <w:r>
        <w:rPr>
          <w:b/>
        </w:rPr>
        <w:t>Q.65  [Section 7: Dairy and Food Engineering | Preservation of Food]  (NAT, 2 Marks)</w:t>
        <w:br/>
      </w:r>
    </w:p>
    <w:p>
      <w:r>
        <w:t>A canned food product requires a 12D thermal process to achieve commercial sterility against Clostridium botulinum, whose D-value at 121°C is 0.21 minutes. The required process time (F-value, in minutes) at 121°C is ______ (round off to two decimal places).</w:t>
      </w:r>
    </w:p>
    <w:p>
      <w:r>
        <w:rPr>
          <w:b/>
          <w:color w:val="006400"/>
        </w:rPr>
        <w:t>Correct Answer: 2.4 to 2.65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F-value (12D process) = 12 × D = 12 × 0.21 = 2.52 minutes.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