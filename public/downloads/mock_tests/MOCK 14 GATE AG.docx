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14</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9</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B</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1.98 to 2.02</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C</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0.53 to 0.55</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B</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21</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10.90 to 11.10</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1.24 to 1.28</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25.00 to 25.40</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101.40 to 101.48</w:t>
            </w:r>
          </w:p>
        </w:tc>
      </w:tr>
      <w:tr>
        <w:tc>
          <w:tcPr>
            <w:tcW w:type="dxa" w:w="1440"/>
          </w:tcPr>
          <w:p>
            <w:r>
              <w:t>27</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C</w:t>
            </w:r>
          </w:p>
        </w:tc>
      </w:tr>
      <w:tr>
        <w:tc>
          <w:tcPr>
            <w:tcW w:type="dxa" w:w="1440"/>
          </w:tcPr>
          <w:p>
            <w:r>
              <w:t>28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1</w:t>
            </w:r>
          </w:p>
        </w:tc>
        <w:tc>
          <w:tcPr>
            <w:tcW w:type="dxa" w:w="1440"/>
          </w:tcPr>
          <w:p>
            <w:r>
              <w:t>29.50 to 30.50</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1</w:t>
            </w:r>
          </w:p>
        </w:tc>
        <w:tc>
          <w:tcPr>
            <w:tcW w:type="dxa" w:w="1440"/>
          </w:tcPr>
          <w:p>
            <w:r>
              <w:t>15.80 to 16.20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113.00 to 117.00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3850.00 to 3900.00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104.00 to 106.00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C</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8.10 to 8.20</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29.00 to 29.30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MCQ</w:t>
            </w:r>
          </w:p>
        </w:tc>
        <w:tc>
          <w:tcPr>
            <w:tcW w:type="dxa" w:w="1440"/>
          </w:tcPr>
          <w:p>
            <w:r>
              <w:t>2</w:t>
            </w:r>
          </w:p>
        </w:tc>
        <w:tc>
          <w:tcPr>
            <w:tcW w:type="dxa" w:w="1440"/>
          </w:tcPr>
          <w:p>
            <w:r>
              <w:t>C</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14.70 to 15.00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1.10 to 1.14</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125.00 to 127.00</w:t>
            </w:r>
          </w:p>
        </w:tc>
      </w:tr>
      <w:tr>
        <w:tc>
          <w:tcPr>
            <w:tcW w:type="dxa" w:w="1440"/>
          </w:tcPr>
          <w:p>
            <w:r>
              <w:t>44</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C</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6.60 to 6.80</w:t>
            </w:r>
          </w:p>
        </w:tc>
      </w:tr>
      <w:tr>
        <w:tc>
          <w:tcPr>
            <w:tcW w:type="dxa" w:w="1440"/>
          </w:tcPr>
          <w:p>
            <w:r>
              <w:t>46</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37.80 to 38.30</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9100.00 to 9250.00</w:t>
            </w:r>
          </w:p>
        </w:tc>
      </w:tr>
      <w:tr>
        <w:tc>
          <w:tcPr>
            <w:tcW w:type="dxa" w:w="1440"/>
          </w:tcPr>
          <w:p>
            <w:r>
              <w:t>48</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71.00 to 72.20</w:t>
            </w:r>
          </w:p>
        </w:tc>
      </w:tr>
      <w:tr>
        <w:tc>
          <w:tcPr>
            <w:tcW w:type="dxa" w:w="1440"/>
          </w:tcPr>
          <w:p>
            <w:r>
              <w:t>49</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2</w:t>
            </w:r>
          </w:p>
        </w:tc>
        <w:tc>
          <w:tcPr>
            <w:tcW w:type="dxa" w:w="1440"/>
          </w:tcPr>
          <w:p>
            <w:r>
              <w:t>B</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2</w:t>
            </w:r>
          </w:p>
        </w:tc>
        <w:tc>
          <w:tcPr>
            <w:tcW w:type="dxa" w:w="1440"/>
          </w:tcPr>
          <w:p>
            <w:r>
              <w:t>B</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4.95 to 5.15</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0.10 to 0.11</w:t>
            </w:r>
          </w:p>
        </w:tc>
      </w:tr>
      <w:tr>
        <w:tc>
          <w:tcPr>
            <w:tcW w:type="dxa" w:w="1440"/>
          </w:tcPr>
          <w:p>
            <w:r>
              <w:t>53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28.80 to 29.60</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133.00 to 136.00</w:t>
            </w:r>
          </w:p>
        </w:tc>
      </w:tr>
      <w:tr>
        <w:tc>
          <w:tcPr>
            <w:tcW w:type="dxa" w:w="1440"/>
          </w:tcPr>
          <w:p>
            <w:r>
              <w:t>55</w:t>
            </w:r>
          </w:p>
        </w:tc>
        <w:tc>
          <w:tcPr>
            <w:tcW w:type="dxa" w:w="1440"/>
          </w:tcPr>
          <w:p>
            <w:r>
              <w:t>Section 5: Irrigation and Drainage Engineering</w:t>
            </w:r>
          </w:p>
        </w:tc>
        <w:tc>
          <w:tcPr>
            <w:tcW w:type="dxa" w:w="1440"/>
          </w:tcPr>
          <w:p>
            <w:r>
              <w:t>Wells and Pumps</w:t>
            </w:r>
          </w:p>
        </w:tc>
        <w:tc>
          <w:tcPr>
            <w:tcW w:type="dxa" w:w="1440"/>
          </w:tcPr>
          <w:p>
            <w:r>
              <w:t>MSQ</w:t>
            </w:r>
          </w:p>
        </w:tc>
        <w:tc>
          <w:tcPr>
            <w:tcW w:type="dxa" w:w="1440"/>
          </w:tcPr>
          <w:p>
            <w:r>
              <w:t>2</w:t>
            </w:r>
          </w:p>
        </w:tc>
        <w:tc>
          <w:tcPr>
            <w:tcW w:type="dxa" w:w="1440"/>
          </w:tcPr>
          <w:p>
            <w:r>
              <w:t>A, B, D</w:t>
            </w:r>
          </w:p>
        </w:tc>
      </w:tr>
      <w:tr>
        <w:tc>
          <w:tcPr>
            <w:tcW w:type="dxa" w:w="1440"/>
          </w:tcPr>
          <w:p>
            <w:r>
              <w:t>56</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0.88 to 0.96</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24.00 to 24.80</w:t>
            </w:r>
          </w:p>
        </w:tc>
      </w:tr>
      <w:tr>
        <w:tc>
          <w:tcPr>
            <w:tcW w:type="dxa" w:w="1440"/>
          </w:tcPr>
          <w:p>
            <w:r>
              <w:t>58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218.00 to 223.00</w:t>
            </w:r>
          </w:p>
        </w:tc>
      </w:tr>
      <w:tr>
        <w:tc>
          <w:tcPr>
            <w:tcW w:type="dxa" w:w="1440"/>
          </w:tcPr>
          <w:p>
            <w:r>
              <w:t>59</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2</w:t>
            </w:r>
          </w:p>
        </w:tc>
        <w:tc>
          <w:tcPr>
            <w:tcW w:type="dxa" w:w="1440"/>
          </w:tcPr>
          <w:p>
            <w:r>
              <w:t>A, B, D</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2.95 to 3.15</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3.60 to 3.85</w:t>
            </w:r>
          </w:p>
        </w:tc>
      </w:tr>
      <w:tr>
        <w:tc>
          <w:tcPr>
            <w:tcW w:type="dxa" w:w="1440"/>
          </w:tcPr>
          <w:p>
            <w:r>
              <w:t>62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11.00 to 11.70</w:t>
            </w:r>
          </w:p>
        </w:tc>
      </w:tr>
      <w:tr>
        <w:tc>
          <w:tcPr>
            <w:tcW w:type="dxa" w:w="1440"/>
          </w:tcPr>
          <w:p>
            <w:r>
              <w:t>63</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D</w:t>
            </w:r>
          </w:p>
        </w:tc>
      </w:tr>
      <w:tr>
        <w:tc>
          <w:tcPr>
            <w:tcW w:type="dxa" w:w="1440"/>
          </w:tcPr>
          <w:p>
            <w:r>
              <w:t>65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7150.00 to 7320.00</w:t>
            </w:r>
          </w:p>
        </w:tc>
      </w:tr>
    </w:tbl>
    <w:p>
      <w:pPr>
        <w:pStyle w:val="Heading2"/>
      </w:pPr>
      <w:r>
        <w:t>QUESTIONS &amp; DETAILED STEP-BY-STEP SOLUTIONS</w:t>
      </w:r>
    </w:p>
    <w:p>
      <w:pPr>
        <w:spacing w:before="160"/>
      </w:pPr>
      <w:r>
        <w:rPr>
          <w:b/>
        </w:rPr>
        <w:t>Q.1  [Section 8: General Aptitude | Quantitative Aptitude]  (MCQ, 1 Mark)</w:t>
        <w:br/>
      </w:r>
    </w:p>
    <w:p>
      <w:r>
        <w:t>Select the most appropriate word to complete the sentence:</w:t>
        <w:br/>
        <w:t>"The chairperson's remarks were so ______ that even her harshest critics found nothing to contest."</w:t>
      </w:r>
    </w:p>
    <w:p>
      <w:pPr>
        <w:spacing w:after="40"/>
        <w:ind w:left="360"/>
      </w:pPr>
      <w:r>
        <w:t>(A) equivocal</w:t>
      </w:r>
    </w:p>
    <w:p>
      <w:pPr>
        <w:spacing w:after="40"/>
        <w:ind w:left="360"/>
      </w:pPr>
      <w:r>
        <w:t>(B) irrefutable</w:t>
      </w:r>
    </w:p>
    <w:p>
      <w:pPr>
        <w:spacing w:after="40"/>
        <w:ind w:left="360"/>
      </w:pPr>
      <w:r>
        <w:t>(C) contentious</w:t>
      </w:r>
    </w:p>
    <w:p>
      <w:pPr>
        <w:spacing w:after="40"/>
        <w:ind w:left="360"/>
      </w:pPr>
      <w:r>
        <w:t>(D) frivolous</w:t>
      </w:r>
    </w:p>
    <w:p>
      <w:r>
        <w:rPr>
          <w:b/>
          <w:color w:val="006400"/>
        </w:rPr>
        <w:t>Correct Answer: B</w:t>
      </w:r>
    </w:p>
    <w:p>
      <w:pPr>
        <w:spacing w:after="200"/>
      </w:pPr>
      <w:r>
        <w:t>Solution &amp; Multi-Chain Formula Derivation:</w:t>
        <w:br/>
        <w:t>Answer: B</w:t>
        <w:br/>
        <w:t>Explanation:</w:t>
        <w:br/>
        <w:t>• The sentence requires a word meaning "impossible to deny/dispute", consistent with critics finding "nothing to contest". "Irrefutable" fits exactly.</w:t>
        <w:br/>
        <w:t>Why the other options are wrong:</w:t>
        <w:br/>
        <w:t>(A) Equivocal means ambiguous/open to interpretation — the opposite of what leaves critics with nothing to contest.</w:t>
        <w:br/>
        <w:t>(B) Correct.</w:t>
        <w:br/>
        <w:t>(C) Contentious means likely to cause argument — inconsistent with critics finding nothing to contest.</w:t>
        <w:br/>
        <w:t>(D) Frivolous means trivial — unrelated to the logical requirement of the sentence.</w:t>
        <w:br/>
      </w:r>
    </w:p>
    <w:p>
      <w:pPr>
        <w:spacing w:before="160"/>
      </w:pPr>
      <w:r>
        <w:rPr>
          <w:b/>
        </w:rPr>
        <w:t>Q.2  [Section 8: General Aptitude | Quantitative Aptitude]  (MCQ, 1 Mark)</w:t>
        <w:br/>
      </w:r>
    </w:p>
    <w:p>
      <w:r>
        <w:t>Choose the correctly spelt word.</w:t>
      </w:r>
    </w:p>
    <w:p>
      <w:pPr>
        <w:spacing w:after="40"/>
        <w:ind w:left="360"/>
      </w:pPr>
      <w:r>
        <w:t>(A) Occurence</w:t>
      </w:r>
    </w:p>
    <w:p>
      <w:pPr>
        <w:spacing w:after="40"/>
        <w:ind w:left="360"/>
      </w:pPr>
      <w:r>
        <w:t>(B) Ocurrence</w:t>
      </w:r>
    </w:p>
    <w:p>
      <w:pPr>
        <w:spacing w:after="40"/>
        <w:ind w:left="360"/>
      </w:pPr>
      <w:r>
        <w:t>(C) Occurrence</w:t>
      </w:r>
    </w:p>
    <w:p>
      <w:pPr>
        <w:spacing w:after="40"/>
        <w:ind w:left="360"/>
      </w:pPr>
      <w:r>
        <w:t>(D) Occurrance</w:t>
      </w:r>
    </w:p>
    <w:p>
      <w:r>
        <w:rPr>
          <w:b/>
          <w:color w:val="006400"/>
        </w:rPr>
        <w:t>Correct Answer: C</w:t>
      </w:r>
    </w:p>
    <w:p>
      <w:pPr>
        <w:spacing w:after="200"/>
      </w:pPr>
      <w:r>
        <w:t>Solution &amp; Multi-Chain Formula Derivation:</w:t>
        <w:br/>
        <w:t>Answer: C</w:t>
        <w:br/>
        <w:t>Explanation:</w:t>
        <w:br/>
        <w:t>• The correct spelling doubles both the "c" and the "r": Oc-cur-rence.</w:t>
        <w:br/>
        <w:t>Why the other options are wrong:</w:t>
        <w:br/>
        <w:t>(A) Missing one "r".</w:t>
        <w:br/>
        <w:t>(B) Missing one "c".</w:t>
        <w:br/>
        <w:t>(C) Correct.</w:t>
        <w:br/>
        <w:t>(D) Ends incorrectly in "-ance" instead of "-ence".</w:t>
        <w:br/>
      </w:r>
    </w:p>
    <w:p>
      <w:pPr>
        <w:spacing w:before="160"/>
      </w:pPr>
      <w:r>
        <w:rPr>
          <w:b/>
        </w:rPr>
        <w:t>Q.3  [Section 8: General Aptitude | Quantitative Aptitude]  (MCQ, 1 Mark)</w:t>
        <w:br/>
      </w:r>
    </w:p>
    <w:p>
      <w:r>
        <w:t>Select the word most nearly OPPOSITE in meaning to "PARSIMONIOUS".</w:t>
      </w:r>
    </w:p>
    <w:p>
      <w:pPr>
        <w:spacing w:after="40"/>
        <w:ind w:left="360"/>
      </w:pPr>
      <w:r>
        <w:t>(A) Frugal</w:t>
      </w:r>
    </w:p>
    <w:p>
      <w:pPr>
        <w:spacing w:after="40"/>
        <w:ind w:left="360"/>
      </w:pPr>
      <w:r>
        <w:t>(B) Lavish</w:t>
      </w:r>
    </w:p>
    <w:p>
      <w:pPr>
        <w:spacing w:after="40"/>
        <w:ind w:left="360"/>
      </w:pPr>
      <w:r>
        <w:t>(C) Meticulous</w:t>
      </w:r>
    </w:p>
    <w:p>
      <w:pPr>
        <w:spacing w:after="40"/>
        <w:ind w:left="360"/>
      </w:pPr>
      <w:r>
        <w:t>(D) Reticent</w:t>
      </w:r>
    </w:p>
    <w:p>
      <w:r>
        <w:rPr>
          <w:b/>
          <w:color w:val="006400"/>
        </w:rPr>
        <w:t>Correct Answer: B</w:t>
      </w:r>
    </w:p>
    <w:p>
      <w:pPr>
        <w:spacing w:after="200"/>
      </w:pPr>
      <w:r>
        <w:t>Solution &amp; Multi-Chain Formula Derivation:</w:t>
        <w:br/>
        <w:t>Answer: B</w:t>
        <w:br/>
        <w:t>Explanation:</w:t>
        <w:br/>
        <w:t>• "Parsimonious" means excessively unwilling to spend money or resources (stingy). Its direct opposite is "lavish" (extravagant, generous to excess).</w:t>
        <w:br/>
        <w:t>Why the other options are wrong:</w:t>
        <w:br/>
        <w:t>(A) A near-synonym of parsimonious, not an antonym.</w:t>
        <w:br/>
        <w:t>(B) Correct — "lavish" is the antonym.</w:t>
        <w:br/>
        <w:t>(C) Means excessively careful/precise — unrelated axis of meaning.</w:t>
        <w:br/>
        <w:t>(D) Means reserved in speech — unrelated axis of meaning.</w:t>
        <w:br/>
      </w:r>
    </w:p>
    <w:p>
      <w:pPr>
        <w:spacing w:before="160"/>
      </w:pPr>
      <w:r>
        <w:rPr>
          <w:b/>
        </w:rPr>
        <w:t>Q.4  [Section 8: General Aptitude | Quantitative Aptitude]  (MCQ, 1 Mark)</w:t>
        <w:br/>
      </w:r>
    </w:p>
    <w:p>
      <w:r>
        <w:t>Annual rainfall (mm) recorded at a research farm over five years is:</w:t>
        <w:br/>
        <w:t>2021: 620   2022: 580   2023: 710   2024: 690   2025: 640</w:t>
        <w:br/>
        <w:t>In how many of these years was the rainfall above the five-year average?</w:t>
      </w:r>
    </w:p>
    <w:p>
      <w:pPr>
        <w:spacing w:after="40"/>
        <w:ind w:left="360"/>
      </w:pPr>
      <w:r>
        <w:t>(A) 1</w:t>
      </w:r>
    </w:p>
    <w:p>
      <w:pPr>
        <w:spacing w:after="40"/>
        <w:ind w:left="360"/>
      </w:pPr>
      <w:r>
        <w:t>(B) 2</w:t>
      </w:r>
    </w:p>
    <w:p>
      <w:pPr>
        <w:spacing w:after="40"/>
        <w:ind w:left="360"/>
      </w:pPr>
      <w:r>
        <w:t>(C) 3</w:t>
      </w:r>
    </w:p>
    <w:p>
      <w:pPr>
        <w:spacing w:after="40"/>
        <w:ind w:left="360"/>
      </w:pPr>
      <w:r>
        <w:t>(D) 4</w:t>
      </w:r>
    </w:p>
    <w:p>
      <w:r>
        <w:rPr>
          <w:b/>
          <w:color w:val="006400"/>
        </w:rPr>
        <w:t>Correct Answer: B</w:t>
      </w:r>
    </w:p>
    <w:p>
      <w:pPr>
        <w:spacing w:after="200"/>
      </w:pPr>
      <w:r>
        <w:t>Solution &amp; Multi-Chain Formula Derivation:</w:t>
        <w:br/>
        <w:t>Answer: B</w:t>
        <w:br/>
        <w:t>Explanation:</w:t>
        <w:br/>
        <w:t>• Average = (620+580+710+690+640)/5 = 3240/5 = 648 mm.</w:t>
        <w:br/>
        <w:t>• Years exceeding 648 mm: 2023 (710) and 2024 (690) → 2 years.</w:t>
        <w:br/>
        <w:t>Why the other options are wrong:</w:t>
        <w:br/>
        <w:t>(A) Undercounts — two years exceed the average, not one.</w:t>
        <w:br/>
        <w:t>(B) Correct — 2023 and 2024 exceed 648 mm.</w:t>
        <w:br/>
        <w:t>(C) Overcounts — 2025 (640) and 2022 (580) are both below average.</w:t>
        <w:br/>
        <w:t>(D) All four years cannot exceed their own average.</w:t>
        <w:br/>
      </w:r>
    </w:p>
    <w:p>
      <w:pPr>
        <w:spacing w:before="160"/>
      </w:pPr>
      <w:r>
        <w:rPr>
          <w:b/>
        </w:rPr>
        <w:t>Q.5  [Section 8: General Aptitude | Quantitative Aptitude]  (MCQ, 1 Mark)</w:t>
        <w:br/>
      </w:r>
    </w:p>
    <w:p>
      <w:r>
        <w:t>Select the pair that best expresses a relationship similar to that expressed in the pair:</w:t>
        <w:br/>
        <w:t>TENUOUS : STRENGTH</w:t>
      </w:r>
    </w:p>
    <w:p>
      <w:r>
        <w:rPr>
          <w:b/>
          <w:color w:val="006400"/>
        </w:rPr>
        <w:t>Correct Answer: A</w:t>
      </w:r>
    </w:p>
    <w:p>
      <w:pPr>
        <w:spacing w:after="200"/>
      </w:pPr>
      <w:r>
        <w:t>Solution &amp; Multi-Chain Formula Derivation:</w:t>
        <w:br/>
        <w:t>'Tenuous' implies a lack of 'strength'. 'Pusillanimous' implies a lack of 'courage'.</w:t>
        <w:br/>
      </w:r>
    </w:p>
    <w:p>
      <w:pPr>
        <w:spacing w:before="160"/>
      </w:pPr>
      <w:r>
        <w:rPr>
          <w:b/>
        </w:rPr>
        <w:t>Q.6  [Section 8: General Aptitude | Quantitative Aptitude]  (MCQ, 2 Marks)</w:t>
        <w:br/>
      </w:r>
    </w:p>
    <w:p>
      <w:r>
        <w:t>Two runners, X and Y, start simultaneously from the same point on a circular track of circumference 600 metres, running in opposite directions with constant speeds of 5 m/s and 7 m/s respectively. At how many distinct points on the circular track will they cross each other?</w:t>
      </w:r>
    </w:p>
    <w:p>
      <w:r>
        <w:rPr>
          <w:b/>
          <w:color w:val="006400"/>
        </w:rPr>
        <w:t>Correct Answer: A</w:t>
      </w:r>
    </w:p>
    <w:p>
      <w:pPr>
        <w:spacing w:after="200"/>
      </w:pPr>
      <w:r>
        <w:t>Solution &amp; Multi-Chain Formula Derivation:</w:t>
        <w:br/>
        <w:t>When running in opposite directions on a circular track with speeds in simplified ratio a : b (where gcd(a, b) = 1), the number of distinct meeting points is (a + b).</w:t>
        <w:br/>
        <w:t>Ratio of speeds = 5 : 7 (gcd(5, 7) = 1).</w:t>
        <w:br/>
        <w:t>Number of distinct meeting points = 5 + 7 = 12.</w:t>
        <w:br/>
      </w:r>
    </w:p>
    <w:p>
      <w:pPr>
        <w:spacing w:before="160"/>
      </w:pPr>
      <w:r>
        <w:rPr>
          <w:b/>
        </w:rPr>
        <w:t>Q.7  [Section 8: General Aptitude | Quantitative Aptitude]  (MCQ, 2 Marks)</w:t>
        <w:br/>
      </w:r>
    </w:p>
    <w:p>
      <w:r>
        <w:t>Pipe A can fill an institutional water reservoir in 12 hours, while Pipe B can fill it in 15 hours. An outlet Pipe C can empty the full reservoir in 20 hours. If all three pipes are opened simultaneously when the reservoir is completely empty, how long will it take to fill the reservoir?</w:t>
      </w:r>
    </w:p>
    <w:p>
      <w:r>
        <w:rPr>
          <w:b/>
          <w:color w:val="006400"/>
        </w:rPr>
        <w:t>Correct Answer: A</w:t>
      </w:r>
    </w:p>
    <w:p>
      <w:pPr>
        <w:spacing w:after="200"/>
      </w:pPr>
      <w:r>
        <w:t>Solution &amp; Multi-Chain Formula Derivation:</w:t>
        <w:br/>
        <w:t>Let capacity be LCM(12, 15, 20) = 60 units.</w:t>
        <w:br/>
        <w:t>Efficiency of A = 60 / 12 = +5 units/h.</w:t>
        <w:br/>
        <w:t>Efficiency of B = 60 / 15 = +4 units/h.</w:t>
        <w:br/>
        <w:t>Efficiency of C = 60 / 20 = -3 units/h.</w:t>
        <w:br/>
        <w:t>Net efficiency = 5 + 4 - 3 = 6 units/h.</w:t>
        <w:br/>
        <w:t>Time to fill reservoir = 60 / 6 = 10 hours.</w:t>
        <w:br/>
      </w:r>
    </w:p>
    <w:p>
      <w:pPr>
        <w:spacing w:before="160"/>
      </w:pPr>
      <w:r>
        <w:rPr>
          <w:b/>
        </w:rPr>
        <w:t>Q.8  [Section 8: General Aptitude | Quantitative Aptitude]  (MCQ, 2 Marks)</w:t>
        <w:br/>
      </w:r>
    </w:p>
    <w:p>
      <w:r>
        <w:t>A field needs 92 kg N/ha and 92 kg P₂O₅/ha, supplied using only DAP (18% N, 46% P₂O₅) and urea (46% N) — DAP first to meet all the P₂O₅, and urea to top up the remaining N. Find the total mass of fertilizer applied (kg/ha), to the nearest kg.</w:t>
      </w:r>
    </w:p>
    <w:p>
      <w:pPr>
        <w:spacing w:after="40"/>
        <w:ind w:left="360"/>
      </w:pPr>
      <w:r>
        <w:t>(A) 278 kg/ha</w:t>
      </w:r>
    </w:p>
    <w:p>
      <w:pPr>
        <w:spacing w:after="40"/>
        <w:ind w:left="360"/>
      </w:pPr>
      <w:r>
        <w:t>(B) 300 kg/ha</w:t>
      </w:r>
    </w:p>
    <w:p>
      <w:pPr>
        <w:spacing w:after="40"/>
        <w:ind w:left="360"/>
      </w:pPr>
      <w:r>
        <w:t>(C) 322 kg/ha</w:t>
      </w:r>
    </w:p>
    <w:p>
      <w:pPr>
        <w:spacing w:after="40"/>
        <w:ind w:left="360"/>
      </w:pPr>
      <w:r>
        <w:t>(D) 350 kg/ha</w:t>
      </w:r>
    </w:p>
    <w:p>
      <w:r>
        <w:rPr>
          <w:b/>
          <w:color w:val="006400"/>
        </w:rPr>
        <w:t>Correct Answer: C</w:t>
      </w:r>
    </w:p>
    <w:p>
      <w:pPr>
        <w:spacing w:after="200"/>
      </w:pPr>
      <w:r>
        <w:t>Solution &amp; Multi-Chain Formula Derivation:</w:t>
        <w:br/>
        <w:t>Answer: C</w:t>
        <w:br/>
        <w:t>Explanation:</w:t>
        <w:br/>
        <w:t>• DAP needed for P₂O₅: 92 ÷ 0.46 = 200 kg/ha, supplying N = 200 × 0.18 = 36 kg/ha.</w:t>
        <w:br/>
        <w:t>• Remaining N required = 92 − 36 = 56 kg/ha, from urea: 56 ÷ 0.46 = 121.7 kg/ha.</w:t>
        <w:br/>
        <w:t>• Total fertilizer = 200 + 121.7 ≈ 322 kg/ha.</w:t>
        <w:br/>
        <w:t>Why the other options are wrong:</w:t>
        <w:br/>
        <w:t>(A) Underestimates — does not correctly account for the N already contributed by DAP.</w:t>
        <w:br/>
        <w:t>(B) Close but rounds the intermediate steps too coarsely.</w:t>
        <w:br/>
        <w:t>(C) Correct.</w:t>
        <w:br/>
        <w:t>(D) Overestimates the urea requirement.</w:t>
        <w:br/>
      </w:r>
    </w:p>
    <w:p>
      <w:pPr>
        <w:spacing w:before="160"/>
      </w:pPr>
      <w:r>
        <w:rPr>
          <w:b/>
        </w:rPr>
        <w:t>Q.9  [Section 8: General Aptitude | Analytical &amp; Spatial Aptitude]  (MCQ, 2 Marks)</w:t>
        <w:br/>
      </w:r>
    </w:p>
    <w:p>
      <w:r>
        <w:t>[Figure description: A cube is painted red on all six faces and then cut by two equally spaced cuts parallel to each face, producing 27 identical unit cubes (a 3×3×3 arrangement).]</w:t>
        <w:br/>
        <w:t>How many of the 27 small cubes have exactly two faces painted red?</w:t>
      </w:r>
    </w:p>
    <w:p>
      <w:pPr>
        <w:spacing w:after="40"/>
        <w:ind w:left="360"/>
      </w:pPr>
      <w:r>
        <w:t>(A) 8</w:t>
      </w:r>
    </w:p>
    <w:p>
      <w:pPr>
        <w:spacing w:after="40"/>
        <w:ind w:left="360"/>
      </w:pPr>
      <w:r>
        <w:t>(B) 12</w:t>
      </w:r>
    </w:p>
    <w:p>
      <w:pPr>
        <w:spacing w:after="40"/>
        <w:ind w:left="360"/>
      </w:pPr>
      <w:r>
        <w:t>(C) 6</w:t>
      </w:r>
    </w:p>
    <w:p>
      <w:pPr>
        <w:spacing w:after="40"/>
        <w:ind w:left="360"/>
      </w:pPr>
      <w:r>
        <w:t>(D) 24</w:t>
      </w:r>
    </w:p>
    <w:p>
      <w:r>
        <w:rPr>
          <w:b/>
          <w:color w:val="006400"/>
        </w:rPr>
        <w:t>Correct Answer: B</w:t>
      </w:r>
    </w:p>
    <w:p>
      <w:pPr>
        <w:spacing w:after="200"/>
      </w:pPr>
      <w:r>
        <w:t>Solution &amp; Multi-Chain Formula Derivation:</w:t>
        <w:br/>
        <w:t>Answer: B</w:t>
        <w:br/>
        <w:t>Explanation:</w:t>
        <w:br/>
        <w:t>• In a 3×3×3 cube: 8 corner cubes have 3 painted faces, the 6 face-centre cubes have 1 painted face, the 1 body-centre cube has 0 painted faces, and the remaining 12 edge (non-corner) cubes have exactly 2 painted faces.</w:t>
        <w:br/>
        <w:t>Why the other options are wrong:</w:t>
        <w:br/>
        <w:t>(A) This is the count of 3-face-painted (corner) cubes.</w:t>
        <w:br/>
        <w:t>(B) Correct — the 12 edge cubes.</w:t>
        <w:br/>
        <w:t>(C) This is the count of 1-face-painted (face-centre) cubes.</w:t>
        <w:br/>
        <w:t>(D) Not a valid category for this subdivision.</w:t>
        <w:br/>
      </w:r>
    </w:p>
    <w:p>
      <w:pPr>
        <w:spacing w:before="160"/>
      </w:pPr>
      <w:r>
        <w:rPr>
          <w:b/>
        </w:rPr>
        <w:t>Q.10  [Section 8: General Aptitude | Quantitative Aptitude]  (MCQ, 2 Marks)</w:t>
        <w:br/>
      </w:r>
    </w:p>
    <w:p>
      <w:r>
        <w:t>A committee of 5 jurists is to be constituted from a pool of 6 senior advocates and 4 retired magistrates. In how many ways can the committee be formed such that it contains at least 3 senior advocates?</w:t>
      </w:r>
    </w:p>
    <w:p>
      <w:r>
        <w:rPr>
          <w:b/>
          <w:color w:val="006400"/>
        </w:rPr>
        <w:t>Correct Answer: A</w:t>
      </w:r>
    </w:p>
    <w:p>
      <w:pPr>
        <w:spacing w:after="200"/>
      </w:pPr>
      <w:r>
        <w:t>Solution &amp; Multi-Chain Formula Derivation:</w:t>
        <w:br/>
        <w:t>Cases with at least 3 senior advocates (from 6 Advocates, 4 Magistrates):</w:t>
        <w:br/>
        <w:t>Case 1: 3 Advocates and 2 Magistrates = ⁶C₃ × ⁴C₂ = 20 × 6 = 120 ways.</w:t>
        <w:br/>
        <w:t>Case 2: 4 Advocates and 1 Magistrate = ⁶C₄ × ⁴C₁ = 15 × 4 = 60 ways.</w:t>
        <w:br/>
        <w:t>Case 3: 5 Advocates and 0 Magistrates = ⁶C₅ × ⁴C₀ = 6 × 1 = 6 ways.</w:t>
        <w:br/>
        <w:t>Total ways = 120 + 60 + 6 = 186 ways.</w:t>
        <w:br/>
      </w:r>
    </w:p>
    <w:p>
      <w:pPr>
        <w:spacing w:before="160"/>
      </w:pPr>
      <w:r>
        <w:rPr>
          <w:b/>
        </w:rPr>
        <w:t>Q.11  [Section 1: Engineering Mathematics | Calculus]  (MCQ, 1 Mark)</w:t>
        <w:br/>
      </w:r>
    </w:p>
    <w:p>
      <w:r>
        <w:t>Evaluate: lim(x→0) [ (sin 3x − 3x) / x³ ]</w:t>
      </w:r>
    </w:p>
    <w:p>
      <w:pPr>
        <w:spacing w:after="40"/>
        <w:ind w:left="360"/>
      </w:pPr>
      <w:r>
        <w:t>(A) −4.5</w:t>
      </w:r>
    </w:p>
    <w:p>
      <w:pPr>
        <w:spacing w:after="40"/>
        <w:ind w:left="360"/>
      </w:pPr>
      <w:r>
        <w:t>(B) −1.5</w:t>
      </w:r>
    </w:p>
    <w:p>
      <w:pPr>
        <w:spacing w:after="40"/>
        <w:ind w:left="360"/>
      </w:pPr>
      <w:r>
        <w:t>(C) 4.5</w:t>
      </w:r>
    </w:p>
    <w:p>
      <w:pPr>
        <w:spacing w:after="40"/>
        <w:ind w:left="360"/>
      </w:pPr>
      <w:r>
        <w:t>(D) 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Taylor series: sin 3x = 3x − (3x)³/6 + O(x⁵) = 3x − 4.5x³ + O(x⁵).</w:t>
        <w:br/>
        <w:t>• sin 3x − 3x = −4.5x³ + O(x⁵), so the limit of the ratio with x³ is −4.5.</w:t>
        <w:br/>
        <w:t>Why the other options are wrong:</w:t>
        <w:br/>
        <w:t>(A) Correct.</w:t>
        <w:br/>
        <w:t>(B) Results from using (3x)³/6 without the correct coefficient 27/6 = 4.5.</w:t>
        <w:br/>
        <w:t>(C) Results from omitting the negative sign.</w:t>
        <w:br/>
        <w:t>(D) Results from wrongly concluding the limit is trivially zero without expanding the series.</w:t>
        <w:br/>
      </w:r>
    </w:p>
    <w:p>
      <w:pPr>
        <w:spacing w:before="160"/>
      </w:pPr>
      <w:r>
        <w:rPr>
          <w:b/>
        </w:rPr>
        <w:t>Q.12  [Section 1: Engineering Mathematics | Linear Algebra]  (MCQ, 1 Mark)</w:t>
        <w:br/>
      </w:r>
    </w:p>
    <w:p>
      <w:r>
        <w:t>For the matrix A = [[2, 1], [1, 2]], the product of its eigenvalues equals:</w:t>
      </w:r>
    </w:p>
    <w:p>
      <w:pPr>
        <w:spacing w:after="40"/>
        <w:ind w:left="360"/>
      </w:pPr>
      <w:r>
        <w:t>(A) 1</w:t>
      </w:r>
    </w:p>
    <w:p>
      <w:pPr>
        <w:spacing w:after="40"/>
        <w:ind w:left="360"/>
      </w:pPr>
      <w:r>
        <w:t>(B) 3</w:t>
      </w:r>
    </w:p>
    <w:p>
      <w:pPr>
        <w:spacing w:after="40"/>
        <w:ind w:left="360"/>
      </w:pPr>
      <w:r>
        <w:t>(C) 4</w:t>
      </w:r>
    </w:p>
    <w:p>
      <w:pPr>
        <w:spacing w:after="40"/>
        <w:ind w:left="360"/>
      </w:pPr>
      <w:r>
        <w:t>(D) 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Product of eigenvalues = det(A) = (2×2) − (1×1) = 4 − 1 = 3.</w:t>
        <w:br/>
        <w:t>Why the other options are wrong:</w:t>
        <w:br/>
        <w:t>(A) This would be det(A) if the off-diagonal terms were each 1.732, not the case here.</w:t>
        <w:br/>
        <w:t>(B) Correct — equals det(A) = 3.</w:t>
        <w:br/>
        <w:t>(C) This is the trace (sum), not the product, of the eigenvalues.</w:t>
        <w:br/>
        <w:t>(D) Not obtained from any correct property of A.</w:t>
        <w:br/>
      </w:r>
    </w:p>
    <w:p>
      <w:pPr>
        <w:spacing w:before="160"/>
      </w:pPr>
      <w:r>
        <w:rPr>
          <w:b/>
        </w:rPr>
        <w:t>Q.13  [Section 1: Engineering Mathematics | Differential Equations]  (MCQ, 1 Mark)</w:t>
        <w:br/>
      </w:r>
    </w:p>
    <w:p>
      <w:r>
        <w:t>The differential equation dy/dx + y = e⁻ˣ is:</w:t>
      </w:r>
    </w:p>
    <w:p>
      <w:pPr>
        <w:spacing w:after="40"/>
        <w:ind w:left="360"/>
      </w:pPr>
      <w:r>
        <w:t>(A) Linear and homogeneous</w:t>
      </w:r>
    </w:p>
    <w:p>
      <w:pPr>
        <w:spacing w:after="40"/>
        <w:ind w:left="360"/>
      </w:pPr>
      <w:r>
        <w:t>(B) Linear and non-homogeneous</w:t>
      </w:r>
    </w:p>
    <w:p>
      <w:pPr>
        <w:spacing w:after="40"/>
        <w:ind w:left="360"/>
      </w:pPr>
      <w:r>
        <w:t>(C) Nonlinear and homogeneous</w:t>
      </w:r>
    </w:p>
    <w:p>
      <w:pPr>
        <w:spacing w:after="40"/>
        <w:ind w:left="360"/>
      </w:pPr>
      <w:r>
        <w:t>(D) Exact but not linear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The equation is first-order linear in y (coefficients of y and y' are functions of x only, here constants), and the RHS e⁻ˣ ≠ 0, so it is non-homogeneous.</w:t>
        <w:br/>
        <w:t>Why the other options are wrong:</w:t>
        <w:br/>
        <w:t>(A) The nonzero RHS e⁻ˣ makes it non-homogeneous, not homogeneous.</w:t>
        <w:br/>
        <w:t>(B) Correct.</w:t>
        <w:br/>
        <w:t>(C) The equation is linear (y and y' appear to first power only), not nonlinear.</w:t>
        <w:br/>
        <w:t>(D) Exactness is a separate classification for equations of the form M dx + N dy = 0; this mischaracterizes the equation.</w:t>
        <w:br/>
      </w:r>
    </w:p>
    <w:p>
      <w:pPr>
        <w:spacing w:before="160"/>
      </w:pPr>
      <w:r>
        <w:rPr>
          <w:b/>
        </w:rPr>
        <w:t>Q.14  [Section 1: Engineering Mathematics | Probability and Statistics]  (MCQ, 1 Mark)</w:t>
        <w:br/>
      </w:r>
    </w:p>
    <w:p>
      <w:r>
        <w:t>A discrete random variable X takes values 1, 2, 3 with probabilities k, 2k, 3k respectively. Find P(X = 2).</w:t>
      </w:r>
    </w:p>
    <w:p>
      <w:pPr>
        <w:spacing w:after="40"/>
        <w:ind w:left="360"/>
      </w:pPr>
      <w:r>
        <w:t>(A) 1/6</w:t>
      </w:r>
    </w:p>
    <w:p>
      <w:pPr>
        <w:spacing w:after="40"/>
        <w:ind w:left="360"/>
      </w:pPr>
      <w:r>
        <w:t>(B) 1/3</w:t>
      </w:r>
    </w:p>
    <w:p>
      <w:pPr>
        <w:spacing w:after="40"/>
        <w:ind w:left="360"/>
      </w:pPr>
      <w:r>
        <w:t>(C) 1/2</w:t>
      </w:r>
    </w:p>
    <w:p>
      <w:pPr>
        <w:spacing w:after="40"/>
        <w:ind w:left="360"/>
      </w:pPr>
      <w:r>
        <w:t>(D) 2/3</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Sum of probabilities = k + 2k + 3k = 6k = 1 ⟹ k = 1/6.</w:t>
        <w:br/>
        <w:t>• P(X=2) = 2k = 2/6 = 1/3.</w:t>
        <w:br/>
        <w:t>Why the other options are wrong:</w:t>
        <w:br/>
        <w:t>(A) This is the value of k itself, not P(X=2).</w:t>
        <w:br/>
        <w:t>(B) Correct.</w:t>
        <w:br/>
        <w:t>(C) This is P(X=3), not P(X=2).</w:t>
        <w:br/>
        <w:t>(D) Not a value produced by this distribution.</w:t>
        <w:br/>
      </w:r>
    </w:p>
    <w:p>
      <w:pPr>
        <w:spacing w:before="160"/>
      </w:pPr>
      <w:r>
        <w:rPr>
          <w:b/>
        </w:rPr>
        <w:t>Q.15  [Section 1: Engineering Mathematics | Calculus]  (NAT, 1 Mark)</w:t>
        <w:br/>
      </w:r>
    </w:p>
    <w:p>
      <w:r>
        <w:t>Evaluate ∫₀¹ (3x² + 2x) dx.</w:t>
      </w:r>
    </w:p>
    <w:p>
      <w:r>
        <w:rPr>
          <w:b/>
          <w:color w:val="006400"/>
        </w:rPr>
        <w:t>Correct Answer: 1.98 to 2.02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1.98 to 2.02</w:t>
        <w:br/>
        <w:t>Explanation:</w:t>
        <w:br/>
        <w:t>• ∫(3x²+2x)dx = x³ + x², evaluated from 0 to 1 = (1+1) − 0 = 2.</w:t>
        <w:br/>
      </w:r>
    </w:p>
    <w:p>
      <w:pPr>
        <w:spacing w:before="160"/>
      </w:pPr>
      <w:r>
        <w:rPr>
          <w:b/>
        </w:rPr>
        <w:t>Q.16  [Section 2: Farm Machinery | Farm Machinery]  (MCQ, 1 Mark)</w:t>
        <w:br/>
      </w:r>
    </w:p>
    <w:p>
      <w:r>
        <w:t>A flat-belt drive has a speed ratio of 4:1. The smaller (driver) pulley has diameter 200 mm and runs at 1440 rpm. Neglecting slip, find the diameter of the driven pulley.</w:t>
      </w:r>
    </w:p>
    <w:p>
      <w:pPr>
        <w:spacing w:after="40"/>
        <w:ind w:left="360"/>
      </w:pPr>
      <w:r>
        <w:t>(A) 400 mm</w:t>
      </w:r>
    </w:p>
    <w:p>
      <w:pPr>
        <w:spacing w:after="40"/>
        <w:ind w:left="360"/>
      </w:pPr>
      <w:r>
        <w:t>(B) 600 mm</w:t>
      </w:r>
    </w:p>
    <w:p>
      <w:pPr>
        <w:spacing w:after="40"/>
        <w:ind w:left="360"/>
      </w:pPr>
      <w:r>
        <w:t>(C) 800 mm</w:t>
      </w:r>
    </w:p>
    <w:p>
      <w:pPr>
        <w:spacing w:after="40"/>
        <w:ind w:left="360"/>
      </w:pPr>
      <w:r>
        <w:t>(D) 1000 mm</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N₁D₁ = N₂D₂. Driven speed N₂ = N₁/4 = 1440/4 = 360 rpm.</w:t>
        <w:br/>
        <w:t>• D₂ = N₁D₁/N₂ = (1440 × 200)/360 = 800 mm.</w:t>
        <w:br/>
        <w:t>Why the other options are wrong:</w:t>
        <w:br/>
        <w:t>(A) Results from using the speed ratio directly on diameter without applying N₁D₁=N₂D₂ correctly.</w:t>
        <w:br/>
        <w:t>(B) Not consistent with the 4:1 ratio applied correctly.</w:t>
        <w:br/>
        <w:t>(C) Correct.</w:t>
        <w:br/>
        <w:t>(D) Overestimates by using an incorrect ratio inversion.</w:t>
        <w:br/>
      </w:r>
    </w:p>
    <w:p>
      <w:pPr>
        <w:spacing w:before="160"/>
      </w:pPr>
      <w:r>
        <w:rPr>
          <w:b/>
        </w:rPr>
        <w:t>Q.17  [Section 2: Farm Machinery | Farm Machinery]  (MCQ, 1 Mark)</w:t>
        <w:br/>
      </w:r>
    </w:p>
    <w:p>
      <w:r>
        <w:t>For mouldboard plough bottoms mounted on a common frame, the "pitch" is defined as:</w:t>
      </w:r>
    </w:p>
    <w:p>
      <w:pPr>
        <w:spacing w:after="40"/>
        <w:ind w:left="360"/>
      </w:pPr>
      <w:r>
        <w:t>(A) The horizontal distance between corresponding points of two successive plough bottoms, measured parallel to the direction of travel</w:t>
      </w:r>
    </w:p>
    <w:p>
      <w:pPr>
        <w:spacing w:after="40"/>
        <w:ind w:left="360"/>
      </w:pPr>
      <w:r>
        <w:t>(B) The distance between the point of the share and the heel of the landside</w:t>
      </w:r>
    </w:p>
    <w:p>
      <w:pPr>
        <w:spacing w:after="40"/>
        <w:ind w:left="360"/>
      </w:pPr>
      <w:r>
        <w:t>(C) The vertical distance between the share point and the top of the mouldboard</w:t>
      </w:r>
    </w:p>
    <w:p>
      <w:pPr>
        <w:spacing w:after="40"/>
        <w:ind w:left="360"/>
      </w:pPr>
      <w:r>
        <w:t>(D) The angle made by the share with the horizontal</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Pitch is a frame-geometry term describing the along-travel spacing between corresponding points of successive bottoms on a multi-bottom plough; it governs how bottoms clear each other and distribute draft.</w:t>
        <w:br/>
        <w:t>Why the other options are wrong:</w:t>
        <w:br/>
        <w:t>(A) This describes share/landside length, a different plough dimension (approximately the "length of share").</w:t>
        <w:br/>
        <w:t>(B) Correct.</w:t>
        <w:br/>
        <w:t>(C) This describes mouldboard height, not pitch.</w:t>
        <w:br/>
        <w:t>(D) This describes the rake angle of the share, not pitch.</w:t>
        <w:br/>
      </w:r>
    </w:p>
    <w:p>
      <w:pPr>
        <w:spacing w:before="160"/>
      </w:pPr>
      <w:r>
        <w:rPr>
          <w:b/>
        </w:rPr>
        <w:t>Q.18  [Section 2: Farm Machinery | Farm Machinery]  (NAT, 1 Mark)</w:t>
        <w:br/>
      </w:r>
    </w:p>
    <w:p>
      <w:r>
        <w:t>A seed drill has 9 seed tubes spaced 20 cm apart and operates at a forward speed of 4 km/h with a field efficiency of 75%. Compute the effective field capacity (ha/h).</w:t>
      </w:r>
    </w:p>
    <w:p>
      <w:r>
        <w:rPr>
          <w:b/>
          <w:color w:val="006400"/>
        </w:rPr>
        <w:t>Correct Answer: 0.53 to 0.55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0.53 to 0.55 ha/h</w:t>
        <w:br/>
        <w:t>Explanation:</w:t>
        <w:br/>
        <w:t>• Effective width = 9 × 0.20 m = 1.8 m.</w:t>
        <w:br/>
        <w:t>• Theoretical field capacity = (speed × width)/10 = (4 × 1.8)/10 = 0.72 ha/h.</w:t>
        <w:br/>
        <w:t>• Effective field capacity = 0.72 × 0.75 = 0.54 ha/h.</w:t>
        <w:br/>
      </w:r>
    </w:p>
    <w:p>
      <w:pPr>
        <w:spacing w:before="160"/>
      </w:pPr>
      <w:r>
        <w:rPr>
          <w:b/>
        </w:rPr>
        <w:t>Q.19  [Section 3: Farm Power | Sources of Power]  (MCQ, 1 Mark)</w:t>
        <w:br/>
      </w:r>
    </w:p>
    <w:p>
      <w:r>
        <w:t>A 1 kW-rated solar PV array receives 5.5 peak sun hours/day. The overall panel-to-water hydraulic system efficiency is 55%. Compute the daily hydraulic energy output.</w:t>
      </w:r>
    </w:p>
    <w:p>
      <w:pPr>
        <w:spacing w:after="40"/>
        <w:ind w:left="360"/>
      </w:pPr>
      <w:r>
        <w:t>(A) 2.75 kWh</w:t>
      </w:r>
    </w:p>
    <w:p>
      <w:pPr>
        <w:spacing w:after="40"/>
        <w:ind w:left="360"/>
      </w:pPr>
      <w:r>
        <w:t>(B) 3.03 kWh</w:t>
      </w:r>
    </w:p>
    <w:p>
      <w:pPr>
        <w:spacing w:after="40"/>
        <w:ind w:left="360"/>
      </w:pPr>
      <w:r>
        <w:t>(C) 3.50 kWh</w:t>
      </w:r>
    </w:p>
    <w:p>
      <w:pPr>
        <w:spacing w:after="40"/>
        <w:ind w:left="360"/>
      </w:pPr>
      <w:r>
        <w:t>(D) 5.50 kWh</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Daily electrical energy = 1 kW × 5.5 h = 5.5 kWh.</w:t>
        <w:br/>
        <w:t>• Hydraulic energy output = 5.5 × 0.55 = 3.025 kWh ≈ 3.03 kWh.</w:t>
        <w:br/>
        <w:t>Why the other options are wrong:</w:t>
        <w:br/>
        <w:t>(A) This equals 5.5 × 0.50, not the stated 55% efficiency.</w:t>
        <w:br/>
        <w:t>(B) Correct.</w:t>
        <w:br/>
        <w:t>(C) This equals 5.5 × (7/11), not 55% efficiency.</w:t>
        <w:br/>
        <w:t>(D) This is the input electrical energy before applying system efficiency.</w:t>
        <w:br/>
      </w:r>
    </w:p>
    <w:p>
      <w:pPr>
        <w:spacing w:before="160"/>
      </w:pPr>
      <w:r>
        <w:rPr>
          <w:b/>
        </w:rPr>
        <w:t>Q.20  [Section 3: Farm Power | Tractors and Power Tillers]  (MCQ, 1 Mark)</w:t>
        <w:br/>
      </w:r>
    </w:p>
    <w:p>
      <w:r>
        <w:t>The "coefficient of traction" of a tractor is defined as the ratio of:</w:t>
      </w:r>
    </w:p>
    <w:p>
      <w:pPr>
        <w:spacing w:after="40"/>
        <w:ind w:left="360"/>
      </w:pPr>
      <w:r>
        <w:t>(A) Drawbar pull to dynamic weight on the drive wheels</w:t>
      </w:r>
    </w:p>
    <w:p>
      <w:pPr>
        <w:spacing w:after="40"/>
        <w:ind w:left="360"/>
      </w:pPr>
      <w:r>
        <w:t>(B) Drawbar power to engine power</w:t>
      </w:r>
    </w:p>
    <w:p>
      <w:pPr>
        <w:spacing w:after="40"/>
        <w:ind w:left="360"/>
      </w:pPr>
      <w:r>
        <w:t>(C) Rolling resistance to dynamic weight</w:t>
      </w:r>
    </w:p>
    <w:p>
      <w:pPr>
        <w:spacing w:after="40"/>
        <w:ind w:left="360"/>
      </w:pPr>
      <w:r>
        <w:t>(D) Wheel slip to travel speed</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 Coefficient of traction (μ_t) relates the maximum tractive (pulling) force developed to the dynamic weight carried on the drive axle: μ_t = pull/weight.</w:t>
        <w:br/>
        <w:t>Why the other options are wrong:</w:t>
        <w:br/>
        <w:t>(A) This ratio defines tractive/transmission efficiency, not coefficient of traction.</w:t>
        <w:br/>
        <w:t>(B) This is a rolling resistance coefficient, not traction coefficient.</w:t>
        <w:br/>
        <w:t>(C) Correct.</w:t>
        <w:br/>
        <w:t>(D) Slip and speed are separate measured quantities; their ratio has no standard traction meaning.</w:t>
        <w:br/>
      </w:r>
    </w:p>
    <w:p>
      <w:pPr>
        <w:spacing w:before="160"/>
      </w:pPr>
      <w:r>
        <w:rPr>
          <w:b/>
        </w:rPr>
        <w:t>Q.21  [Section 3: Farm Power | Farm Power]  (NAT, 1 Mark)</w:t>
        <w:br/>
      </w:r>
    </w:p>
    <w:p>
      <w:r>
        <w:t>A 4-stroke diesel engine has bore 100 mm, stroke 120 mm, and clearance volume 94.2 cm³. Compute the compression ratio.</w:t>
      </w:r>
    </w:p>
    <w:p>
      <w:r>
        <w:rPr>
          <w:b/>
          <w:color w:val="006400"/>
        </w:rPr>
        <w:t>Correct Answer: 10.90 to 11.10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10.90 to 11.10</w:t>
        <w:br/>
        <w:t>Explanation:</w:t>
        <w:br/>
        <w:t>• Swept volume Vs = (π/4)×D²×L = (π/4)×10²×12 = 942.5 cm³.</w:t>
        <w:br/>
        <w:t>• Compression ratio = (Vs+Vc)/Vc = (942.5+94.2)/94.2 = 1036.7/94.2 = 11.0.</w:t>
        <w:br/>
      </w:r>
    </w:p>
    <w:p>
      <w:pPr>
        <w:spacing w:before="160"/>
      </w:pPr>
      <w:r>
        <w:rPr>
          <w:b/>
        </w:rPr>
        <w:t>Q.22  [Section 3: Farm Power | Tractors and Power Tillers]  (NAT, 1 Mark)</w:t>
        <w:br/>
      </w:r>
    </w:p>
    <w:p>
      <w:r>
        <w:t>A tractor operator is exposed to whole-body vibration of weighted r.m.s. acceleration 0.63 m/s². The ISO 2631 daily exposure action value is 0.5 m/s². Compute the exposure ratio (actual/action value).</w:t>
      </w:r>
    </w:p>
    <w:p>
      <w:r>
        <w:rPr>
          <w:b/>
          <w:color w:val="006400"/>
        </w:rPr>
        <w:t>Correct Answer: 1.24 to 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1.24 to 1.28</w:t>
        <w:br/>
        <w:t>Explanation:</w:t>
        <w:br/>
        <w:t>• Exposure ratio = 0.63/0.50 = 1.26, indicating exposure above the action value.</w:t>
        <w:br/>
      </w:r>
    </w:p>
    <w:p>
      <w:pPr>
        <w:spacing w:before="160"/>
      </w:pPr>
      <w:r>
        <w:rPr>
          <w:b/>
        </w:rPr>
        <w:t>Q.23  [Section 4: Soil and Water Conservation Engineering | Hydrology]  (MCQ, 1 Mark)</w:t>
        <w:br/>
      </w:r>
    </w:p>
    <w:p>
      <w:r>
        <w:t>The "time of concentration" of a small watershed is best described as the time required for:</w:t>
      </w:r>
    </w:p>
    <w:p>
      <w:pPr>
        <w:spacing w:after="40"/>
        <w:ind w:left="360"/>
      </w:pPr>
      <w:r>
        <w:t>(A) Peak rainfall intensity to occur</w:t>
      </w:r>
    </w:p>
    <w:p>
      <w:pPr>
        <w:spacing w:after="40"/>
        <w:ind w:left="360"/>
      </w:pPr>
      <w:r>
        <w:t>(B) Runoff from the hydraulically most remote point to reach the outlet</w:t>
      </w:r>
    </w:p>
    <w:p>
      <w:pPr>
        <w:spacing w:after="40"/>
        <w:ind w:left="360"/>
      </w:pPr>
      <w:r>
        <w:t>(C) Infiltration to cease entirely</w:t>
      </w:r>
    </w:p>
    <w:p>
      <w:pPr>
        <w:spacing w:after="40"/>
        <w:ind w:left="360"/>
      </w:pPr>
      <w:r>
        <w:t>(D) Base flow to fully recede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Time of concentration is a runoff-routing concept: the travel time for water from the most hydraulically distant point of the watershed to reach the outlet.</w:t>
        <w:br/>
        <w:t>Why the other options are wrong:</w:t>
        <w:br/>
        <w:t>(A) Describes a rainfall characteristic, not a watershed-response time.</w:t>
        <w:br/>
        <w:t>(B) Correct.</w:t>
        <w:br/>
        <w:t>(C) Infiltration ceasing is unrelated to the definition of time of concentration.</w:t>
        <w:br/>
        <w:t>(D) Base-flow recession is a separate hydrograph concept.</w:t>
        <w:br/>
      </w:r>
    </w:p>
    <w:p>
      <w:pPr>
        <w:spacing w:before="160"/>
      </w:pPr>
      <w:r>
        <w:rPr>
          <w:b/>
        </w:rPr>
        <w:t>Q.24  [Section 4: Soil and Water Conservation Engineering | Watershed Management]  (MCQ, 1 Mark)</w:t>
        <w:br/>
      </w:r>
    </w:p>
    <w:p>
      <w:r>
        <w:t>As water flows through a venturimeter from the inlet section to the throat:</w:t>
      </w:r>
    </w:p>
    <w:p>
      <w:pPr>
        <w:spacing w:after="40"/>
        <w:ind w:left="360"/>
      </w:pPr>
      <w:r>
        <w:t>(A) Velocity decreases and pressure increases</w:t>
      </w:r>
    </w:p>
    <w:p>
      <w:pPr>
        <w:spacing w:after="40"/>
        <w:ind w:left="360"/>
      </w:pPr>
      <w:r>
        <w:t>(B) Velocity increases and pressure decreases</w:t>
      </w:r>
    </w:p>
    <w:p>
      <w:pPr>
        <w:spacing w:after="40"/>
        <w:ind w:left="360"/>
      </w:pPr>
      <w:r>
        <w:t>(C) Both velocity and pressure increase</w:t>
      </w:r>
    </w:p>
    <w:p>
      <w:pPr>
        <w:spacing w:after="40"/>
        <w:ind w:left="360"/>
      </w:pPr>
      <w:r>
        <w:t>(D) Both velocity and pressure decrease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By continuity, the reduced throat area increases velocity; by Bernoulli's equation, the increased velocity head is accompanied by a drop in pressure head.</w:t>
        <w:br/>
        <w:t>Why the other options are wrong:</w:t>
        <w:br/>
        <w:t>(A) Reverses both trends relative to the correct continuity/Bernoulli behaviour.</w:t>
        <w:br/>
        <w:t>(B) Correct.</w:t>
        <w:br/>
        <w:t>(C) Contradicts continuity (area reduces, so velocity cannot decrease).</w:t>
        <w:br/>
        <w:t>(D) Contradicts Bernoulli (pressure cannot rise together with velocity in a converging section, ignoring losses).</w:t>
        <w:br/>
      </w:r>
    </w:p>
    <w:p>
      <w:pPr>
        <w:spacing w:before="160"/>
      </w:pPr>
      <w:r>
        <w:rPr>
          <w:b/>
        </w:rPr>
        <w:t>Q.25  [Section 4: Soil and Water Conservation Engineering | Soil and Water Erosion]  (NAT, 1 Mark)</w:t>
        <w:br/>
      </w:r>
    </w:p>
    <w:p>
      <w:r>
        <w:t>Using the Universal Soil Loss Equation with R = 350 MJ·mm/(ha·h·yr), K = 0.32, LS = 1.8, C = 0.25, and P = 0.5, compute the annual soil loss A.</w:t>
      </w:r>
    </w:p>
    <w:p>
      <w:r>
        <w:rPr>
          <w:b/>
          <w:color w:val="006400"/>
        </w:rPr>
        <w:t>Correct Answer: 25.00 to 25.40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25.00 to 25.40 t/ha/yr</w:t>
        <w:br/>
        <w:t>Explanation:</w:t>
        <w:br/>
        <w:t>• A = R×K×LS×C×P = 350×0.32×1.8×0.25×0.5.</w:t>
        <w:br/>
        <w:t>• 350×0.32=112; 112×1.8=201.6; 201.6×0.25=50.4; 50.4×0.5=25.2 t/ha/yr.</w:t>
        <w:br/>
      </w:r>
    </w:p>
    <w:p>
      <w:pPr>
        <w:spacing w:before="160"/>
      </w:pPr>
      <w:r>
        <w:rPr>
          <w:b/>
        </w:rPr>
        <w:t>Q.26  [Section 4: Soil and Water Conservation Engineering | Surveying and Levelling]  (NAT, 1 Mark)</w:t>
        <w:br/>
      </w:r>
    </w:p>
    <w:p>
      <w:r>
        <w:t>In a levelling survey, a back sight of 2.685 m is taken on a benchmark of RL 100.000 m, followed by a fore sight of 1.245 m on the next point. Find the RL of that point.</w:t>
      </w:r>
    </w:p>
    <w:p>
      <w:r>
        <w:rPr>
          <w:b/>
          <w:color w:val="006400"/>
        </w:rPr>
        <w:t>Correct Answer: 101.40 to 101.48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101.40 to 101.48 m</w:t>
        <w:br/>
        <w:t>Explanation:</w:t>
        <w:br/>
        <w:t>• Height of instrument (HI) = 100.000 + 2.685 = 102.685 m.</w:t>
        <w:br/>
        <w:t>• RL of next point = HI − FS = 102.685 − 1.245 = 101.440 m.</w:t>
        <w:br/>
      </w:r>
    </w:p>
    <w:p>
      <w:pPr>
        <w:spacing w:before="160"/>
      </w:pPr>
      <w:r>
        <w:rPr>
          <w:b/>
        </w:rPr>
        <w:t>Q.27  [Section 4: Soil and Water Conservation Engineering | Watershed Management]  (MCQ, 1 Mark)</w:t>
        <w:br/>
      </w:r>
    </w:p>
    <w:p>
      <w:r>
        <w:t>"Consumptive use" of a crop refers to:</w:t>
      </w:r>
    </w:p>
    <w:p>
      <w:pPr>
        <w:spacing w:after="40"/>
        <w:ind w:left="360"/>
      </w:pPr>
      <w:r>
        <w:t>(A) Water transpired by the plant only</w:t>
      </w:r>
    </w:p>
    <w:p>
      <w:pPr>
        <w:spacing w:after="40"/>
        <w:ind w:left="360"/>
      </w:pPr>
      <w:r>
        <w:t>(B) Water evaporated from the soil surface only</w:t>
      </w:r>
    </w:p>
    <w:p>
      <w:pPr>
        <w:spacing w:after="40"/>
        <w:ind w:left="360"/>
      </w:pPr>
      <w:r>
        <w:t>(C) Water transpired and evaporated from the cropped area, including water used in building plant tissue</w:t>
      </w:r>
    </w:p>
    <w:p>
      <w:pPr>
        <w:spacing w:after="40"/>
        <w:ind w:left="360"/>
      </w:pPr>
      <w:r>
        <w:t>(D) Irrigation water applied minus deep percolation losses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Consumptive use (evapotranspiration in the broad sense) includes transpiration, soil/canopy evaporation, and the small fraction of water metabolically incorporated into plant tissue.</w:t>
        <w:br/>
        <w:t>Why the other options are wrong:</w:t>
        <w:br/>
        <w:t>(A) Too narrow — omits evaporation and tissue-building water.</w:t>
        <w:br/>
        <w:t>(B) Too narrow — omits transpiration, the dominant component.</w:t>
        <w:br/>
        <w:t>(C) Correct.</w:t>
        <w:br/>
        <w:t>(D) This describes irrigation efficiency, a different concept.</w:t>
        <w:br/>
      </w:r>
    </w:p>
    <w:p>
      <w:pPr>
        <w:spacing w:before="160"/>
      </w:pPr>
      <w:r>
        <w:rPr>
          <w:b/>
        </w:rPr>
        <w:t>Q.28  [Section 5: Irrigation and Drainage Engineering | Groundwater Hydrology]  (NAT, 1 Mark)</w:t>
        <w:br/>
      </w:r>
    </w:p>
    <w:p>
      <w:r>
        <w:t>A confined aquifer has transmissivity T = 450 m²/day and hydraulic conductivity K = 15 m/day. Find the aquifer thickness.</w:t>
      </w:r>
    </w:p>
    <w:p>
      <w:r>
        <w:rPr>
          <w:b/>
          <w:color w:val="006400"/>
        </w:rPr>
        <w:t>Correct Answer: 29.50 to 30.50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29.50 to 30.50 m</w:t>
        <w:br/>
        <w:t>Explanation:</w:t>
        <w:br/>
        <w:t>• T = K×b ⟹ b = T/K = 450/15 = 30 m.</w:t>
        <w:br/>
      </w:r>
    </w:p>
    <w:p>
      <w:pPr>
        <w:spacing w:before="160"/>
      </w:pPr>
      <w:r>
        <w:rPr>
          <w:b/>
        </w:rPr>
        <w:t>Q.29  [Section 6: Agricultural Process Engineering | Evaporation and Drying]  (MCQ, 1 Mark)</w:t>
        <w:br/>
      </w:r>
    </w:p>
    <w:p>
      <w:r>
        <w:t>During the constant-rate period of drying, the rate of moisture removal is primarily controlled by:</w:t>
      </w:r>
    </w:p>
    <w:p>
      <w:pPr>
        <w:spacing w:after="40"/>
        <w:ind w:left="360"/>
      </w:pPr>
      <w:r>
        <w:t>(A) Internal moisture diffusion within the solid</w:t>
      </w:r>
    </w:p>
    <w:p>
      <w:pPr>
        <w:spacing w:after="40"/>
        <w:ind w:left="360"/>
      </w:pPr>
      <w:r>
        <w:t>(B) The rate of heat and mass transfer at the surface (external conditions)</w:t>
      </w:r>
    </w:p>
    <w:p>
      <w:pPr>
        <w:spacing w:after="40"/>
        <w:ind w:left="360"/>
      </w:pPr>
      <w:r>
        <w:t>(C) Equilibrium moisture content of the material</w:t>
      </w:r>
    </w:p>
    <w:p>
      <w:pPr>
        <w:spacing w:after="40"/>
        <w:ind w:left="360"/>
      </w:pPr>
      <w:r>
        <w:t>(D) Case hardening of the surface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In the constant-rate period, surface moisture is freely available, so drying rate is limited by external heat/mass transfer conditions (air temperature, humidity, velocity), not internal resistance.</w:t>
        <w:br/>
        <w:t>Why the other options are wrong:</w:t>
        <w:br/>
        <w:t>(A) Internal diffusion controls the later falling-rate period, not the constant-rate period.</w:t>
        <w:br/>
        <w:t>(B) Correct.</w:t>
        <w:br/>
        <w:t>(C) Equilibrium moisture content marks where drying eventually stops, not the constant-rate mechanism.</w:t>
        <w:br/>
        <w:t>(D) Case hardening is a falling-rate/surface-crust phenomenon, not the constant-rate mechanism.</w:t>
        <w:br/>
      </w:r>
    </w:p>
    <w:p>
      <w:pPr>
        <w:spacing w:before="160"/>
      </w:pPr>
      <w:r>
        <w:rPr>
          <w:b/>
        </w:rPr>
        <w:t>Q.30  [Section 6: Agricultural Process Engineering | Engineering Properties of Agriculture Produce]  (MCQ, 1 Mark)</w:t>
        <w:br/>
      </w:r>
    </w:p>
    <w:p>
      <w:r>
        <w:t>The angle of repose of a granular agricultural material is used primarily to design:</w:t>
      </w:r>
    </w:p>
    <w:p>
      <w:pPr>
        <w:spacing w:after="40"/>
        <w:ind w:left="360"/>
      </w:pPr>
      <w:r>
        <w:t>(A) Dryer air velocity</w:t>
      </w:r>
    </w:p>
    <w:p>
      <w:pPr>
        <w:spacing w:after="40"/>
        <w:ind w:left="360"/>
      </w:pPr>
      <w:r>
        <w:t>(B) Hopper/bin wall slope for gravity flow</w:t>
      </w:r>
    </w:p>
    <w:p>
      <w:pPr>
        <w:spacing w:after="40"/>
        <w:ind w:left="360"/>
      </w:pPr>
      <w:r>
        <w:t>(C) Mill roller gap</w:t>
      </w:r>
    </w:p>
    <w:p>
      <w:pPr>
        <w:spacing w:after="40"/>
        <w:ind w:left="360"/>
      </w:pPr>
      <w:r>
        <w:t>(D) Sieve mesh size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Angle of repose governs whether stored granular material will flow by gravity along a given wall slope, directly informing hopper and bin wall angle design.</w:t>
        <w:br/>
        <w:t>Why the other options are wrong:</w:t>
        <w:br/>
        <w:t>(A) Air velocity design depends on aerodynamic/drying properties, not angle of repose.</w:t>
        <w:br/>
        <w:t>(B) Correct.</w:t>
        <w:br/>
        <w:t>(C) Roller gap is set from grain size/hardness, not angle of repose.</w:t>
        <w:br/>
        <w:t>(D) Sieve mesh size is set from particle size distribution, not angle of repose.</w:t>
        <w:br/>
      </w:r>
    </w:p>
    <w:p>
      <w:pPr>
        <w:spacing w:before="160"/>
      </w:pPr>
      <w:r>
        <w:rPr>
          <w:b/>
        </w:rPr>
        <w:t>Q.31  [Section 6: Agricultural Process Engineering | Size Reduction and Material Handling]  (NAT, 1 Mark)</w:t>
        <w:br/>
      </w:r>
    </w:p>
    <w:p>
      <w:r>
        <w:t>Using Rittinger's law, reducing a material from 8 mm to 2 mm requires 12 kJ/kg. Find the energy required to further reduce it from 2 mm to 1 mm.</w:t>
      </w:r>
    </w:p>
    <w:p>
      <w:r>
        <w:rPr>
          <w:b/>
          <w:color w:val="006400"/>
        </w:rPr>
        <w:t>Correct Answer: 15.80 to 16.20</w:t>
      </w:r>
    </w:p>
    <w:p>
      <w:pPr>
        <w:spacing w:after="200"/>
      </w:pPr>
      <w:r>
        <w:t>Solution &amp; Multi-Chain Formula Derivation:</w:t>
        <w:br/>
        <w:t>Answer: 15.80 to 16.20 kJ/kg</w:t>
        <w:br/>
        <w:t>Explanation:</w:t>
        <w:br/>
        <w:t>• Rittinger's law: E = K(1/Dp2 − 1/Dp1).</w:t>
        <w:br/>
        <w:t>• Step 1 (8→2 mm): 12 = K(1/2 − 1/8) = K×0.375 ⟹ K = 32.</w:t>
        <w:br/>
        <w:t>• Step 2 (2→1 mm): E = 32×(1/1 − 1/2) = 32×0.5 = 16 kJ/kg.</w:t>
        <w:br/>
      </w:r>
    </w:p>
    <w:p>
      <w:pPr>
        <w:spacing w:before="160"/>
      </w:pPr>
      <w:r>
        <w:rPr>
          <w:b/>
        </w:rPr>
        <w:t>Q.32  [Section 6: Agricultural Process Engineering | Storage Systems]  (NAT, 1 Mark)</w:t>
        <w:br/>
      </w:r>
    </w:p>
    <w:p>
      <w:r>
        <w:t>2000 kg of grain at 18% moisture content (wet basis) is dried to 13% (wet basis). Compute the mass of water removed.</w:t>
      </w:r>
    </w:p>
    <w:p>
      <w:r>
        <w:rPr>
          <w:b/>
          <w:color w:val="006400"/>
        </w:rPr>
        <w:t>Correct Answer: 113.00 to 117.00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113.00 to 117.00 kg</w:t>
        <w:br/>
        <w:t>Explanation:</w:t>
        <w:br/>
        <w:t>• Dry matter (constant) = 2000×(1−0.18) = 1640 kg.</w:t>
        <w:br/>
        <w:t>• Final wet mass = 1640/(1−0.13) = 1640/0.87 = 1885.1 kg.</w:t>
        <w:br/>
        <w:t>• Water removed = 2000 − 1885.1 = 114.9 kg.</w:t>
        <w:br/>
      </w:r>
    </w:p>
    <w:p>
      <w:pPr>
        <w:spacing w:before="160"/>
      </w:pPr>
      <w:r>
        <w:rPr>
          <w:b/>
        </w:rPr>
        <w:t>Q.33  [Section 6: Agricultural Process Engineering | Processing of Agriculture Produce]  (NAT, 1 Mark)</w:t>
        <w:br/>
      </w:r>
    </w:p>
    <w:p>
      <w:r>
        <w:t>A single-effect evaporator concentrates milk from 9% total solids (TS) to 40% TS. For a feed rate of 5000 kg/h, compute the water evaporated per hour.</w:t>
      </w:r>
    </w:p>
    <w:p>
      <w:r>
        <w:rPr>
          <w:b/>
          <w:color w:val="006400"/>
        </w:rPr>
        <w:t>Correct Answer: 3850.00 to 3900.00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3850.00 to 3900.00 kg/h</w:t>
        <w:br/>
        <w:t>Explanation:</w:t>
        <w:br/>
        <w:t>• Solids in feed (constant) = 5000×0.09 = 450 kg/h.</w:t>
        <w:br/>
        <w:t>• Concentrated product mass = 450/0.40 = 1125 kg/h.</w:t>
        <w:br/>
        <w:t>• Water evaporated = 5000 − 1125 = 3875 kg/h.</w:t>
        <w:br/>
      </w:r>
    </w:p>
    <w:p>
      <w:pPr>
        <w:spacing w:before="160"/>
      </w:pPr>
      <w:r>
        <w:rPr>
          <w:b/>
        </w:rPr>
        <w:t>Q.34  [Section 7: Dairy and Food Engineering | Preservation of Food]  (MCQ, 1 Mark)</w:t>
        <w:br/>
      </w:r>
    </w:p>
    <w:p>
      <w:r>
        <w:t>HTST (High Temperature Short Time) pasteurization of milk is typically carried out at:</w:t>
      </w:r>
    </w:p>
    <w:p>
      <w:pPr>
        <w:spacing w:after="40"/>
        <w:ind w:left="360"/>
      </w:pPr>
      <w:r>
        <w:t>(A) 63°C for 30 min</w:t>
      </w:r>
    </w:p>
    <w:p>
      <w:pPr>
        <w:spacing w:after="40"/>
        <w:ind w:left="360"/>
      </w:pPr>
      <w:r>
        <w:t>(B) 72°C for 15 s</w:t>
      </w:r>
    </w:p>
    <w:p>
      <w:pPr>
        <w:spacing w:after="40"/>
        <w:ind w:left="360"/>
      </w:pPr>
      <w:r>
        <w:t>(C) 121°C for 15 min</w:t>
      </w:r>
    </w:p>
    <w:p>
      <w:pPr>
        <w:spacing w:after="40"/>
        <w:ind w:left="360"/>
      </w:pPr>
      <w:r>
        <w:t>(D) 100°C for 10 min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HTST pasteurization standard conditions are 72°C for 15 seconds; 63°C/30 min is the LTLT (batch) method, and 121°C/15 min is a sterilization (retort) condition, not pasteurization.</w:t>
        <w:br/>
        <w:t>Why the other options are wrong:</w:t>
        <w:br/>
        <w:t>(A) This is the LTLT (batch/holding) pasteurization condition, not HTST.</w:t>
        <w:br/>
        <w:t>(B) Correct.</w:t>
        <w:br/>
        <w:t>(C) This is a typical retort sterilization condition, far more severe than pasteurization.</w:t>
        <w:br/>
        <w:t>(D) Not a standard pasteurization time-temperature combination.</w:t>
        <w:br/>
      </w:r>
    </w:p>
    <w:p>
      <w:pPr>
        <w:spacing w:before="160"/>
      </w:pPr>
      <w:r>
        <w:rPr>
          <w:b/>
        </w:rPr>
        <w:t>Q.35  [Section 7: Dairy and Food Engineering | Heat and Mass Transfer]  (NAT, 1 Mark)</w:t>
        <w:br/>
      </w:r>
    </w:p>
    <w:p>
      <w:r>
        <w:t>A plate heat exchanger has an overall heat transfer coefficient U = 2500 W/m²K, heat transfer area 3.5 m², and LMTD 12°C. Compute the heat transfer rate.</w:t>
      </w:r>
    </w:p>
    <w:p>
      <w:r>
        <w:rPr>
          <w:b/>
          <w:color w:val="006400"/>
        </w:rPr>
        <w:t>Correct Answer: 104.00 to 106.00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104.00 to 106.00 kW</w:t>
        <w:br/>
        <w:t>Explanation:</w:t>
        <w:br/>
        <w:t>• Q = U×A×LMTD = 2500×3.5×12 = 1,05,000 W = 105 kW.</w:t>
        <w:br/>
      </w:r>
    </w:p>
    <w:p>
      <w:pPr>
        <w:spacing w:before="160"/>
      </w:pPr>
      <w:r>
        <w:rPr>
          <w:b/>
        </w:rPr>
        <w:t>Q.36  [Section 1: Engineering Mathematics | Linear Algebra]  (MCQ, 2 Marks)</w:t>
        <w:br/>
      </w:r>
    </w:p>
    <w:p>
      <w:r>
        <w:t>For the matrix A = [[1, 2], [2, 4]], the system Ax = 0 has:</w:t>
      </w:r>
    </w:p>
    <w:p>
      <w:pPr>
        <w:spacing w:after="40"/>
        <w:ind w:left="360"/>
      </w:pPr>
      <w:r>
        <w:t>(A) Only the trivial solution</w:t>
      </w:r>
    </w:p>
    <w:p>
      <w:pPr>
        <w:spacing w:after="40"/>
        <w:ind w:left="360"/>
      </w:pPr>
      <w:r>
        <w:t>(B) Infinitely many solutions</w:t>
      </w:r>
    </w:p>
    <w:p>
      <w:pPr>
        <w:spacing w:after="40"/>
        <w:ind w:left="360"/>
      </w:pPr>
      <w:r>
        <w:t>(C) No solution</w:t>
      </w:r>
    </w:p>
    <w:p>
      <w:pPr>
        <w:spacing w:after="40"/>
        <w:ind w:left="360"/>
      </w:pPr>
      <w:r>
        <w:t>(D) A unique nontrivial solution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det(A) = 1×4 − 2×2 = 0, so A is singular. Rank(A) = 1 &lt; n = 2, so the null space has dimension 1, giving infinitely many solutions (a one-parameter family).</w:t>
        <w:br/>
        <w:t>Why the other options are wrong:</w:t>
        <w:br/>
        <w:t>(A) This holds only when A is non-singular (full rank); here det(A)=0.</w:t>
        <w:br/>
        <w:t>(B) Correct.</w:t>
        <w:br/>
        <w:t>(C) Ax = 0 is always consistent (x = 0 is always a solution), so "no solution" is impossible.</w:t>
        <w:br/>
        <w:t>(D) A homogeneous system's solution set is either just {0} or infinite — never a single nontrivial vector alone.</w:t>
        <w:br/>
      </w:r>
    </w:p>
    <w:p>
      <w:pPr>
        <w:spacing w:before="160"/>
      </w:pPr>
      <w:r>
        <w:rPr>
          <w:b/>
        </w:rPr>
        <w:t>Q.37  [Section 1: Engineering Mathematics | Calculus]  (MCQ, 2 Marks)</w:t>
        <w:br/>
      </w:r>
    </w:p>
    <w:p>
      <w:r>
        <w:t>Find the maximum value of f(x) = x³ − 3x² + 2 on the closed interval [0, 3].</w:t>
      </w:r>
    </w:p>
    <w:p>
      <w:pPr>
        <w:spacing w:after="40"/>
        <w:ind w:left="360"/>
      </w:pPr>
      <w:r>
        <w:t>(A) −2</w:t>
      </w:r>
    </w:p>
    <w:p>
      <w:pPr>
        <w:spacing w:after="40"/>
        <w:ind w:left="360"/>
      </w:pPr>
      <w:r>
        <w:t>(B) 0</w:t>
      </w:r>
    </w:p>
    <w:p>
      <w:pPr>
        <w:spacing w:after="40"/>
        <w:ind w:left="360"/>
      </w:pPr>
      <w:r>
        <w:t>(C) 2</w:t>
      </w:r>
    </w:p>
    <w:p>
      <w:pPr>
        <w:spacing w:after="40"/>
        <w:ind w:left="360"/>
      </w:pPr>
      <w:r>
        <w:t>(D) 8</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f'(x) = 3x² − 6x = 3x(x−2) = 0 ⟹ critical points x = 0, 2 (both within [0,3]).</w:t>
        <w:br/>
        <w:t>• Evaluate f at critical points and endpoints: f(0) = 2, f(2) = 8−12+2 = −2, f(3) = 27−27+2 = 2.</w:t>
        <w:br/>
        <w:t>• Maximum value on [0,3] is 2, attained at both x=0 and x=3.</w:t>
        <w:br/>
        <w:t>Why the other options are wrong:</w:t>
        <w:br/>
        <w:t>(A) This is the minimum value (at the interior critical point x=2), not the maximum.</w:t>
        <w:br/>
        <w:t>(B) Not a value taken by f at any of the candidate points.</w:t>
        <w:br/>
        <w:t>(C) Correct.</w:t>
        <w:br/>
        <w:t>(D) This is f(3) evaluated incorrectly with an extra term, or a common arithmetic slip; not the true maximum.</w:t>
        <w:br/>
      </w:r>
    </w:p>
    <w:p>
      <w:pPr>
        <w:spacing w:before="160"/>
      </w:pPr>
      <w:r>
        <w:rPr>
          <w:b/>
        </w:rPr>
        <w:t>Q.38  [Section 1: Engineering Mathematics | Differential Equations]  (NAT, 2 Marks)</w:t>
        <w:br/>
      </w:r>
    </w:p>
    <w:p>
      <w:r>
        <w:t>Solve dy/dx = 2xy with y(0) = 3. Find y(1).</w:t>
      </w:r>
    </w:p>
    <w:p>
      <w:r>
        <w:rPr>
          <w:b/>
          <w:color w:val="006400"/>
        </w:rPr>
        <w:t>Correct Answer: 8.10 to 8.20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8.10 to 8.20</w:t>
        <w:br/>
        <w:t>Explanation:</w:t>
        <w:br/>
        <w:t>• Separating variables: dy/y = 2x dx ⟹ ln y = x² + C.</w:t>
        <w:br/>
        <w:t>• At x=0, y=3 ⟹ C = ln 3, so y = 3e^(x²).</w:t>
        <w:br/>
        <w:t>• At x=1: y(1) = 3e ≈ 3 × 2.71828 = 8.155.</w:t>
        <w:br/>
      </w:r>
    </w:p>
    <w:p>
      <w:pPr>
        <w:spacing w:before="160"/>
      </w:pPr>
      <w:r>
        <w:rPr>
          <w:b/>
        </w:rPr>
        <w:t>Q.39  [Section 1: Engineering Mathematics | Probability and Statistics]  (NAT, 2 Marks)</w:t>
        <w:br/>
      </w:r>
    </w:p>
    <w:p>
      <w:r>
        <w:t>The germination rate of a seed lot is 90%. In a random sample of 4 seeds sown, find the probability (as a percentage) that exactly 3 germinate.</w:t>
      </w:r>
    </w:p>
    <w:p>
      <w:r>
        <w:rPr>
          <w:b/>
          <w:color w:val="006400"/>
        </w:rPr>
        <w:t>Correct Answer: 29.00 to 29.30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29.00 to 29.30 %</w:t>
        <w:br/>
        <w:t>Explanation:</w:t>
        <w:br/>
        <w:t>• Binomial distribution: P(X=3) = C(4,3) × (0.9)³ × (0.1)¹.</w:t>
        <w:br/>
        <w:t>• = 4 × 0.729 × 0.1 = 0.2916 = 29.16%.</w:t>
        <w:br/>
      </w:r>
    </w:p>
    <w:p>
      <w:pPr>
        <w:spacing w:before="160"/>
      </w:pPr>
      <w:r>
        <w:rPr>
          <w:b/>
        </w:rPr>
        <w:t>Q.40  [Section 2: Farm Machinery | Farm Machinery]  (MCQ, 2 Marks)</w:t>
        <w:br/>
      </w:r>
    </w:p>
    <w:p>
      <w:r>
        <w:t>A boom sprayer has 8 nozzles spaced 0.5 m apart, travels at 5 km/h, and each nozzle discharges 0.8 L/min. Compute the spray application rate (L/ha).</w:t>
      </w:r>
    </w:p>
    <w:p>
      <w:pPr>
        <w:spacing w:after="40"/>
        <w:ind w:left="360"/>
      </w:pPr>
      <w:r>
        <w:t>(A) 96 L/ha</w:t>
      </w:r>
    </w:p>
    <w:p>
      <w:pPr>
        <w:spacing w:after="40"/>
        <w:ind w:left="360"/>
      </w:pPr>
      <w:r>
        <w:t>(B) 144 L/ha</w:t>
      </w:r>
    </w:p>
    <w:p>
      <w:pPr>
        <w:spacing w:after="40"/>
        <w:ind w:left="360"/>
      </w:pPr>
      <w:r>
        <w:t>(C) 192 L/ha</w:t>
      </w:r>
    </w:p>
    <w:p>
      <w:pPr>
        <w:spacing w:after="40"/>
        <w:ind w:left="360"/>
      </w:pPr>
      <w:r>
        <w:t>(D) 240 L/ha</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Swath width w = 8 × 0.5 = 4 m. Total discharge Q = 8 × 0.8 = 6.4 L/min.</w:t>
        <w:br/>
        <w:t>• Application rate (L/ha) = (600 × Q) / (v × w), with Q in L/min, v in km/h, w in m.</w:t>
        <w:br/>
        <w:t>• = (600 × 6.4)/(5 × 4) = 3840/20 = 192 L/ha.</w:t>
        <w:br/>
        <w:t>Why the other options are wrong:</w:t>
        <w:br/>
        <w:t>(A) Results from using only half the nozzles (4) in the total discharge.</w:t>
        <w:br/>
        <w:t>(B) Results from a units slip (using 6.4 L/min directly with speed in m/s without the 600 factor).</w:t>
        <w:br/>
        <w:t>(C) Correct.</w:t>
        <w:br/>
        <w:t>(D) Results from doubling the correct swath width in the denominator error direction.</w:t>
        <w:br/>
      </w:r>
    </w:p>
    <w:p>
      <w:pPr>
        <w:spacing w:before="160"/>
      </w:pPr>
      <w:r>
        <w:rPr>
          <w:b/>
        </w:rPr>
        <w:t>Q.41  [Section 2: Farm Machinery | Farm Machinery]  (NAT, 2 Marks)</w:t>
        <w:br/>
      </w:r>
    </w:p>
    <w:p>
      <w:r>
        <w:t>A disc plough with 6 discs of 600 mm diameter operates at 150 mm depth; each disc cuts a furrow slice 300 mm wide. Specific draft resistance of the soil is 55 kN/m². Compute the total draft force (kN).</w:t>
      </w:r>
    </w:p>
    <w:p>
      <w:r>
        <w:rPr>
          <w:b/>
          <w:color w:val="006400"/>
        </w:rPr>
        <w:t>Correct Answer: 14.70 to 15.00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14.70 to 15.00 kN</w:t>
        <w:br/>
        <w:t>Explanation:</w:t>
        <w:br/>
        <w:t>• Furrow cross-section per disc = depth × width = 0.15 × 0.30 = 0.045 m².</w:t>
        <w:br/>
        <w:t>• Total cross-section for 6 discs = 6 × 0.045 = 0.27 m².</w:t>
        <w:br/>
        <w:t>• Draft = area × specific resistance = 0.27 × 55 = 14.85 kN.</w:t>
        <w:br/>
      </w:r>
    </w:p>
    <w:p>
      <w:pPr>
        <w:spacing w:before="160"/>
      </w:pPr>
      <w:r>
        <w:rPr>
          <w:b/>
        </w:rPr>
        <w:t>Q.42  [Section 2: Farm Machinery | Machine Design]  (NAT, 2 Marks)</w:t>
        <w:br/>
      </w:r>
    </w:p>
    <w:p>
      <w:r>
        <w:t>A V-belt drive with 6 grooves is used to transmit 15 kW at a belt speed of 12 m/s. Each groove can safely transmit 2.8 kW. Determine the factor of safety, defined as (total safe capacity)/(power actually transmitted).</w:t>
      </w:r>
    </w:p>
    <w:p>
      <w:r>
        <w:rPr>
          <w:b/>
          <w:color w:val="006400"/>
        </w:rPr>
        <w:t>Correct Answer: 1.10 to 1.14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1.10 to 1.14</w:t>
        <w:br/>
        <w:t>Explanation:</w:t>
        <w:br/>
        <w:t>• Total safe capacity = 6 × 2.8 = 16.8 kW.</w:t>
        <w:br/>
        <w:t>• Factor of safety = 16.8/15 = 1.12.</w:t>
        <w:br/>
      </w:r>
    </w:p>
    <w:p>
      <w:pPr>
        <w:spacing w:before="160"/>
      </w:pPr>
      <w:r>
        <w:rPr>
          <w:b/>
        </w:rPr>
        <w:t>Q.43  [Section 2: Farm Machinery | Farm Machinery]  (NAT, 2 Marks)</w:t>
        <w:br/>
      </w:r>
    </w:p>
    <w:p>
      <w:r>
        <w:t>A tractor costs ₹9,00,000, has an expected life of 10 years, and a salvage value of 10% of the purchase price. Using straight-line depreciation, and given that interest, insurance, and housing together add ₹45,000/year (excluding depreciation), compute the fixed cost per hour of use, assuming 1000 h of annual use.</w:t>
      </w:r>
    </w:p>
    <w:p>
      <w:r>
        <w:rPr>
          <w:b/>
          <w:color w:val="006400"/>
        </w:rPr>
        <w:t>Correct Answer: 125.00 to 127.00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125.00 to 127.00 ₹/h</w:t>
        <w:br/>
        <w:t>Explanation:</w:t>
        <w:br/>
        <w:t>• Annual depreciation = (Purchase price − Salvage value)/Life = (9,00,000 − 90,000)/10 = 81,000 ₹/yr.</w:t>
        <w:br/>
        <w:t>• Total annual fixed cost = 81,000 + 45,000 = 1,26,000 ₹/yr.</w:t>
        <w:br/>
        <w:t>• Fixed cost per hour = 1,26,000/1000 = ₹126/h.</w:t>
        <w:br/>
      </w:r>
    </w:p>
    <w:p>
      <w:pPr>
        <w:spacing w:before="160"/>
      </w:pPr>
      <w:r>
        <w:rPr>
          <w:b/>
        </w:rPr>
        <w:t>Q.44  [Section 3: Farm Power | Farm Power]  (MCQ, 2 Marks)</w:t>
        <w:br/>
      </w:r>
    </w:p>
    <w:p>
      <w:r>
        <w:t>An air-standard Otto cycle operates at a compression ratio of 8. Taking γ = 1.4, compute the thermal efficiency.</w:t>
      </w:r>
    </w:p>
    <w:p>
      <w:pPr>
        <w:spacing w:after="40"/>
        <w:ind w:left="360"/>
      </w:pPr>
      <w:r>
        <w:t>(A) 45.6%</w:t>
      </w:r>
    </w:p>
    <w:p>
      <w:pPr>
        <w:spacing w:after="40"/>
        <w:ind w:left="360"/>
      </w:pPr>
      <w:r>
        <w:t>(B) 50.0%</w:t>
      </w:r>
    </w:p>
    <w:p>
      <w:pPr>
        <w:spacing w:after="40"/>
        <w:ind w:left="360"/>
      </w:pPr>
      <w:r>
        <w:t>(C) 56.5%</w:t>
      </w:r>
    </w:p>
    <w:p>
      <w:pPr>
        <w:spacing w:after="40"/>
        <w:ind w:left="360"/>
      </w:pPr>
      <w:r>
        <w:t>(D) 62.3%</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 η = 1 − 1/r^(γ−1) = 1 − 1/8^0.4.</w:t>
        <w:br/>
        <w:t>• 8^0.4 = e^(0.4 × ln 8) = e^0.8318 = 2.297.</w:t>
        <w:br/>
        <w:t>• η = 1 − 1/2.297 = 1 − 0.4353 = 0.5647 = 56.5%.</w:t>
        <w:br/>
        <w:t>Why the other options are wrong:</w:t>
        <w:br/>
        <w:t>(A) Results from using an incorrect exponent (e.g., 1/(γ−1) instead of γ−1).</w:t>
        <w:br/>
        <w:t>(B) Not consistent with r=8, γ=1.4 substituted correctly.</w:t>
        <w:br/>
        <w:t>(C) Correct.</w:t>
        <w:br/>
        <w:t>(D) Overestimates — exceeds the theoretical maximum implied by these values.</w:t>
        <w:br/>
      </w:r>
    </w:p>
    <w:p>
      <w:pPr>
        <w:spacing w:before="160"/>
      </w:pPr>
      <w:r>
        <w:rPr>
          <w:b/>
        </w:rPr>
        <w:t>Q.45  [Section 3: Farm Power | Tractors and Power Tillers]  (NAT, 2 Marks)</w:t>
        <w:br/>
      </w:r>
    </w:p>
    <w:p>
      <w:r>
        <w:t>A 2WD tractor weighs 18 kN, with 70% of the static weight on the rear (drive) axle. During pulling, weight transfer to the rear axle is 1.5 kN. The rolling resistance coefficient of the whole tractor is 0.06, and the maximum coefficient of traction at the rear tyres is 0.55. Compute the maximum drawbar pull.</w:t>
      </w:r>
    </w:p>
    <w:p>
      <w:r>
        <w:rPr>
          <w:b/>
          <w:color w:val="006400"/>
        </w:rPr>
        <w:t>Correct Answer: 6.60 to 6.80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6.60 to 6.80 kN</w:t>
        <w:br/>
        <w:t>Explanation:</w:t>
        <w:br/>
        <w:t>• Dynamic rear-axle weight = (0.70 × 18) + 1.5 = 12.6 + 1.5 = 14.1 kN.</w:t>
        <w:br/>
        <w:t>• Maximum tractive force = 0.55 × 14.1 = 7.755 kN.</w:t>
        <w:br/>
        <w:t>• Total tractor rolling resistance = 0.06 × 18 = 1.08 kN.</w:t>
        <w:br/>
        <w:t>• Maximum drawbar pull = tractive force − rolling resistance = 7.755 − 1.08 = 6.675 kN.</w:t>
        <w:br/>
      </w:r>
    </w:p>
    <w:p>
      <w:pPr>
        <w:spacing w:before="160"/>
      </w:pPr>
      <w:r>
        <w:rPr>
          <w:b/>
        </w:rPr>
        <w:t>Q.46  [Section 3: Farm Power | Tractors and Power Tillers]  (NAT, 2 Marks)</w:t>
        <w:br/>
      </w:r>
    </w:p>
    <w:p>
      <w:r>
        <w:t>A diesel engine has a brake specific fuel consumption (bsfc) of 220 g/kWh; the calorific value of diesel is 43 MJ/kg. Compute the brake thermal efficiency.</w:t>
      </w:r>
    </w:p>
    <w:p>
      <w:r>
        <w:rPr>
          <w:b/>
          <w:color w:val="006400"/>
        </w:rPr>
        <w:t>Correct Answer: 37.80 to 38.30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37.80 to 38.30 %</w:t>
        <w:br/>
        <w:t>Explanation:</w:t>
        <w:br/>
        <w:t>• bsfc = 0.220 kg/kWh; CV = 43,000 kJ/kg.</w:t>
        <w:br/>
        <w:t>• BTE = 3600 / (bsfc × CV) = 3600 / (0.220 × 43,000) = 3600/9460 = 0.3805 = 38.05%.</w:t>
        <w:br/>
      </w:r>
    </w:p>
    <w:p>
      <w:pPr>
        <w:spacing w:before="160"/>
      </w:pPr>
      <w:r>
        <w:rPr>
          <w:b/>
        </w:rPr>
        <w:t>Q.47  [Section 3: Farm Power | Tractors and Power Tillers]  (NAT, 2 Marks)</w:t>
        <w:br/>
      </w:r>
    </w:p>
    <w:p>
      <w:r>
        <w:t>A tractor gearbox output shaft runs at 800 rpm and delivers 40 kW into a final drive + differential assembly with a total reduction ratio of 20:1 and a combined mechanical efficiency of 96%. Compute the torque delivered at the wheel axle.</w:t>
      </w:r>
    </w:p>
    <w:p>
      <w:r>
        <w:rPr>
          <w:b/>
          <w:color w:val="006400"/>
        </w:rPr>
        <w:t>Correct Answer: 9100.00 to 9250.00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9100.00 to 9250.00 N·m</w:t>
        <w:br/>
        <w:t>Explanation:</w:t>
        <w:br/>
        <w:t>• Wheel axle speed = 800/20 = 40 rpm = 40×2π/60 = 4.19 rad/s.</w:t>
        <w:br/>
        <w:t>• Power delivered at the axle = 40 × 0.96 = 38.4 kW.</w:t>
        <w:br/>
        <w:t>• Torque = Power/ω = 38,400/4.19 = 9165 N·m.</w:t>
        <w:br/>
      </w:r>
    </w:p>
    <w:p>
      <w:pPr>
        <w:spacing w:before="160"/>
      </w:pPr>
      <w:r>
        <w:rPr>
          <w:b/>
        </w:rPr>
        <w:t>Q.48  [Section 3: Farm Power | Sources of Power]  (NAT, 2 Marks)</w:t>
        <w:br/>
      </w:r>
    </w:p>
    <w:p>
      <w:r>
        <w:t>A biogas plant produces 12 m³ of biogas/day containing 60% methane (calorific value of pure methane = 35.8 MJ/m³). Compute the daily energy output in kWh (1 kWh = 3.6 MJ).</w:t>
      </w:r>
    </w:p>
    <w:p>
      <w:r>
        <w:rPr>
          <w:b/>
          <w:color w:val="006400"/>
        </w:rPr>
        <w:t>Correct Answer: 71.00 to 72.20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71.00 to 72.20 kWh</w:t>
        <w:br/>
        <w:t>Explanation:</w:t>
        <w:br/>
        <w:t>• Calorific value of biogas = 0.60 × 35.8 = 21.48 MJ/m³.</w:t>
        <w:br/>
        <w:t>• Daily energy = 12 × 21.48 = 257.76 MJ.</w:t>
        <w:br/>
        <w:t>• In kWh: 257.76/3.6 = 71.6 kWh.</w:t>
        <w:br/>
      </w:r>
    </w:p>
    <w:p>
      <w:pPr>
        <w:spacing w:before="160"/>
      </w:pPr>
      <w:r>
        <w:rPr>
          <w:b/>
        </w:rPr>
        <w:t>Q.49  [Section 4: Soil and Water Conservation Engineering | Soil Mechanics]  (MCQ, 2 Marks)</w:t>
        <w:br/>
      </w:r>
    </w:p>
    <w:p>
      <w:r>
        <w:t>A fully saturated soil sample has a void ratio of 0.65 and specific gravity of solids 2.65. Compute its water content (by weight, at 100% saturation).</w:t>
      </w:r>
    </w:p>
    <w:p>
      <w:pPr>
        <w:spacing w:after="40"/>
        <w:ind w:left="360"/>
      </w:pPr>
      <w:r>
        <w:t>(A) 18.2%</w:t>
      </w:r>
    </w:p>
    <w:p>
      <w:pPr>
        <w:spacing w:after="40"/>
        <w:ind w:left="360"/>
      </w:pPr>
      <w:r>
        <w:t>(B) 24.5%</w:t>
      </w:r>
    </w:p>
    <w:p>
      <w:pPr>
        <w:spacing w:after="40"/>
        <w:ind w:left="360"/>
      </w:pPr>
      <w:r>
        <w:t>(C) 30.1%</w:t>
      </w:r>
    </w:p>
    <w:p>
      <w:pPr>
        <w:spacing w:after="40"/>
        <w:ind w:left="360"/>
      </w:pPr>
      <w:r>
        <w:t>(D) 36.7%</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At full saturation, w = e/Gs (with the weight of water reference at unit specific gravity).</w:t>
        <w:br/>
        <w:t>• w = 0.65/2.65 = 0.245 = 24.5%.</w:t>
        <w:br/>
        <w:t>Why the other options are wrong:</w:t>
        <w:br/>
        <w:t>(A) Not consistent with e/Gs computed correctly.</w:t>
        <w:br/>
        <w:t>(B) Correct.</w:t>
        <w:br/>
        <w:t>(C) Results from inverting the e and Gs values.</w:t>
        <w:br/>
        <w:t>(D) Overestimates — would require a considerably higher void ratio.</w:t>
        <w:br/>
      </w:r>
    </w:p>
    <w:p>
      <w:pPr>
        <w:spacing w:before="160"/>
      </w:pPr>
      <w:r>
        <w:rPr>
          <w:b/>
        </w:rPr>
        <w:t>Q.50  [Section 4: Soil and Water Conservation Engineering | Hydrology]  (MCQ, 2 Marks)</w:t>
        <w:br/>
      </w:r>
    </w:p>
    <w:p>
      <w:r>
        <w:t>A 4-hour unit hydrograph (1 cm of rainfall excess) has a peak discharge of 80 m³/s. For a storm producing a uniform rainfall excess of 3.5 cm in 4 hours, and neglecting baseflow, compute the peak of the resulting direct-runoff hydrograph.</w:t>
      </w:r>
    </w:p>
    <w:p>
      <w:pPr>
        <w:spacing w:after="40"/>
        <w:ind w:left="360"/>
      </w:pPr>
      <w:r>
        <w:t>(A) 228.6 m³/s</w:t>
      </w:r>
    </w:p>
    <w:p>
      <w:pPr>
        <w:spacing w:after="40"/>
        <w:ind w:left="360"/>
      </w:pPr>
      <w:r>
        <w:t>(B) 280 m³/s</w:t>
      </w:r>
    </w:p>
    <w:p>
      <w:pPr>
        <w:spacing w:after="40"/>
        <w:ind w:left="360"/>
      </w:pPr>
      <w:r>
        <w:t>(C) 320 m³/s</w:t>
      </w:r>
    </w:p>
    <w:p>
      <w:pPr>
        <w:spacing w:after="40"/>
        <w:ind w:left="360"/>
      </w:pPr>
      <w:r>
        <w:t>(D) 80 m³/s</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 Unit hydrograph ordinates scale linearly with rainfall excess depth (principle of proportionality).</w:t>
        <w:br/>
        <w:t>• Peak of DRH = 80 × 3.5 = 280 m³/s.</w:t>
        <w:br/>
        <w:t>Why the other options are wrong:</w:t>
        <w:br/>
        <w:t>(A) Results from dividing instead of multiplying by 3.5.</w:t>
        <w:br/>
        <w:t>(B) Correct.</w:t>
        <w:br/>
        <w:t>(C) Not obtained from correct linear scaling of the 1 cm UH ordinate.</w:t>
        <w:br/>
        <w:t>(D) This is the unscaled 1 cm UH peak, not the storm-scaled value.</w:t>
        <w:br/>
      </w:r>
    </w:p>
    <w:p>
      <w:pPr>
        <w:spacing w:before="160"/>
      </w:pPr>
      <w:r>
        <w:rPr>
          <w:b/>
        </w:rPr>
        <w:t>Q.51  [Section 4: Soil and Water Conservation Engineering | Watershed Management]  (NAT, 2 Marks)</w:t>
        <w:br/>
      </w:r>
    </w:p>
    <w:p>
      <w:r>
        <w:t>A rectangular check-dam spillway must pass a peak design discharge of 2.8 m³/s. Using the rectangular weir formula Q = 1.84 L H^1.5 (SI units), with an available head H = 0.45 m, find the minimum crest length L.</w:t>
      </w:r>
    </w:p>
    <w:p>
      <w:r>
        <w:rPr>
          <w:b/>
          <w:color w:val="006400"/>
        </w:rPr>
        <w:t>Correct Answer: 4.95 to 5.15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4.95 to 5.15 m</w:t>
        <w:br/>
        <w:t>Explanation:</w:t>
        <w:br/>
        <w:t>• H^1.5 = 0.45 × √0.45 = 0.45 × 0.6708 = 0.3019.</w:t>
        <w:br/>
        <w:t>• L = Q/(1.84×H^1.5) = 2.8/(1.84×0.3019) = 2.8/0.5555 = 5.04 m.</w:t>
        <w:br/>
      </w:r>
    </w:p>
    <w:p>
      <w:pPr>
        <w:spacing w:before="160"/>
      </w:pPr>
      <w:r>
        <w:rPr>
          <w:b/>
        </w:rPr>
        <w:t>Q.52  [Section 4: Soil and Water Conservation Engineering | Fluid Mechanics]  (NAT, 2 Marks)</w:t>
        <w:br/>
      </w:r>
    </w:p>
    <w:p>
      <w:r>
        <w:t>Water flows through a 150 mm diameter pipe at a mean velocity of 2.4 m/s and discharges into a rectangular open channel 0.8 m wide flowing at a normal depth of 0.5 m. Using continuity, compute the mean velocity in the channel.</w:t>
      </w:r>
    </w:p>
    <w:p>
      <w:r>
        <w:rPr>
          <w:b/>
          <w:color w:val="006400"/>
        </w:rPr>
        <w:t>Correct Answer: 0.10 to 0.11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0.10 to 0.11 m/s</w:t>
        <w:br/>
        <w:t>Explanation:</w:t>
        <w:br/>
        <w:t>• Pipe discharge Q = (π/4)×0.15² × 2.4 = 0.01767 × 2.4 = 0.0424 m³/s.</w:t>
        <w:br/>
        <w:t>• Channel area = 0.8 × 0.5 = 0.4 m².</w:t>
        <w:br/>
        <w:t>• Channel velocity = 0.0424/0.4 = 0.106 m/s.</w:t>
        <w:br/>
      </w:r>
    </w:p>
    <w:p>
      <w:pPr>
        <w:spacing w:before="160"/>
      </w:pPr>
      <w:r>
        <w:rPr>
          <w:b/>
        </w:rPr>
        <w:t>Q.53  [Section 4: Soil and Water Conservation Engineering | Hydrology]  (NAT, 2 Marks)</w:t>
        <w:br/>
      </w:r>
    </w:p>
    <w:p>
      <w:r>
        <w:t>A watershed has a curve number CN = 72. For a rainfall event of 90 mm, using the SCS-CN method (S = 25400/CN − 254, Ia = 0.2S), compute the direct runoff depth Q.</w:t>
      </w:r>
    </w:p>
    <w:p>
      <w:r>
        <w:rPr>
          <w:b/>
          <w:color w:val="006400"/>
        </w:rPr>
        <w:t>Correct Answer: 28.80 to 29.60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28.80 to 29.60 mm</w:t>
        <w:br/>
        <w:t>Explanation:</w:t>
        <w:br/>
        <w:t>• S = 25400/72 − 254 = 352.78 − 254 = 98.78 mm.</w:t>
        <w:br/>
        <w:t>• Ia = 0.2×98.78 = 19.76 mm.</w:t>
        <w:br/>
        <w:t>• Q = (P−Ia)²/(P−Ia+S) = (90−19.76)²/(90−19.76+98.78) = 70.24²/169.02 = 4933.7/169.02 = 29.2 mm.</w:t>
        <w:br/>
      </w:r>
    </w:p>
    <w:p>
      <w:pPr>
        <w:spacing w:before="160"/>
      </w:pPr>
      <w:r>
        <w:rPr>
          <w:b/>
        </w:rPr>
        <w:t>Q.54  [Section 4: Soil and Water Conservation Engineering | Watershed Management]  (NAT, 2 Marks)</w:t>
        <w:br/>
      </w:r>
    </w:p>
    <w:p>
      <w:r>
        <w:t>A soil has field capacity 28% and permanent wilting point 12% (both by dry weight), and bulk density 1.4 g/cm³. Compute the total available water in a 60 cm effective root-zone depth.</w:t>
      </w:r>
    </w:p>
    <w:p>
      <w:r>
        <w:rPr>
          <w:b/>
          <w:color w:val="006400"/>
        </w:rPr>
        <w:t>Correct Answer: 133.00 to 136.00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133.00 to 136.00 mm</w:t>
        <w:br/>
        <w:t>Explanation:</w:t>
        <w:br/>
        <w:t>• Available water fraction = 0.28 − 0.12 = 0.16.</w:t>
        <w:br/>
        <w:t>• Depth of available water = 0.16 × 1.4 × 600 mm = 134.4 mm.</w:t>
        <w:br/>
      </w:r>
    </w:p>
    <w:p>
      <w:pPr>
        <w:spacing w:before="160"/>
      </w:pPr>
      <w:r>
        <w:rPr>
          <w:b/>
        </w:rPr>
        <w:t>Q.55  [Section 5: Irrigation and Drainage Engineering | Wells and Pumps]  (MSQ, 2 Marks)</w:t>
        <w:br/>
      </w:r>
    </w:p>
    <w:p>
      <w:r>
        <w:t>Which of the following statements about the operating point of a centrifugal pump in an irrigation system are CORRECT?</w:t>
      </w:r>
    </w:p>
    <w:p>
      <w:pPr>
        <w:spacing w:after="40"/>
        <w:ind w:left="360"/>
      </w:pPr>
      <w:r>
        <w:t>(A) The operating point is the intersection of the pump characteristic curve and the system head curve</w:t>
      </w:r>
    </w:p>
    <w:p>
      <w:pPr>
        <w:spacing w:after="40"/>
        <w:ind w:left="360"/>
      </w:pPr>
      <w:r>
        <w:t>(B) Increasing static lift shifts the system head curve upward, reducing the discharge at the operating point</w:t>
      </w:r>
    </w:p>
    <w:p>
      <w:pPr>
        <w:spacing w:after="40"/>
        <w:ind w:left="360"/>
      </w:pPr>
      <w:r>
        <w:t>(C) NPSH available must be LESS than NPSH required to avoid cavitation</w:t>
      </w:r>
    </w:p>
    <w:p>
      <w:pPr>
        <w:spacing w:after="40"/>
        <w:ind w:left="360"/>
      </w:pPr>
      <w:r>
        <w:t>(D) Specific speed is an index used to classify pump type as radial-, mixed-, or axial-flow</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 A, B and D are standard, correct statements of centrifugal-pump operating theory.</w:t>
        <w:br/>
        <w:t>• C is false — cavitation is avoided when NPSH available EXCEEDS (not is less than) NPSH required; the statement as written reverses the safe condition.</w:t>
        <w:br/>
        <w:t>Option-wise justification:</w:t>
        <w:br/>
        <w:t>(A) Correct statement — the operating point is defined by this intersection.</w:t>
        <w:br/>
        <w:t>(B) Correct statement — raising static lift raises the system curve, moving the operating point to lower discharge.</w:t>
        <w:br/>
        <w:t>(C) Incorrect — the safe condition requires NPSH available to be GREATER than NPSH required, not less.</w:t>
        <w:br/>
        <w:t>(D) Correct statement — specific speed (Ns) is the standard classification index for pump geometry/type.</w:t>
        <w:br/>
      </w:r>
    </w:p>
    <w:p>
      <w:pPr>
        <w:spacing w:before="160"/>
      </w:pPr>
      <w:r>
        <w:rPr>
          <w:b/>
        </w:rPr>
        <w:t>Q.56  [Section 5: Irrigation and Drainage Engineering | Irrigation Water Conveyance and Application Methods]  (NAT, 2 Marks)</w:t>
        <w:br/>
      </w:r>
    </w:p>
    <w:p>
      <w:r>
        <w:t>An earthen irrigation channel has bed width 2 m, side slopes 1:1 (H:V), depth of flow 0.8 m, bed slope 1 in 4000, and Manning's n = 0.025. Using Manning's equation, compute the discharge.</w:t>
      </w:r>
    </w:p>
    <w:p>
      <w:r>
        <w:rPr>
          <w:b/>
          <w:color w:val="006400"/>
        </w:rPr>
        <w:t>Correct Answer: 0.88 to 0.96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0.88 to 0.96 m³/s</w:t>
        <w:br/>
        <w:t>Explanation:</w:t>
        <w:br/>
        <w:t>• Area A = (b+zy)y = (2+0.8)×0.8 = 2.24 m².</w:t>
        <w:br/>
        <w:t>• Wetted perimeter P = b + 2y√(1+z²) = 2 + 2×0.8×√2 = 2+2.263 = 4.263 m.</w:t>
        <w:br/>
        <w:t>• Hydraulic radius R = A/P = 2.24/4.263 = 0.525 m.</w:t>
        <w:br/>
        <w:t>• V = (1/n)R^(2/3)S^(1/2) = (1/0.025)×0.525^0.667×(1/4000)^0.5 = 40×0.651×0.0158 = 0.412 m/s.</w:t>
        <w:br/>
        <w:t>• Q = A×V = 2.24×0.412 = 0.922 m³/s.</w:t>
        <w:br/>
      </w:r>
    </w:p>
    <w:p>
      <w:pPr>
        <w:spacing w:before="160"/>
      </w:pPr>
      <w:r>
        <w:rPr>
          <w:b/>
        </w:rPr>
        <w:t>Q.57  [Section 5: Irrigation and Drainage Engineering | Agricultural Drainage]  (NAT, 2 Marks)</w:t>
        <w:br/>
      </w:r>
    </w:p>
    <w:p>
      <w:r>
        <w:t>Design a subsurface drain spacing using the steady-state Hooghoudt equation q·S² = 4K·h·(2d+h), where K = 0.5 m/day (hydraulic conductivity), h = 0.9 m (height of water table above drain at midpoint), d = 1.2 m (equivalent depth to impermeable layer), and q = 0.010 m/day (design drainage coefficient). Compute the drain spacing S.</w:t>
      </w:r>
    </w:p>
    <w:p>
      <w:r>
        <w:rPr>
          <w:b/>
          <w:color w:val="006400"/>
        </w:rPr>
        <w:t>Correct Answer: 24.00 to 24.80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24.00 to 24.80 m</w:t>
        <w:br/>
        <w:t>Explanation:</w:t>
        <w:br/>
        <w:t>• S² = 4Kh(2d+h)/q = [4×0.5×0.9×(2×1.2+0.9)]/0.010.</w:t>
        <w:br/>
        <w:t>• Numerator = 4×0.5×0.9×3.3 = 5.94.</w:t>
        <w:br/>
        <w:t>• S² = 5.94/0.010 = 594; S = √594 = 24.37 m.</w:t>
        <w:br/>
      </w:r>
    </w:p>
    <w:p>
      <w:pPr>
        <w:spacing w:before="160"/>
      </w:pPr>
      <w:r>
        <w:rPr>
          <w:b/>
        </w:rPr>
        <w:t>Q.58  [Section 5: Irrigation and Drainage Engineering | Groundwater Hydrology]  (NAT, 2 Marks)</w:t>
        <w:br/>
      </w:r>
    </w:p>
    <w:p>
      <w:r>
        <w:t>A steady-state pumping test on a confined aquifer (pumping rate Q = 1200 m³/day) records drawdown of 2.1 m at radial distance 20 m and 0.9 m at radial distance 80 m. Using the Thiem equation, compute the transmissivity T.</w:t>
      </w:r>
    </w:p>
    <w:p>
      <w:r>
        <w:rPr>
          <w:b/>
          <w:color w:val="006400"/>
        </w:rPr>
        <w:t>Correct Answer: 218.00 to 223.00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218.00 to 223.00 m²/day</w:t>
        <w:br/>
        <w:t>Explanation:</w:t>
        <w:br/>
        <w:t>• Thiem equation: T = Q·ln(r2/r1) / [2π(s1−s2)].</w:t>
        <w:br/>
        <w:t>• ln(80/20) = ln 4 = 1.386.</w:t>
        <w:br/>
        <w:t>• T = 1200×1.386/(2π×1.2) = 1663.6/7.540 = 220.7 m²/day.</w:t>
        <w:br/>
      </w:r>
    </w:p>
    <w:p>
      <w:pPr>
        <w:spacing w:before="160"/>
      </w:pPr>
      <w:r>
        <w:rPr>
          <w:b/>
        </w:rPr>
        <w:t>Q.59  [Section 6: Agricultural Process Engineering | Storage Systems]  (MSQ, 2 Marks)</w:t>
        <w:br/>
      </w:r>
    </w:p>
    <w:p>
      <w:r>
        <w:t>Which of the following measures correctly reduce the risk of insect and mould infestation during bulk grain storage?</w:t>
      </w:r>
    </w:p>
    <w:p>
      <w:pPr>
        <w:spacing w:after="40"/>
        <w:ind w:left="360"/>
      </w:pPr>
      <w:r>
        <w:t>(A) Reducing grain moisture content below the safe storage limit for that commodity</w:t>
      </w:r>
    </w:p>
    <w:p>
      <w:pPr>
        <w:spacing w:after="40"/>
        <w:ind w:left="360"/>
      </w:pPr>
      <w:r>
        <w:t>(B) Aeration to maintain a uniform, low grain temperature</w:t>
      </w:r>
    </w:p>
    <w:p>
      <w:pPr>
        <w:spacing w:after="40"/>
        <w:ind w:left="360"/>
      </w:pPr>
      <w:r>
        <w:t>(C) Increasing intergranular relative humidity above 75%</w:t>
      </w:r>
    </w:p>
    <w:p>
      <w:pPr>
        <w:spacing w:after="40"/>
        <w:ind w:left="360"/>
      </w:pPr>
      <w:r>
        <w:t>(D) Hermetic (airtight) storage to deplete oxygen and build up CO₂</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 A, B and D are all recognised, correct grain-protection strategies.</w:t>
        <w:br/>
        <w:t>• C is false — raising intergranular RH above 75% promotes, rather than reduces, mould growth and insect activity; safe storage requires keeping RH low.</w:t>
        <w:br/>
        <w:t>Option-wise justification:</w:t>
        <w:br/>
        <w:t>(A) Correct — low moisture below the safe limit inhibits mould/insect activity.</w:t>
        <w:br/>
        <w:t>(B) Correct — aeration prevents hot spots that favour insect/mould development.</w:t>
        <w:br/>
        <w:t>(C) Incorrect — high RH promotes infestation; the statement reverses the correct control measure.</w:t>
        <w:br/>
        <w:t>(D) Correct — hermetic storage suppresses aerobic insects and moulds via O₂ depletion/CO₂ buildup.</w:t>
        <w:br/>
      </w:r>
    </w:p>
    <w:p>
      <w:pPr>
        <w:spacing w:before="160"/>
      </w:pPr>
      <w:r>
        <w:rPr>
          <w:b/>
        </w:rPr>
        <w:t>Q.60  [Section 6: Agricultural Process Engineering | Processing of Agriculture Produce]  (NAT, 2 Marks)</w:t>
        <w:br/>
      </w:r>
    </w:p>
    <w:p>
      <w:r>
        <w:t>Paddy at 22% moisture content (wb) is dried at a constant rate (Rc = 0.03 kg water/kg dry matter/h) until the critical moisture content of 16% (wb) is reached. Compute the time taken during this constant-rate period.</w:t>
      </w:r>
    </w:p>
    <w:p>
      <w:r>
        <w:rPr>
          <w:b/>
          <w:color w:val="006400"/>
        </w:rPr>
        <w:t>Correct Answer: 2.95 to 3.15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2.95 to 3.15 h</w:t>
        <w:br/>
        <w:t>Explanation:</w:t>
        <w:br/>
        <w:t>• Convert wb to db: M(db) = M(wb)/(1−M(wb)).</w:t>
        <w:br/>
        <w:t>• Initial: 0.22/0.78 = 0.2821 kg water/kg dry matter.</w:t>
        <w:br/>
        <w:t>• Critical: 0.16/0.84 = 0.1905 kg water/kg dry matter.</w:t>
        <w:br/>
        <w:t>• Moisture removed (db) = 0.2821 − 0.1905 = 0.0916 kg water/kg dry matter.</w:t>
        <w:br/>
        <w:t>• Time = 0.0916/0.03 = 3.05 h.</w:t>
        <w:br/>
      </w:r>
    </w:p>
    <w:p>
      <w:pPr>
        <w:spacing w:before="160"/>
      </w:pPr>
      <w:r>
        <w:rPr>
          <w:b/>
        </w:rPr>
        <w:t>Q.61  [Section 6: Agricultural Process Engineering | Size Reduction and Material Handling]  (NAT, 2 Marks)</w:t>
        <w:br/>
      </w:r>
    </w:p>
    <w:p>
      <w:r>
        <w:t>A hammer mill grinds maize at 500 kg/h from a feed size of 8 mm to a product size of 1 mm. Using Bond's law, E(kWh/tonne) = Wi(1/√Dp2 − 1/√Dp1) with Bond work index Wi = 11.5 kWh/tonne and Dp in mm, compute the power required.</w:t>
      </w:r>
    </w:p>
    <w:p>
      <w:r>
        <w:rPr>
          <w:b/>
          <w:color w:val="006400"/>
        </w:rPr>
        <w:t>Correct Answer: 3.60 to 3.85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3.60 to 3.85 kW</w:t>
        <w:br/>
        <w:t>Explanation:</w:t>
        <w:br/>
        <w:t>• E = 11.5×(1/√1 − 1/√8) = 11.5×(1 − 0.3536) = 11.5×0.6464 = 7.434 kWh/tonne.</w:t>
        <w:br/>
        <w:t>• Power = E × throughput = 7.434 × 0.5 t/h = 3.72 kW.</w:t>
        <w:br/>
      </w:r>
    </w:p>
    <w:p>
      <w:pPr>
        <w:spacing w:before="160"/>
      </w:pPr>
      <w:r>
        <w:rPr>
          <w:b/>
        </w:rPr>
        <w:t>Q.62  [Section 6: Agricultural Process Engineering | Storage Systems]  (NAT, 2 Marks)</w:t>
        <w:br/>
      </w:r>
    </w:p>
    <w:p>
      <w:r>
        <w:t>A silo holds 500 tonnes of wheat at 14% moisture content (wet basis). It must be dried to 12% (wet basis) for safe long-term storage. Using a dry-matter balance, compute the mass of water to be removed.</w:t>
      </w:r>
    </w:p>
    <w:p>
      <w:r>
        <w:rPr>
          <w:b/>
          <w:color w:val="006400"/>
        </w:rPr>
        <w:t>Correct Answer: 11.00 to 11.70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11.00 to 11.70 tonnes</w:t>
        <w:br/>
        <w:t>Explanation:</w:t>
        <w:br/>
        <w:t>• Dry matter (constant) = 500×(1−0.14) = 430 t.</w:t>
        <w:br/>
        <w:t>• Final wet mass = 430/(1−0.12) = 430/0.88 = 488.64 t.</w:t>
        <w:br/>
        <w:t>• Water removed = 500 − 488.64 = 11.36 t.</w:t>
        <w:br/>
      </w:r>
    </w:p>
    <w:p>
      <w:pPr>
        <w:spacing w:before="160"/>
      </w:pPr>
      <w:r>
        <w:rPr>
          <w:b/>
        </w:rPr>
        <w:t>Q.63  [Section 7: Dairy and Food Engineering | Preservation of Food]  (MSQ, 2 Marks)</w:t>
        <w:br/>
      </w:r>
    </w:p>
    <w:p>
      <w:r>
        <w:t>Which of the following statements about the D-value and Z-value used in thermal process design for food preservation are CORRECT?</w:t>
      </w:r>
    </w:p>
    <w:p>
      <w:pPr>
        <w:spacing w:after="40"/>
        <w:ind w:left="360"/>
      </w:pPr>
      <w:r>
        <w:t>(A) D-value is the time at a given temperature required to reduce the microbial population by 90% (one log cycle)</w:t>
      </w:r>
    </w:p>
    <w:p>
      <w:pPr>
        <w:spacing w:after="40"/>
        <w:ind w:left="360"/>
      </w:pPr>
      <w:r>
        <w:t>(B) Z-value is the temperature change required to change the D-value by one log cycle (a factor of 10)</w:t>
      </w:r>
    </w:p>
    <w:p>
      <w:pPr>
        <w:spacing w:after="40"/>
        <w:ind w:left="360"/>
      </w:pPr>
      <w:r>
        <w:t>(C) A higher D-value indicates greater heat resistance of the organism</w:t>
      </w:r>
    </w:p>
    <w:p>
      <w:pPr>
        <w:spacing w:after="40"/>
        <w:ind w:left="360"/>
      </w:pPr>
      <w:r>
        <w:t>(D) The Z-value is expressed in units of time (minutes)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 A, B and C correctly define and interpret D- and Z-values.</w:t>
        <w:br/>
        <w:t>• D is false — the Z-value is a temperature interval (°C or °F), not a time.</w:t>
        <w:br/>
        <w:t>Option-wise justification:</w:t>
        <w:br/>
        <w:t>(A) Correct — the standard definition of D-value.</w:t>
        <w:br/>
        <w:t>(B) Correct — the standard definition of Z-value.</w:t>
        <w:br/>
        <w:t>(C) Correct — a larger D-value means the organism survives longer at that temperature, i.e. greater heat resistance.</w:t>
        <w:br/>
        <w:t>(D) Incorrect — Z-value has units of temperature, not time.</w:t>
        <w:br/>
      </w:r>
    </w:p>
    <w:p>
      <w:pPr>
        <w:spacing w:before="160"/>
      </w:pPr>
      <w:r>
        <w:rPr>
          <w:b/>
        </w:rPr>
        <w:t>Q.64  [Section 7: Dairy and Food Engineering | Preservation of Food]  (MSQ, 2 Marks)</w:t>
        <w:br/>
      </w:r>
    </w:p>
    <w:p>
      <w:r>
        <w:t>For food freezing and frozen storage, which of the following statements are CORRECT?</w:t>
      </w:r>
    </w:p>
    <w:p>
      <w:pPr>
        <w:spacing w:after="40"/>
        <w:ind w:left="360"/>
      </w:pPr>
      <w:r>
        <w:t>(A) The freezing point of food is generally lower than that of pure water due to dissolved solutes</w:t>
      </w:r>
    </w:p>
    <w:p>
      <w:pPr>
        <w:spacing w:after="40"/>
        <w:ind w:left="360"/>
      </w:pPr>
      <w:r>
        <w:t>(B) Most of the latent heat removal in food freezing occurs over a narrow temperature range near the initial freezing point</w:t>
      </w:r>
    </w:p>
    <w:p>
      <w:pPr>
        <w:spacing w:after="40"/>
        <w:ind w:left="360"/>
      </w:pPr>
      <w:r>
        <w:t>(C) Slow freezing produces smaller ice crystals than fast (quick) freezing, causing less cell damage</w:t>
      </w:r>
    </w:p>
    <w:p>
      <w:pPr>
        <w:spacing w:after="40"/>
        <w:ind w:left="360"/>
      </w:pPr>
      <w:r>
        <w:t>(D) Plank's equation is commonly used to estimate freezing time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D</w:t>
        <w:br/>
        <w:t>Explanation:</w:t>
        <w:br/>
        <w:t>• A, B and D are correct, standard statements of food-freezing theory.</w:t>
        <w:br/>
        <w:t>• C is false — it is FAST (quick) freezing that produces the smaller ice crystals and less cell damage; slow freezing produces larger crystals and more tissue damage. The statement reverses this.</w:t>
        <w:br/>
        <w:t>Option-wise justification:</w:t>
        <w:br/>
        <w:t>(A) Correct — solute depression lowers the freezing point below 0°C.</w:t>
        <w:br/>
        <w:t>(B) Correct — the latent-heat (phase-change) plateau dominates freezing time near the initial freezing point.</w:t>
        <w:br/>
        <w:t>(C) Incorrect — reverses the true relationship between freezing rate and crystal size.</w:t>
        <w:br/>
        <w:t>(D) Correct — Plank's equation is the standard classical model for estimating freezing time.</w:t>
        <w:br/>
      </w:r>
    </w:p>
    <w:p>
      <w:pPr>
        <w:spacing w:before="160"/>
      </w:pPr>
      <w:r>
        <w:rPr>
          <w:b/>
        </w:rPr>
        <w:t>Q.65  [Section 7: Dairy and Food Engineering | Heat and Mass Transfer]  (NAT, 2 Marks)</w:t>
        <w:br/>
      </w:r>
    </w:p>
    <w:p>
      <w:r>
        <w:t>Milk is cooled from 35°C to 4°C in a counter-flow plate cooler using chilled water entering at 2°C and leaving at 10°C. Milk flow rate is 2000 kg/h with specific heat 3.9 kJ/kg·K; water specific heat is 4.18 kJ/kg·K. Assuming no heat losses, compute the required chilled water flow rate.</w:t>
      </w:r>
    </w:p>
    <w:p>
      <w:r>
        <w:rPr>
          <w:b/>
          <w:color w:val="006400"/>
        </w:rPr>
        <w:t>Correct Answer: 7150.00 to 7320.00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7150.00 to 7320.00 kg/h</w:t>
        <w:br/>
        <w:t>Explanation:</w:t>
        <w:br/>
        <w:t>• Heat lost by milk = 2000×3.9×(35−4) = 2000×3.9×31 = 2,41,800 kJ/h.</w:t>
        <w:br/>
        <w:t>• Heat gained by water = mw×4.18×(10−2) = mw×33.44.</w:t>
        <w:br/>
        <w:t>• mw = 2,41,800/33.44 = 7231.7 kg/h.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